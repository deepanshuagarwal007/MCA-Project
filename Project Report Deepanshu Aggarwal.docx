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4F81BD" w:themeColor="accent1"/>
        </w:rPr>
        <w:id w:val="1957750265"/>
        <w:docPartObj>
          <w:docPartGallery w:val="Cover Pages"/>
          <w:docPartUnique/>
        </w:docPartObj>
      </w:sdtPr>
      <w:sdtEndPr>
        <w:rPr>
          <w:color w:val="auto"/>
        </w:rPr>
      </w:sdtEndPr>
      <w:sdtContent>
        <w:p w14:paraId="6FFDD2B8" w14:textId="77A0FEEA" w:rsidR="00E83198" w:rsidRDefault="00E83198" w:rsidP="00C114F1">
          <w:pPr>
            <w:pStyle w:val="NoSpacing"/>
            <w:spacing w:before="1540" w:after="240"/>
            <w:jc w:val="center"/>
            <w:rPr>
              <w:color w:val="4F81BD" w:themeColor="accent1"/>
            </w:rPr>
          </w:pPr>
          <w:r>
            <w:rPr>
              <w:noProof/>
              <w:color w:val="4F81BD" w:themeColor="accent1"/>
            </w:rPr>
            <w:drawing>
              <wp:inline distT="0" distB="0" distL="0" distR="0" wp14:anchorId="6CF65C81" wp14:editId="72FD39D8">
                <wp:extent cx="4362450" cy="971550"/>
                <wp:effectExtent l="0" t="0" r="0" b="0"/>
                <wp:docPr id="287796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62450" cy="971550"/>
                        </a:xfrm>
                        <a:prstGeom prst="rect">
                          <a:avLst/>
                        </a:prstGeom>
                        <a:noFill/>
                      </pic:spPr>
                    </pic:pic>
                  </a:graphicData>
                </a:graphic>
              </wp:inline>
            </w:drawing>
          </w:r>
          <w:r>
            <w:rPr>
              <w:noProof/>
              <w:color w:val="4F81BD" w:themeColor="accent1"/>
            </w:rPr>
            <w:drawing>
              <wp:inline distT="0" distB="0" distL="0" distR="0" wp14:anchorId="1EB4FC03" wp14:editId="2034B2CB">
                <wp:extent cx="1417320" cy="750898"/>
                <wp:effectExtent l="0" t="0" r="0" b="0"/>
                <wp:docPr id="1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olor w:val="17365D" w:themeColor="text2" w:themeShade="BF"/>
              <w:spacing w:val="5"/>
              <w:kern w:val="28"/>
              <w:sz w:val="36"/>
              <w:szCs w:val="36"/>
            </w:rPr>
            <w:alias w:val="Title"/>
            <w:tag w:val=""/>
            <w:id w:val="1735040861"/>
            <w:placeholder>
              <w:docPart w:val="113B91B722044B5CA975BFEEA3192A6D"/>
            </w:placeholder>
            <w:dataBinding w:prefixMappings="xmlns:ns0='http://purl.org/dc/elements/1.1/' xmlns:ns1='http://schemas.openxmlformats.org/package/2006/metadata/core-properties' " w:xpath="/ns1:coreProperties[1]/ns0:title[1]" w:storeItemID="{6C3C8BC8-F283-45AE-878A-BAB7291924A1}"/>
            <w:text/>
          </w:sdtPr>
          <w:sdtContent>
            <w:p w14:paraId="7789BDCC" w14:textId="5CCB2394" w:rsidR="00E83198" w:rsidRDefault="00535F84" w:rsidP="00C114F1">
              <w:pPr>
                <w:pStyle w:val="NoSpacing"/>
                <w:pBdr>
                  <w:top w:val="single" w:sz="6" w:space="6" w:color="4F81BD" w:themeColor="accent1"/>
                  <w:bottom w:val="single" w:sz="6" w:space="6" w:color="4F81BD" w:themeColor="accent1"/>
                </w:pBdr>
                <w:spacing w:after="240"/>
                <w:jc w:val="center"/>
                <w:rPr>
                  <w:rFonts w:asciiTheme="majorHAnsi" w:eastAsiaTheme="majorEastAsia" w:hAnsiTheme="majorHAnsi" w:cstheme="majorBidi"/>
                  <w:caps/>
                  <w:color w:val="4F81BD" w:themeColor="accent1"/>
                  <w:sz w:val="80"/>
                  <w:szCs w:val="80"/>
                </w:rPr>
              </w:pPr>
              <w:r w:rsidRPr="00535F84">
                <w:rPr>
                  <w:rFonts w:asciiTheme="majorHAnsi" w:eastAsiaTheme="majorEastAsia" w:hAnsiTheme="majorHAnsi" w:cstheme="majorBidi"/>
                  <w:color w:val="17365D" w:themeColor="text2" w:themeShade="BF"/>
                  <w:spacing w:val="5"/>
                  <w:kern w:val="28"/>
                  <w:sz w:val="36"/>
                  <w:szCs w:val="36"/>
                </w:rPr>
                <w:t>Project Title: Customer Purchase Behavior Analysis Using Exploratory Data Analytics and Visualization Techniques</w:t>
              </w:r>
            </w:p>
          </w:sdtContent>
        </w:sdt>
        <w:p w14:paraId="536033B9" w14:textId="5B972C6B" w:rsidR="00DE2300" w:rsidRDefault="00DE2300" w:rsidP="00C114F1">
          <w:pPr>
            <w:jc w:val="center"/>
          </w:pPr>
        </w:p>
        <w:p w14:paraId="2CAD2D27" w14:textId="77777777" w:rsidR="00DE2300" w:rsidRPr="00DE2300" w:rsidRDefault="00DE2300" w:rsidP="00C114F1">
          <w:pPr>
            <w:jc w:val="center"/>
            <w:rPr>
              <w:sz w:val="28"/>
              <w:szCs w:val="28"/>
            </w:rPr>
          </w:pPr>
          <w:r>
            <w:br/>
          </w:r>
          <w:r w:rsidRPr="00DE2300">
            <w:rPr>
              <w:sz w:val="28"/>
              <w:szCs w:val="28"/>
            </w:rPr>
            <w:t>Submitted in partial fulfillment of the requirements for the award of the degree of</w:t>
          </w:r>
        </w:p>
        <w:p w14:paraId="0AAA0F0F" w14:textId="1C709FD1" w:rsidR="00DE2300" w:rsidRPr="00DE2300" w:rsidRDefault="00DE2300" w:rsidP="00C114F1">
          <w:pPr>
            <w:jc w:val="center"/>
            <w:rPr>
              <w:sz w:val="28"/>
              <w:szCs w:val="28"/>
            </w:rPr>
          </w:pPr>
          <w:r w:rsidRPr="00DE2300">
            <w:rPr>
              <w:sz w:val="28"/>
              <w:szCs w:val="28"/>
            </w:rPr>
            <w:br/>
          </w:r>
          <w:r w:rsidR="00535F84" w:rsidRPr="00535F84">
            <w:rPr>
              <w:sz w:val="28"/>
              <w:szCs w:val="28"/>
            </w:rPr>
            <w:t>Master of Computer Application (MCA) - Data Analytics</w:t>
          </w:r>
        </w:p>
        <w:p w14:paraId="3910566A" w14:textId="48952482" w:rsidR="00DE2300" w:rsidRPr="00DE2300" w:rsidRDefault="00DE2300" w:rsidP="00C114F1">
          <w:pPr>
            <w:jc w:val="center"/>
            <w:rPr>
              <w:sz w:val="28"/>
              <w:szCs w:val="28"/>
            </w:rPr>
          </w:pPr>
          <w:r w:rsidRPr="00DE2300">
            <w:rPr>
              <w:sz w:val="28"/>
              <w:szCs w:val="28"/>
            </w:rPr>
            <w:t>By</w:t>
          </w:r>
        </w:p>
        <w:p w14:paraId="42D0018A" w14:textId="51520BA6" w:rsidR="00DE2300" w:rsidRPr="00DE2300" w:rsidRDefault="00DE2300" w:rsidP="00C114F1">
          <w:pPr>
            <w:jc w:val="center"/>
            <w:rPr>
              <w:sz w:val="28"/>
              <w:szCs w:val="28"/>
            </w:rPr>
          </w:pPr>
          <w:r w:rsidRPr="00DE2300">
            <w:rPr>
              <w:sz w:val="28"/>
              <w:szCs w:val="28"/>
            </w:rPr>
            <w:br/>
            <w:t>Student Name:</w:t>
          </w:r>
          <w:r w:rsidR="00535F84">
            <w:rPr>
              <w:sz w:val="28"/>
              <w:szCs w:val="28"/>
            </w:rPr>
            <w:t xml:space="preserve"> Deepanshu Aggarwal</w:t>
          </w:r>
        </w:p>
        <w:p w14:paraId="40D7ED97" w14:textId="77E7D278" w:rsidR="00DE2300" w:rsidRPr="00DE2300" w:rsidRDefault="00DE2300" w:rsidP="00C114F1">
          <w:pPr>
            <w:jc w:val="center"/>
            <w:rPr>
              <w:sz w:val="28"/>
              <w:szCs w:val="28"/>
            </w:rPr>
          </w:pPr>
          <w:r w:rsidRPr="00DE2300">
            <w:rPr>
              <w:sz w:val="28"/>
              <w:szCs w:val="28"/>
            </w:rPr>
            <w:t xml:space="preserve">Enrollment No: </w:t>
          </w:r>
          <w:r w:rsidR="00535F84">
            <w:rPr>
              <w:sz w:val="28"/>
              <w:szCs w:val="28"/>
            </w:rPr>
            <w:t>O24MCA110617</w:t>
          </w:r>
        </w:p>
        <w:p w14:paraId="36C28742" w14:textId="77777777" w:rsidR="00DE2300" w:rsidRPr="00DE2300" w:rsidRDefault="00DE2300" w:rsidP="00C114F1">
          <w:pPr>
            <w:jc w:val="center"/>
            <w:rPr>
              <w:sz w:val="28"/>
              <w:szCs w:val="28"/>
            </w:rPr>
          </w:pPr>
          <w:r w:rsidRPr="00DE2300">
            <w:rPr>
              <w:sz w:val="28"/>
              <w:szCs w:val="28"/>
            </w:rPr>
            <w:br/>
            <w:t>Under the guidance of</w:t>
          </w:r>
        </w:p>
        <w:p w14:paraId="25CA43C9" w14:textId="24CB29AC" w:rsidR="00DE2300" w:rsidRPr="00DE2300" w:rsidRDefault="00DE2300" w:rsidP="00C114F1">
          <w:pPr>
            <w:jc w:val="center"/>
            <w:rPr>
              <w:sz w:val="28"/>
              <w:szCs w:val="28"/>
            </w:rPr>
          </w:pPr>
          <w:r w:rsidRPr="00DE2300">
            <w:rPr>
              <w:sz w:val="28"/>
              <w:szCs w:val="28"/>
            </w:rPr>
            <w:t>Guide</w:t>
          </w:r>
          <w:r>
            <w:rPr>
              <w:sz w:val="28"/>
              <w:szCs w:val="28"/>
            </w:rPr>
            <w:t>/Mentor</w:t>
          </w:r>
          <w:r w:rsidRPr="00DE2300">
            <w:rPr>
              <w:sz w:val="28"/>
              <w:szCs w:val="28"/>
            </w:rPr>
            <w:t xml:space="preserve"> Name: </w:t>
          </w:r>
          <w:r w:rsidR="00535F84">
            <w:rPr>
              <w:sz w:val="28"/>
              <w:szCs w:val="28"/>
            </w:rPr>
            <w:t>Mr. Anurag Goel</w:t>
          </w:r>
        </w:p>
        <w:p w14:paraId="714632D1" w14:textId="21A1B317" w:rsidR="00E83198" w:rsidRDefault="00000000">
          <w:pPr>
            <w:rPr>
              <w:rFonts w:asciiTheme="majorHAnsi" w:eastAsiaTheme="majorEastAsia" w:hAnsiTheme="majorHAnsi" w:cstheme="majorBidi"/>
              <w:color w:val="17365D" w:themeColor="text2" w:themeShade="BF"/>
              <w:spacing w:val="5"/>
              <w:kern w:val="28"/>
              <w:sz w:val="52"/>
              <w:szCs w:val="52"/>
            </w:rPr>
          </w:pPr>
        </w:p>
      </w:sdtContent>
    </w:sdt>
    <w:p w14:paraId="1BAF818D" w14:textId="77777777" w:rsidR="0017323F" w:rsidRPr="00DE2300" w:rsidRDefault="0017323F" w:rsidP="0017323F">
      <w:pPr>
        <w:pStyle w:val="Heading1"/>
        <w:rPr>
          <w:rFonts w:asciiTheme="majorBidi" w:hAnsiTheme="majorBidi"/>
          <w:sz w:val="24"/>
          <w:szCs w:val="24"/>
        </w:rPr>
      </w:pPr>
      <w:bookmarkStart w:id="0" w:name="_Toc230860107"/>
      <w:r w:rsidRPr="00DE2300">
        <w:rPr>
          <w:rFonts w:asciiTheme="majorBidi" w:hAnsiTheme="majorBidi"/>
          <w:sz w:val="24"/>
          <w:szCs w:val="24"/>
        </w:rPr>
        <w:lastRenderedPageBreak/>
        <w:t>Certificate</w:t>
      </w:r>
      <w:bookmarkEnd w:id="0"/>
    </w:p>
    <w:p w14:paraId="2239979A" w14:textId="0580D47B" w:rsidR="0017323F" w:rsidRPr="00DE2300" w:rsidRDefault="00DE2300" w:rsidP="0017323F">
      <w:pPr>
        <w:rPr>
          <w:rFonts w:asciiTheme="majorBidi" w:hAnsiTheme="majorBidi" w:cstheme="majorBidi"/>
          <w:sz w:val="24"/>
          <w:szCs w:val="24"/>
        </w:rPr>
      </w:pPr>
      <w:r>
        <w:rPr>
          <w:rFonts w:asciiTheme="majorBidi" w:hAnsiTheme="majorBidi" w:cstheme="majorBidi"/>
          <w:sz w:val="24"/>
          <w:szCs w:val="24"/>
        </w:rPr>
        <w:t>Copy to the certificate received from Qollabb to be pasted here.</w:t>
      </w:r>
    </w:p>
    <w:p w14:paraId="1679B71B" w14:textId="77777777" w:rsidR="0017323F" w:rsidRPr="00DE2300" w:rsidRDefault="0017323F" w:rsidP="0017323F">
      <w:pPr>
        <w:rPr>
          <w:rFonts w:asciiTheme="majorBidi" w:hAnsiTheme="majorBidi" w:cstheme="majorBidi"/>
          <w:sz w:val="24"/>
          <w:szCs w:val="24"/>
        </w:rPr>
      </w:pPr>
      <w:r w:rsidRPr="00DE2300">
        <w:rPr>
          <w:rFonts w:asciiTheme="majorBidi" w:hAnsiTheme="majorBidi" w:cstheme="majorBidi"/>
          <w:sz w:val="24"/>
          <w:szCs w:val="24"/>
        </w:rPr>
        <w:br w:type="page"/>
      </w:r>
    </w:p>
    <w:p w14:paraId="58822F33" w14:textId="77777777" w:rsidR="00DE2300" w:rsidRPr="00DE2300" w:rsidRDefault="00DE2300" w:rsidP="00DE2300">
      <w:pPr>
        <w:pStyle w:val="Heading2"/>
        <w:jc w:val="center"/>
        <w:rPr>
          <w:rFonts w:asciiTheme="majorBidi" w:hAnsiTheme="majorBidi"/>
          <w:sz w:val="28"/>
          <w:szCs w:val="28"/>
        </w:rPr>
      </w:pPr>
      <w:bookmarkStart w:id="1" w:name="_Toc230860108"/>
      <w:r w:rsidRPr="00DE2300">
        <w:rPr>
          <w:rFonts w:asciiTheme="majorBidi" w:hAnsiTheme="majorBidi"/>
          <w:sz w:val="28"/>
          <w:szCs w:val="28"/>
        </w:rPr>
        <w:lastRenderedPageBreak/>
        <w:t>Declaration</w:t>
      </w:r>
      <w:bookmarkEnd w:id="1"/>
    </w:p>
    <w:p w14:paraId="1559A9DF" w14:textId="31BEBA98" w:rsidR="00DE2300" w:rsidRDefault="00DE2300" w:rsidP="00DE2300">
      <w:pPr>
        <w:pStyle w:val="NormalWeb"/>
        <w:spacing w:line="276" w:lineRule="auto"/>
        <w:jc w:val="both"/>
      </w:pPr>
      <w:r>
        <w:t xml:space="preserve">I, </w:t>
      </w:r>
      <w:r w:rsidR="00535F84">
        <w:rPr>
          <w:rStyle w:val="Strong"/>
        </w:rPr>
        <w:t>Deepanshu Aggarwal</w:t>
      </w:r>
      <w:r>
        <w:t xml:space="preserve">, hereby solemnly declare that the project report titled </w:t>
      </w:r>
      <w:r>
        <w:rPr>
          <w:rStyle w:val="Strong"/>
        </w:rPr>
        <w:t>"</w:t>
      </w:r>
      <w:r w:rsidR="00535F84" w:rsidRPr="00535F84">
        <w:rPr>
          <w:b/>
          <w:bCs/>
          <w:lang w:val="en-US"/>
        </w:rPr>
        <w:t>Customer Purchase Behavior Analysis Using Exploratory Data Analytics and Visualization Techniques</w:t>
      </w:r>
      <w:r>
        <w:rPr>
          <w:rStyle w:val="Strong"/>
        </w:rPr>
        <w:t>"</w:t>
      </w:r>
      <w:r>
        <w:t xml:space="preserve"> submitted in partial </w:t>
      </w:r>
      <w:proofErr w:type="spellStart"/>
      <w:r>
        <w:t>fulfillment</w:t>
      </w:r>
      <w:proofErr w:type="spellEnd"/>
      <w:r>
        <w:t xml:space="preserve"> of the requirements for the award of the degree of </w:t>
      </w:r>
      <w:r w:rsidR="001611D5" w:rsidRPr="001611D5">
        <w:rPr>
          <w:rStyle w:val="Strong"/>
        </w:rPr>
        <w:t>Master of Computer Application (MCA)</w:t>
      </w:r>
      <w:r w:rsidR="00535F84">
        <w:rPr>
          <w:rStyle w:val="Strong"/>
        </w:rPr>
        <w:t xml:space="preserve"> </w:t>
      </w:r>
      <w:r>
        <w:t>is my original work.</w:t>
      </w:r>
    </w:p>
    <w:p w14:paraId="2BD68A88" w14:textId="77777777" w:rsidR="00DE2300" w:rsidRDefault="00DE2300" w:rsidP="00DE2300">
      <w:pPr>
        <w:pStyle w:val="NormalWeb"/>
        <w:spacing w:line="276" w:lineRule="auto"/>
        <w:jc w:val="both"/>
      </w:pPr>
      <w:r>
        <w:t>I further declare that:</w:t>
      </w:r>
    </w:p>
    <w:p w14:paraId="608D57EC" w14:textId="496159EB" w:rsidR="00DE2300" w:rsidRDefault="00DE2300" w:rsidP="00DE2300">
      <w:pPr>
        <w:pStyle w:val="NormalWeb"/>
        <w:numPr>
          <w:ilvl w:val="0"/>
          <w:numId w:val="37"/>
        </w:numPr>
        <w:spacing w:line="276" w:lineRule="auto"/>
        <w:jc w:val="both"/>
      </w:pPr>
      <w:r>
        <w:t xml:space="preserve">This project has been carried out by me during the academic year </w:t>
      </w:r>
      <w:r w:rsidR="00535F84" w:rsidRPr="00535F84">
        <w:rPr>
          <w:lang w:val="en-US"/>
        </w:rPr>
        <w:t>2025–2026</w:t>
      </w:r>
      <w:r w:rsidR="00535F84">
        <w:rPr>
          <w:lang w:val="en-US"/>
        </w:rPr>
        <w:t xml:space="preserve"> </w:t>
      </w:r>
      <w:r>
        <w:t>under the supervision of</w:t>
      </w:r>
      <w:r w:rsidR="00535F84">
        <w:t xml:space="preserve"> Mr. Anurag Goel</w:t>
      </w:r>
      <w:r>
        <w:rPr>
          <w:rStyle w:val="Strong"/>
        </w:rPr>
        <w:t xml:space="preserve"> (Guide/Mentor Name)</w:t>
      </w:r>
      <w:r>
        <w:t>.</w:t>
      </w:r>
    </w:p>
    <w:p w14:paraId="2972F4BE" w14:textId="77777777" w:rsidR="00DE2300" w:rsidRDefault="00DE2300" w:rsidP="00DE2300">
      <w:pPr>
        <w:pStyle w:val="NormalWeb"/>
        <w:numPr>
          <w:ilvl w:val="0"/>
          <w:numId w:val="37"/>
        </w:numPr>
        <w:spacing w:line="276" w:lineRule="auto"/>
        <w:jc w:val="both"/>
      </w:pPr>
      <w:r>
        <w:t>The work has not been submitted previously to any other university, institution, or examination body for the award of any degree, diploma, or certification.</w:t>
      </w:r>
    </w:p>
    <w:p w14:paraId="3A23E81A" w14:textId="77777777" w:rsidR="00DE2300" w:rsidRDefault="00DE2300" w:rsidP="00DE2300">
      <w:pPr>
        <w:pStyle w:val="NormalWeb"/>
        <w:numPr>
          <w:ilvl w:val="0"/>
          <w:numId w:val="37"/>
        </w:numPr>
        <w:spacing w:line="276" w:lineRule="auto"/>
        <w:jc w:val="both"/>
      </w:pPr>
      <w:r>
        <w:t>All sources of information used in this report have been duly acknowledged and referenced in accordance with academic ethics and plagiarism norms.</w:t>
      </w:r>
    </w:p>
    <w:p w14:paraId="0E8C0770" w14:textId="77777777" w:rsidR="00DE2300" w:rsidRDefault="00DE2300" w:rsidP="00DE2300">
      <w:pPr>
        <w:pStyle w:val="NormalWeb"/>
        <w:numPr>
          <w:ilvl w:val="0"/>
          <w:numId w:val="37"/>
        </w:numPr>
        <w:spacing w:line="276" w:lineRule="auto"/>
        <w:jc w:val="both"/>
      </w:pPr>
      <w:r>
        <w:t>The data presented in this report is authentic to the best of my knowledge and has not been fabricated or manipulated.</w:t>
      </w:r>
    </w:p>
    <w:p w14:paraId="2D060CEF" w14:textId="77777777" w:rsidR="00DE2300" w:rsidRDefault="00DE2300" w:rsidP="00DE2300">
      <w:pPr>
        <w:pStyle w:val="NormalWeb"/>
        <w:numPr>
          <w:ilvl w:val="0"/>
          <w:numId w:val="37"/>
        </w:numPr>
        <w:spacing w:line="276" w:lineRule="auto"/>
        <w:jc w:val="both"/>
      </w:pPr>
      <w:r>
        <w:t>I understand that if any part of this declaration is found to be false, my project may be rejected and disciplinary action may be taken as per institutional rules.</w:t>
      </w:r>
    </w:p>
    <w:p w14:paraId="5C2AFDF8" w14:textId="030761CD" w:rsidR="00DE2300" w:rsidRDefault="00DE2300" w:rsidP="00C114F1">
      <w:pPr>
        <w:pStyle w:val="NormalWeb"/>
        <w:spacing w:line="276" w:lineRule="auto"/>
      </w:pPr>
      <w:r>
        <w:t xml:space="preserve">Place: </w:t>
      </w:r>
      <w:proofErr w:type="spellStart"/>
      <w:r w:rsidR="00535F84">
        <w:t>Hapur</w:t>
      </w:r>
      <w:proofErr w:type="spellEnd"/>
      <w:r>
        <w:br/>
        <w:t xml:space="preserve">Date: </w:t>
      </w:r>
      <w:r w:rsidR="00535F84">
        <w:t>23 May 2026</w:t>
      </w:r>
    </w:p>
    <w:p w14:paraId="785E086E" w14:textId="10D59E5C" w:rsidR="00DE2300" w:rsidRDefault="00DE2300" w:rsidP="00C114F1">
      <w:pPr>
        <w:pStyle w:val="NormalWeb"/>
        <w:spacing w:line="276" w:lineRule="auto"/>
      </w:pPr>
      <w:r>
        <w:t xml:space="preserve">Student Signature: </w:t>
      </w:r>
      <w:r w:rsidR="00535F84">
        <w:t>Deepanshu Aggarwal</w:t>
      </w:r>
      <w:r>
        <w:br/>
        <w:t xml:space="preserve">Student Name: </w:t>
      </w:r>
      <w:r w:rsidR="00535F84">
        <w:t>Deepanshu Aggarwal</w:t>
      </w:r>
      <w:r>
        <w:br/>
      </w:r>
      <w:proofErr w:type="spellStart"/>
      <w:r>
        <w:t>Enrollment</w:t>
      </w:r>
      <w:proofErr w:type="spellEnd"/>
      <w:r>
        <w:t xml:space="preserve"> No: </w:t>
      </w:r>
      <w:r w:rsidR="00535F84">
        <w:t>O24MCA110617</w:t>
      </w:r>
    </w:p>
    <w:p w14:paraId="599E9477" w14:textId="77777777" w:rsidR="00DE2300" w:rsidRDefault="00DE2300">
      <w:pPr>
        <w:rPr>
          <w:rFonts w:asciiTheme="majorBidi" w:eastAsiaTheme="majorEastAsia" w:hAnsiTheme="majorBidi" w:cstheme="majorBidi"/>
          <w:b/>
          <w:bCs/>
          <w:color w:val="365F91" w:themeColor="accent1" w:themeShade="BF"/>
          <w:sz w:val="24"/>
          <w:szCs w:val="24"/>
        </w:rPr>
      </w:pPr>
      <w:r>
        <w:rPr>
          <w:rFonts w:asciiTheme="majorBidi" w:hAnsiTheme="majorBidi"/>
          <w:sz w:val="24"/>
          <w:szCs w:val="24"/>
        </w:rPr>
        <w:br w:type="page"/>
      </w:r>
    </w:p>
    <w:p w14:paraId="5626CF6C" w14:textId="661BF54E" w:rsidR="0017323F" w:rsidRPr="00DE2300" w:rsidRDefault="0017323F" w:rsidP="00DE2300">
      <w:pPr>
        <w:pStyle w:val="Heading1"/>
        <w:jc w:val="center"/>
        <w:rPr>
          <w:rFonts w:asciiTheme="majorBidi" w:hAnsiTheme="majorBidi"/>
        </w:rPr>
      </w:pPr>
      <w:bookmarkStart w:id="2" w:name="_Toc230860109"/>
      <w:r w:rsidRPr="00DE2300">
        <w:rPr>
          <w:rFonts w:asciiTheme="majorBidi" w:hAnsiTheme="majorBidi"/>
        </w:rPr>
        <w:lastRenderedPageBreak/>
        <w:t>Acknowledgement</w:t>
      </w:r>
      <w:bookmarkEnd w:id="2"/>
    </w:p>
    <w:p w14:paraId="7174BA71" w14:textId="77777777" w:rsidR="00535F84" w:rsidRDefault="00535F84" w:rsidP="0017323F">
      <w:pPr>
        <w:rPr>
          <w:rFonts w:asciiTheme="majorBidi" w:hAnsiTheme="majorBidi" w:cstheme="majorBidi"/>
          <w:sz w:val="24"/>
          <w:szCs w:val="24"/>
        </w:rPr>
      </w:pPr>
    </w:p>
    <w:p w14:paraId="0148CA8D" w14:textId="4B40010A" w:rsidR="0017323F" w:rsidRPr="00DE2300" w:rsidRDefault="00535F84" w:rsidP="0017323F">
      <w:pPr>
        <w:rPr>
          <w:rFonts w:asciiTheme="majorBidi" w:hAnsiTheme="majorBidi" w:cstheme="majorBidi"/>
          <w:sz w:val="24"/>
          <w:szCs w:val="24"/>
        </w:rPr>
      </w:pPr>
      <w:r w:rsidRPr="00535F84">
        <w:rPr>
          <w:rFonts w:asciiTheme="majorBidi" w:hAnsiTheme="majorBidi" w:cstheme="majorBidi"/>
          <w:sz w:val="24"/>
          <w:szCs w:val="24"/>
        </w:rPr>
        <w:t xml:space="preserve">I would like to express my deep gratitude to my project guide, </w:t>
      </w:r>
      <w:r>
        <w:rPr>
          <w:rFonts w:asciiTheme="majorBidi" w:hAnsiTheme="majorBidi" w:cstheme="majorBidi"/>
          <w:sz w:val="24"/>
          <w:szCs w:val="24"/>
        </w:rPr>
        <w:t>Mr. Anurag Goel</w:t>
      </w:r>
      <w:r w:rsidRPr="00535F84">
        <w:rPr>
          <w:rFonts w:asciiTheme="majorBidi" w:hAnsiTheme="majorBidi" w:cstheme="majorBidi"/>
          <w:sz w:val="24"/>
          <w:szCs w:val="24"/>
        </w:rPr>
        <w:t xml:space="preserve">, for their invaluable guidance, constant encouragement, and immense support throughout the development of this project. I am also thankful to the faculty members of Chandigarh University for providing me with the foundational knowledge and resource ecosystem required to complete this study. Furthermore, I extend my appreciation to </w:t>
      </w:r>
      <w:proofErr w:type="spellStart"/>
      <w:r w:rsidRPr="00535F84">
        <w:rPr>
          <w:rFonts w:asciiTheme="majorBidi" w:hAnsiTheme="majorBidi" w:cstheme="majorBidi"/>
          <w:sz w:val="24"/>
          <w:szCs w:val="24"/>
        </w:rPr>
        <w:t>Qollabb</w:t>
      </w:r>
      <w:proofErr w:type="spellEnd"/>
      <w:r w:rsidRPr="00535F84">
        <w:rPr>
          <w:rFonts w:asciiTheme="majorBidi" w:hAnsiTheme="majorBidi" w:cstheme="majorBidi"/>
          <w:sz w:val="24"/>
          <w:szCs w:val="24"/>
        </w:rPr>
        <w:t xml:space="preserve"> and the target organization for providing the industrial context and resources necessary to successfully execute this data analysis framework</w:t>
      </w:r>
      <w:r w:rsidR="0017323F" w:rsidRPr="00DE2300">
        <w:rPr>
          <w:rFonts w:asciiTheme="majorBidi" w:hAnsiTheme="majorBidi" w:cstheme="majorBidi"/>
          <w:sz w:val="24"/>
          <w:szCs w:val="24"/>
        </w:rPr>
        <w:br w:type="page"/>
      </w:r>
    </w:p>
    <w:p w14:paraId="608F369F" w14:textId="77777777" w:rsidR="0017323F" w:rsidRPr="00DE2300" w:rsidRDefault="0017323F" w:rsidP="00DE2300">
      <w:pPr>
        <w:pStyle w:val="Heading1"/>
        <w:jc w:val="center"/>
        <w:rPr>
          <w:rFonts w:asciiTheme="majorBidi" w:hAnsiTheme="majorBidi"/>
        </w:rPr>
      </w:pPr>
      <w:bookmarkStart w:id="3" w:name="_Toc230860110"/>
      <w:r w:rsidRPr="00DE2300">
        <w:rPr>
          <w:rFonts w:asciiTheme="majorBidi" w:hAnsiTheme="majorBidi"/>
        </w:rPr>
        <w:lastRenderedPageBreak/>
        <w:t>Abstract / Executive Summary (150–250 words)</w:t>
      </w:r>
      <w:bookmarkEnd w:id="3"/>
    </w:p>
    <w:p w14:paraId="4DF8F134" w14:textId="77777777" w:rsidR="00A2738E" w:rsidRDefault="00A2738E" w:rsidP="00A2738E">
      <w:pPr>
        <w:rPr>
          <w:rFonts w:asciiTheme="majorBidi" w:hAnsiTheme="majorBidi" w:cstheme="majorBidi"/>
          <w:sz w:val="24"/>
          <w:szCs w:val="24"/>
          <w:lang w:val="en-IN"/>
        </w:rPr>
      </w:pPr>
    </w:p>
    <w:p w14:paraId="76B726F8" w14:textId="60022958" w:rsidR="00A2738E" w:rsidRPr="00A2738E" w:rsidRDefault="00A2738E" w:rsidP="00A2738E">
      <w:pPr>
        <w:rPr>
          <w:rFonts w:asciiTheme="majorBidi" w:hAnsiTheme="majorBidi" w:cstheme="majorBidi"/>
          <w:sz w:val="24"/>
          <w:szCs w:val="24"/>
          <w:lang w:val="en-IN"/>
        </w:rPr>
      </w:pPr>
      <w:r w:rsidRPr="00A2738E">
        <w:rPr>
          <w:rFonts w:asciiTheme="majorBidi" w:hAnsiTheme="majorBidi" w:cstheme="majorBidi"/>
          <w:sz w:val="24"/>
          <w:szCs w:val="24"/>
          <w:lang w:val="en-IN"/>
        </w:rPr>
        <w:t xml:space="preserve">In the modern e-commerce and retail landscape, understanding consumer psychology and </w:t>
      </w:r>
      <w:proofErr w:type="spellStart"/>
      <w:r w:rsidRPr="00A2738E">
        <w:rPr>
          <w:rFonts w:asciiTheme="majorBidi" w:hAnsiTheme="majorBidi" w:cstheme="majorBidi"/>
          <w:sz w:val="24"/>
          <w:szCs w:val="24"/>
          <w:lang w:val="en-IN"/>
        </w:rPr>
        <w:t>behavioral</w:t>
      </w:r>
      <w:proofErr w:type="spellEnd"/>
      <w:r w:rsidRPr="00A2738E">
        <w:rPr>
          <w:rFonts w:asciiTheme="majorBidi" w:hAnsiTheme="majorBidi" w:cstheme="majorBidi"/>
          <w:sz w:val="24"/>
          <w:szCs w:val="24"/>
          <w:lang w:val="en-IN"/>
        </w:rPr>
        <w:t xml:space="preserve"> trends is vital for sustaining competitive advantage. This project, titled </w:t>
      </w:r>
      <w:r w:rsidRPr="00A2738E">
        <w:rPr>
          <w:rFonts w:asciiTheme="majorBidi" w:hAnsiTheme="majorBidi" w:cstheme="majorBidi"/>
          <w:b/>
          <w:bCs/>
          <w:sz w:val="24"/>
          <w:szCs w:val="24"/>
          <w:lang w:val="en-IN"/>
        </w:rPr>
        <w:t xml:space="preserve">"Customer Purchase </w:t>
      </w:r>
      <w:proofErr w:type="spellStart"/>
      <w:r w:rsidRPr="00A2738E">
        <w:rPr>
          <w:rFonts w:asciiTheme="majorBidi" w:hAnsiTheme="majorBidi" w:cstheme="majorBidi"/>
          <w:b/>
          <w:bCs/>
          <w:sz w:val="24"/>
          <w:szCs w:val="24"/>
          <w:lang w:val="en-IN"/>
        </w:rPr>
        <w:t>Behavior</w:t>
      </w:r>
      <w:proofErr w:type="spellEnd"/>
      <w:r w:rsidRPr="00A2738E">
        <w:rPr>
          <w:rFonts w:asciiTheme="majorBidi" w:hAnsiTheme="majorBidi" w:cstheme="majorBidi"/>
          <w:b/>
          <w:bCs/>
          <w:sz w:val="24"/>
          <w:szCs w:val="24"/>
          <w:lang w:val="en-IN"/>
        </w:rPr>
        <w:t xml:space="preserve"> Analysis Using Exploratory Data Analytics and Visualization Techniques,"</w:t>
      </w:r>
      <w:r w:rsidRPr="00A2738E">
        <w:rPr>
          <w:rFonts w:asciiTheme="majorBidi" w:hAnsiTheme="majorBidi" w:cstheme="majorBidi"/>
          <w:sz w:val="24"/>
          <w:szCs w:val="24"/>
          <w:lang w:val="en-IN"/>
        </w:rPr>
        <w:t xml:space="preserve"> focuses on extracting actionable insights from transactional big data. The primary objective is to identify demographic purchasing patterns, compute customer lifetime value metrics, and uncover hidden correlations using advanced Exploratory Data Analysis (EDA) frameworks. </w:t>
      </w:r>
    </w:p>
    <w:p w14:paraId="6B5EE4D0" w14:textId="77777777" w:rsidR="00A2738E" w:rsidRPr="00A2738E" w:rsidRDefault="00A2738E" w:rsidP="00A2738E">
      <w:pPr>
        <w:rPr>
          <w:rFonts w:asciiTheme="majorBidi" w:hAnsiTheme="majorBidi" w:cstheme="majorBidi"/>
          <w:sz w:val="24"/>
          <w:szCs w:val="24"/>
          <w:lang w:val="en-IN"/>
        </w:rPr>
      </w:pPr>
      <w:r w:rsidRPr="00A2738E">
        <w:rPr>
          <w:rFonts w:asciiTheme="majorBidi" w:hAnsiTheme="majorBidi" w:cstheme="majorBidi"/>
          <w:sz w:val="24"/>
          <w:szCs w:val="24"/>
          <w:lang w:val="en-IN"/>
        </w:rPr>
        <w:t xml:space="preserve">The system utilizes Python-based data pipelines leveraging libraries such as Pandas, NumPy, Scikit-Learn, Seaborn, and </w:t>
      </w:r>
      <w:proofErr w:type="spellStart"/>
      <w:r w:rsidRPr="00A2738E">
        <w:rPr>
          <w:rFonts w:asciiTheme="majorBidi" w:hAnsiTheme="majorBidi" w:cstheme="majorBidi"/>
          <w:sz w:val="24"/>
          <w:szCs w:val="24"/>
          <w:lang w:val="en-IN"/>
        </w:rPr>
        <w:t>Plotly</w:t>
      </w:r>
      <w:proofErr w:type="spellEnd"/>
      <w:r w:rsidRPr="00A2738E">
        <w:rPr>
          <w:rFonts w:asciiTheme="majorBidi" w:hAnsiTheme="majorBidi" w:cstheme="majorBidi"/>
          <w:sz w:val="24"/>
          <w:szCs w:val="24"/>
          <w:lang w:val="en-IN"/>
        </w:rPr>
        <w:t xml:space="preserve">. Through structured data ingestion, rigorous preprocessing, handling of missing values, and outlier mitigation, a pristine analytical dataset is constructed. Advanced visualization techniques, including multi-dimensional correlation matrices, distribution profiling, and </w:t>
      </w:r>
      <w:proofErr w:type="spellStart"/>
      <w:r w:rsidRPr="00A2738E">
        <w:rPr>
          <w:rFonts w:asciiTheme="majorBidi" w:hAnsiTheme="majorBidi" w:cstheme="majorBidi"/>
          <w:sz w:val="24"/>
          <w:szCs w:val="24"/>
          <w:lang w:val="en-IN"/>
        </w:rPr>
        <w:t>behavioral</w:t>
      </w:r>
      <w:proofErr w:type="spellEnd"/>
      <w:r w:rsidRPr="00A2738E">
        <w:rPr>
          <w:rFonts w:asciiTheme="majorBidi" w:hAnsiTheme="majorBidi" w:cstheme="majorBidi"/>
          <w:sz w:val="24"/>
          <w:szCs w:val="24"/>
          <w:lang w:val="en-IN"/>
        </w:rPr>
        <w:t xml:space="preserve"> clustering, are implemented to model user pathways. </w:t>
      </w:r>
    </w:p>
    <w:p w14:paraId="327CEEFB" w14:textId="77777777" w:rsidR="00A2738E" w:rsidRPr="00A2738E" w:rsidRDefault="00A2738E" w:rsidP="00A2738E">
      <w:pPr>
        <w:rPr>
          <w:rFonts w:asciiTheme="majorBidi" w:hAnsiTheme="majorBidi" w:cstheme="majorBidi"/>
          <w:sz w:val="24"/>
          <w:szCs w:val="24"/>
          <w:lang w:val="en-IN"/>
        </w:rPr>
      </w:pPr>
      <w:r w:rsidRPr="00A2738E">
        <w:rPr>
          <w:rFonts w:asciiTheme="majorBidi" w:hAnsiTheme="majorBidi" w:cstheme="majorBidi"/>
          <w:sz w:val="24"/>
          <w:szCs w:val="24"/>
          <w:lang w:val="en-IN"/>
        </w:rPr>
        <w:t xml:space="preserve">Statistical testing validates the significance of variables like income levels, regional variations, and seasonal trends against purchasing frequency. The resulting system serves as an analytical dashboard capable of segmenting customers to optimize targeted marketing campaigns and inventory distribution. Ultimately, this framework bridges the gap between raw corporate data logs and strategic business intelligence, proving that robust visual analytics can directly optimize revenue generation and customer retention strategies. </w:t>
      </w:r>
    </w:p>
    <w:p w14:paraId="0398174F" w14:textId="77777777" w:rsidR="0017323F" w:rsidRPr="00DE2300" w:rsidRDefault="0017323F" w:rsidP="0017323F">
      <w:pPr>
        <w:rPr>
          <w:rFonts w:asciiTheme="majorBidi" w:hAnsiTheme="majorBidi" w:cstheme="majorBidi"/>
          <w:sz w:val="24"/>
          <w:szCs w:val="24"/>
        </w:rPr>
      </w:pPr>
      <w:r w:rsidRPr="00DE2300">
        <w:rPr>
          <w:rFonts w:asciiTheme="majorBidi" w:hAnsiTheme="majorBidi" w:cstheme="majorBidi"/>
          <w:sz w:val="24"/>
          <w:szCs w:val="24"/>
        </w:rPr>
        <w:br w:type="page"/>
      </w:r>
    </w:p>
    <w:p w14:paraId="7CC2EE17" w14:textId="77777777" w:rsidR="0017323F" w:rsidRPr="00DE2300" w:rsidRDefault="0017323F" w:rsidP="00DE2300">
      <w:pPr>
        <w:pStyle w:val="Heading1"/>
        <w:jc w:val="center"/>
        <w:rPr>
          <w:rFonts w:asciiTheme="majorBidi" w:hAnsiTheme="majorBidi"/>
        </w:rPr>
      </w:pPr>
      <w:bookmarkStart w:id="4" w:name="_Toc230860111"/>
      <w:r w:rsidRPr="00DE2300">
        <w:rPr>
          <w:rFonts w:asciiTheme="majorBidi" w:hAnsiTheme="majorBidi"/>
        </w:rPr>
        <w:lastRenderedPageBreak/>
        <w:t>Table of Contents</w:t>
      </w:r>
      <w:bookmarkEnd w:id="4"/>
    </w:p>
    <w:p w14:paraId="5D34D1A1" w14:textId="0B3DEBB0" w:rsidR="0017323F" w:rsidRPr="00DE2300" w:rsidRDefault="0017323F" w:rsidP="0017323F">
      <w:pPr>
        <w:rPr>
          <w:rFonts w:asciiTheme="majorBidi" w:hAnsiTheme="majorBidi" w:cstheme="majorBidi"/>
          <w:sz w:val="24"/>
          <w:szCs w:val="24"/>
        </w:rPr>
      </w:pPr>
    </w:p>
    <w:sdt>
      <w:sdtPr>
        <w:id w:val="-1873759031"/>
        <w:docPartObj>
          <w:docPartGallery w:val="Table of Contents"/>
          <w:docPartUnique/>
        </w:docPartObj>
      </w:sdtPr>
      <w:sdtEndPr>
        <w:rPr>
          <w:rFonts w:asciiTheme="minorHAnsi" w:eastAsiaTheme="minorEastAsia" w:hAnsiTheme="minorHAnsi" w:cstheme="minorBidi"/>
          <w:noProof/>
          <w:color w:val="auto"/>
          <w:sz w:val="22"/>
          <w:szCs w:val="22"/>
        </w:rPr>
      </w:sdtEndPr>
      <w:sdtContent>
        <w:p w14:paraId="0C0078CC" w14:textId="2F7A6D7C" w:rsidR="00DF163B" w:rsidRDefault="00DF163B">
          <w:pPr>
            <w:pStyle w:val="TOCHeading"/>
          </w:pPr>
        </w:p>
        <w:p w14:paraId="0380A574" w14:textId="4BD62374" w:rsidR="00DF163B" w:rsidRDefault="00DF163B">
          <w:pPr>
            <w:pStyle w:val="TOC1"/>
            <w:tabs>
              <w:tab w:val="right" w:leader="dot" w:pos="8630"/>
            </w:tabs>
            <w:rPr>
              <w:rFonts w:cstheme="minorBidi"/>
              <w:noProof/>
              <w:kern w:val="2"/>
              <w:sz w:val="24"/>
              <w:szCs w:val="24"/>
              <w:lang w:val="en-IN" w:eastAsia="en-IN"/>
              <w14:ligatures w14:val="standardContextual"/>
            </w:rPr>
          </w:pPr>
          <w:r>
            <w:fldChar w:fldCharType="begin"/>
          </w:r>
          <w:r>
            <w:instrText xml:space="preserve"> TOC \o "1-3" \h \z \u </w:instrText>
          </w:r>
          <w:r>
            <w:fldChar w:fldCharType="separate"/>
          </w:r>
          <w:hyperlink w:anchor="_Toc230860107" w:history="1">
            <w:r w:rsidRPr="00BE7877">
              <w:rPr>
                <w:rStyle w:val="Hyperlink"/>
                <w:rFonts w:asciiTheme="majorBidi" w:hAnsiTheme="majorBidi"/>
                <w:noProof/>
              </w:rPr>
              <w:t>Certificate</w:t>
            </w:r>
            <w:r>
              <w:rPr>
                <w:noProof/>
                <w:webHidden/>
              </w:rPr>
              <w:tab/>
            </w:r>
            <w:r>
              <w:rPr>
                <w:noProof/>
                <w:webHidden/>
              </w:rPr>
              <w:fldChar w:fldCharType="begin"/>
            </w:r>
            <w:r>
              <w:rPr>
                <w:noProof/>
                <w:webHidden/>
              </w:rPr>
              <w:instrText xml:space="preserve"> PAGEREF _Toc230860107 \h </w:instrText>
            </w:r>
            <w:r>
              <w:rPr>
                <w:noProof/>
                <w:webHidden/>
              </w:rPr>
            </w:r>
            <w:r>
              <w:rPr>
                <w:noProof/>
                <w:webHidden/>
              </w:rPr>
              <w:fldChar w:fldCharType="separate"/>
            </w:r>
            <w:r>
              <w:rPr>
                <w:noProof/>
                <w:webHidden/>
              </w:rPr>
              <w:t>1</w:t>
            </w:r>
            <w:r>
              <w:rPr>
                <w:noProof/>
                <w:webHidden/>
              </w:rPr>
              <w:fldChar w:fldCharType="end"/>
            </w:r>
          </w:hyperlink>
        </w:p>
        <w:p w14:paraId="795817C6" w14:textId="30308CA5" w:rsidR="00DF163B" w:rsidRDefault="00DF163B">
          <w:pPr>
            <w:pStyle w:val="TOC2"/>
            <w:tabs>
              <w:tab w:val="right" w:leader="dot" w:pos="8630"/>
            </w:tabs>
            <w:rPr>
              <w:rFonts w:cstheme="minorBidi"/>
              <w:noProof/>
              <w:kern w:val="2"/>
              <w:sz w:val="24"/>
              <w:szCs w:val="24"/>
              <w:lang w:val="en-IN" w:eastAsia="en-IN"/>
              <w14:ligatures w14:val="standardContextual"/>
            </w:rPr>
          </w:pPr>
          <w:hyperlink w:anchor="_Toc230860108" w:history="1">
            <w:r w:rsidRPr="00BE7877">
              <w:rPr>
                <w:rStyle w:val="Hyperlink"/>
                <w:rFonts w:asciiTheme="majorBidi" w:hAnsiTheme="majorBidi"/>
                <w:noProof/>
              </w:rPr>
              <w:t>Declaration</w:t>
            </w:r>
            <w:r>
              <w:rPr>
                <w:noProof/>
                <w:webHidden/>
              </w:rPr>
              <w:tab/>
            </w:r>
            <w:r>
              <w:rPr>
                <w:noProof/>
                <w:webHidden/>
              </w:rPr>
              <w:fldChar w:fldCharType="begin"/>
            </w:r>
            <w:r>
              <w:rPr>
                <w:noProof/>
                <w:webHidden/>
              </w:rPr>
              <w:instrText xml:space="preserve"> PAGEREF _Toc230860108 \h </w:instrText>
            </w:r>
            <w:r>
              <w:rPr>
                <w:noProof/>
                <w:webHidden/>
              </w:rPr>
            </w:r>
            <w:r>
              <w:rPr>
                <w:noProof/>
                <w:webHidden/>
              </w:rPr>
              <w:fldChar w:fldCharType="separate"/>
            </w:r>
            <w:r>
              <w:rPr>
                <w:noProof/>
                <w:webHidden/>
              </w:rPr>
              <w:t>2</w:t>
            </w:r>
            <w:r>
              <w:rPr>
                <w:noProof/>
                <w:webHidden/>
              </w:rPr>
              <w:fldChar w:fldCharType="end"/>
            </w:r>
          </w:hyperlink>
        </w:p>
        <w:p w14:paraId="4394EF74" w14:textId="29D0035A" w:rsidR="00DF163B" w:rsidRDefault="00DF163B">
          <w:pPr>
            <w:pStyle w:val="TOC1"/>
            <w:tabs>
              <w:tab w:val="right" w:leader="dot" w:pos="8630"/>
            </w:tabs>
            <w:rPr>
              <w:rFonts w:cstheme="minorBidi"/>
              <w:noProof/>
              <w:kern w:val="2"/>
              <w:sz w:val="24"/>
              <w:szCs w:val="24"/>
              <w:lang w:val="en-IN" w:eastAsia="en-IN"/>
              <w14:ligatures w14:val="standardContextual"/>
            </w:rPr>
          </w:pPr>
          <w:hyperlink w:anchor="_Toc230860109" w:history="1">
            <w:r w:rsidRPr="00BE7877">
              <w:rPr>
                <w:rStyle w:val="Hyperlink"/>
                <w:rFonts w:asciiTheme="majorBidi" w:hAnsiTheme="majorBidi"/>
                <w:noProof/>
              </w:rPr>
              <w:t>Acknowledgement</w:t>
            </w:r>
            <w:r>
              <w:rPr>
                <w:noProof/>
                <w:webHidden/>
              </w:rPr>
              <w:tab/>
            </w:r>
            <w:r>
              <w:rPr>
                <w:noProof/>
                <w:webHidden/>
              </w:rPr>
              <w:fldChar w:fldCharType="begin"/>
            </w:r>
            <w:r>
              <w:rPr>
                <w:noProof/>
                <w:webHidden/>
              </w:rPr>
              <w:instrText xml:space="preserve"> PAGEREF _Toc230860109 \h </w:instrText>
            </w:r>
            <w:r>
              <w:rPr>
                <w:noProof/>
                <w:webHidden/>
              </w:rPr>
            </w:r>
            <w:r>
              <w:rPr>
                <w:noProof/>
                <w:webHidden/>
              </w:rPr>
              <w:fldChar w:fldCharType="separate"/>
            </w:r>
            <w:r>
              <w:rPr>
                <w:noProof/>
                <w:webHidden/>
              </w:rPr>
              <w:t>3</w:t>
            </w:r>
            <w:r>
              <w:rPr>
                <w:noProof/>
                <w:webHidden/>
              </w:rPr>
              <w:fldChar w:fldCharType="end"/>
            </w:r>
          </w:hyperlink>
        </w:p>
        <w:p w14:paraId="43B31DF7" w14:textId="7D878EE4" w:rsidR="00DF163B" w:rsidRDefault="00DF163B">
          <w:pPr>
            <w:pStyle w:val="TOC1"/>
            <w:tabs>
              <w:tab w:val="right" w:leader="dot" w:pos="8630"/>
            </w:tabs>
            <w:rPr>
              <w:rFonts w:cstheme="minorBidi"/>
              <w:noProof/>
              <w:kern w:val="2"/>
              <w:sz w:val="24"/>
              <w:szCs w:val="24"/>
              <w:lang w:val="en-IN" w:eastAsia="en-IN"/>
              <w14:ligatures w14:val="standardContextual"/>
            </w:rPr>
          </w:pPr>
          <w:hyperlink w:anchor="_Toc230860110" w:history="1">
            <w:r w:rsidRPr="00BE7877">
              <w:rPr>
                <w:rStyle w:val="Hyperlink"/>
                <w:rFonts w:asciiTheme="majorBidi" w:hAnsiTheme="majorBidi"/>
                <w:noProof/>
              </w:rPr>
              <w:t>Abstract / Executive Summary (150–250 words)</w:t>
            </w:r>
            <w:r>
              <w:rPr>
                <w:noProof/>
                <w:webHidden/>
              </w:rPr>
              <w:tab/>
            </w:r>
            <w:r>
              <w:rPr>
                <w:noProof/>
                <w:webHidden/>
              </w:rPr>
              <w:fldChar w:fldCharType="begin"/>
            </w:r>
            <w:r>
              <w:rPr>
                <w:noProof/>
                <w:webHidden/>
              </w:rPr>
              <w:instrText xml:space="preserve"> PAGEREF _Toc230860110 \h </w:instrText>
            </w:r>
            <w:r>
              <w:rPr>
                <w:noProof/>
                <w:webHidden/>
              </w:rPr>
            </w:r>
            <w:r>
              <w:rPr>
                <w:noProof/>
                <w:webHidden/>
              </w:rPr>
              <w:fldChar w:fldCharType="separate"/>
            </w:r>
            <w:r>
              <w:rPr>
                <w:noProof/>
                <w:webHidden/>
              </w:rPr>
              <w:t>4</w:t>
            </w:r>
            <w:r>
              <w:rPr>
                <w:noProof/>
                <w:webHidden/>
              </w:rPr>
              <w:fldChar w:fldCharType="end"/>
            </w:r>
          </w:hyperlink>
        </w:p>
        <w:p w14:paraId="49916AFD" w14:textId="0EA97ABF" w:rsidR="00DF163B" w:rsidRDefault="00DF163B">
          <w:pPr>
            <w:pStyle w:val="TOC1"/>
            <w:tabs>
              <w:tab w:val="right" w:leader="dot" w:pos="8630"/>
            </w:tabs>
            <w:rPr>
              <w:rFonts w:cstheme="minorBidi"/>
              <w:noProof/>
              <w:kern w:val="2"/>
              <w:sz w:val="24"/>
              <w:szCs w:val="24"/>
              <w:lang w:val="en-IN" w:eastAsia="en-IN"/>
              <w14:ligatures w14:val="standardContextual"/>
            </w:rPr>
          </w:pPr>
          <w:hyperlink w:anchor="_Toc230860111" w:history="1">
            <w:r w:rsidRPr="00BE7877">
              <w:rPr>
                <w:rStyle w:val="Hyperlink"/>
                <w:rFonts w:asciiTheme="majorBidi" w:hAnsiTheme="majorBidi"/>
                <w:noProof/>
              </w:rPr>
              <w:t>Table of Contents</w:t>
            </w:r>
            <w:r>
              <w:rPr>
                <w:noProof/>
                <w:webHidden/>
              </w:rPr>
              <w:tab/>
            </w:r>
            <w:r>
              <w:rPr>
                <w:noProof/>
                <w:webHidden/>
              </w:rPr>
              <w:fldChar w:fldCharType="begin"/>
            </w:r>
            <w:r>
              <w:rPr>
                <w:noProof/>
                <w:webHidden/>
              </w:rPr>
              <w:instrText xml:space="preserve"> PAGEREF _Toc230860111 \h </w:instrText>
            </w:r>
            <w:r>
              <w:rPr>
                <w:noProof/>
                <w:webHidden/>
              </w:rPr>
            </w:r>
            <w:r>
              <w:rPr>
                <w:noProof/>
                <w:webHidden/>
              </w:rPr>
              <w:fldChar w:fldCharType="separate"/>
            </w:r>
            <w:r>
              <w:rPr>
                <w:noProof/>
                <w:webHidden/>
              </w:rPr>
              <w:t>5</w:t>
            </w:r>
            <w:r>
              <w:rPr>
                <w:noProof/>
                <w:webHidden/>
              </w:rPr>
              <w:fldChar w:fldCharType="end"/>
            </w:r>
          </w:hyperlink>
        </w:p>
        <w:p w14:paraId="6AC25914" w14:textId="438DE34F" w:rsidR="00DF163B" w:rsidRDefault="00DF163B">
          <w:pPr>
            <w:pStyle w:val="TOC1"/>
            <w:tabs>
              <w:tab w:val="right" w:leader="dot" w:pos="8630"/>
            </w:tabs>
            <w:rPr>
              <w:rFonts w:cstheme="minorBidi"/>
              <w:noProof/>
              <w:kern w:val="2"/>
              <w:sz w:val="24"/>
              <w:szCs w:val="24"/>
              <w:lang w:val="en-IN" w:eastAsia="en-IN"/>
              <w14:ligatures w14:val="standardContextual"/>
            </w:rPr>
          </w:pPr>
          <w:hyperlink w:anchor="_Toc230860112" w:history="1">
            <w:r w:rsidRPr="00BE7877">
              <w:rPr>
                <w:rStyle w:val="Hyperlink"/>
                <w:noProof/>
                <w:lang w:val="fr-FR"/>
              </w:rPr>
              <w:t>Chapter 1: Introduction</w:t>
            </w:r>
            <w:r>
              <w:rPr>
                <w:noProof/>
                <w:webHidden/>
              </w:rPr>
              <w:tab/>
            </w:r>
            <w:r>
              <w:rPr>
                <w:noProof/>
                <w:webHidden/>
              </w:rPr>
              <w:fldChar w:fldCharType="begin"/>
            </w:r>
            <w:r>
              <w:rPr>
                <w:noProof/>
                <w:webHidden/>
              </w:rPr>
              <w:instrText xml:space="preserve"> PAGEREF _Toc230860112 \h </w:instrText>
            </w:r>
            <w:r>
              <w:rPr>
                <w:noProof/>
                <w:webHidden/>
              </w:rPr>
            </w:r>
            <w:r>
              <w:rPr>
                <w:noProof/>
                <w:webHidden/>
              </w:rPr>
              <w:fldChar w:fldCharType="separate"/>
            </w:r>
            <w:r>
              <w:rPr>
                <w:noProof/>
                <w:webHidden/>
              </w:rPr>
              <w:t>6</w:t>
            </w:r>
            <w:r>
              <w:rPr>
                <w:noProof/>
                <w:webHidden/>
              </w:rPr>
              <w:fldChar w:fldCharType="end"/>
            </w:r>
          </w:hyperlink>
        </w:p>
        <w:p w14:paraId="3CE0470E" w14:textId="47CFACEE" w:rsidR="00DF163B" w:rsidRDefault="00DF163B">
          <w:pPr>
            <w:pStyle w:val="TOC1"/>
            <w:tabs>
              <w:tab w:val="right" w:leader="dot" w:pos="8630"/>
            </w:tabs>
            <w:rPr>
              <w:rFonts w:cstheme="minorBidi"/>
              <w:noProof/>
              <w:kern w:val="2"/>
              <w:sz w:val="24"/>
              <w:szCs w:val="24"/>
              <w:lang w:val="en-IN" w:eastAsia="en-IN"/>
              <w14:ligatures w14:val="standardContextual"/>
            </w:rPr>
          </w:pPr>
          <w:hyperlink w:anchor="_Toc230860113" w:history="1">
            <w:r w:rsidRPr="00BE7877">
              <w:rPr>
                <w:rStyle w:val="Hyperlink"/>
                <w:noProof/>
              </w:rPr>
              <w:t>Chapter 2: System Study</w:t>
            </w:r>
            <w:r>
              <w:rPr>
                <w:noProof/>
                <w:webHidden/>
              </w:rPr>
              <w:tab/>
            </w:r>
            <w:r>
              <w:rPr>
                <w:noProof/>
                <w:webHidden/>
              </w:rPr>
              <w:fldChar w:fldCharType="begin"/>
            </w:r>
            <w:r>
              <w:rPr>
                <w:noProof/>
                <w:webHidden/>
              </w:rPr>
              <w:instrText xml:space="preserve"> PAGEREF _Toc230860113 \h </w:instrText>
            </w:r>
            <w:r>
              <w:rPr>
                <w:noProof/>
                <w:webHidden/>
              </w:rPr>
            </w:r>
            <w:r>
              <w:rPr>
                <w:noProof/>
                <w:webHidden/>
              </w:rPr>
              <w:fldChar w:fldCharType="separate"/>
            </w:r>
            <w:r>
              <w:rPr>
                <w:noProof/>
                <w:webHidden/>
              </w:rPr>
              <w:t>10</w:t>
            </w:r>
            <w:r>
              <w:rPr>
                <w:noProof/>
                <w:webHidden/>
              </w:rPr>
              <w:fldChar w:fldCharType="end"/>
            </w:r>
          </w:hyperlink>
        </w:p>
        <w:p w14:paraId="0312C86B" w14:textId="385A3023" w:rsidR="00DF163B" w:rsidRDefault="00DF163B">
          <w:pPr>
            <w:pStyle w:val="TOC1"/>
            <w:tabs>
              <w:tab w:val="right" w:leader="dot" w:pos="8630"/>
            </w:tabs>
            <w:rPr>
              <w:rFonts w:cstheme="minorBidi"/>
              <w:noProof/>
              <w:kern w:val="2"/>
              <w:sz w:val="24"/>
              <w:szCs w:val="24"/>
              <w:lang w:val="en-IN" w:eastAsia="en-IN"/>
              <w14:ligatures w14:val="standardContextual"/>
            </w:rPr>
          </w:pPr>
          <w:hyperlink w:anchor="_Toc230860114" w:history="1">
            <w:r w:rsidRPr="00BE7877">
              <w:rPr>
                <w:rStyle w:val="Hyperlink"/>
                <w:noProof/>
              </w:rPr>
              <w:t>Chapter 3: System Analysis</w:t>
            </w:r>
            <w:r>
              <w:rPr>
                <w:noProof/>
                <w:webHidden/>
              </w:rPr>
              <w:tab/>
            </w:r>
            <w:r>
              <w:rPr>
                <w:noProof/>
                <w:webHidden/>
              </w:rPr>
              <w:fldChar w:fldCharType="begin"/>
            </w:r>
            <w:r>
              <w:rPr>
                <w:noProof/>
                <w:webHidden/>
              </w:rPr>
              <w:instrText xml:space="preserve"> PAGEREF _Toc230860114 \h </w:instrText>
            </w:r>
            <w:r>
              <w:rPr>
                <w:noProof/>
                <w:webHidden/>
              </w:rPr>
            </w:r>
            <w:r>
              <w:rPr>
                <w:noProof/>
                <w:webHidden/>
              </w:rPr>
              <w:fldChar w:fldCharType="separate"/>
            </w:r>
            <w:r>
              <w:rPr>
                <w:noProof/>
                <w:webHidden/>
              </w:rPr>
              <w:t>15</w:t>
            </w:r>
            <w:r>
              <w:rPr>
                <w:noProof/>
                <w:webHidden/>
              </w:rPr>
              <w:fldChar w:fldCharType="end"/>
            </w:r>
          </w:hyperlink>
        </w:p>
        <w:p w14:paraId="029F6CAB" w14:textId="413A4727" w:rsidR="00DF163B" w:rsidRDefault="00DF163B">
          <w:pPr>
            <w:pStyle w:val="TOC1"/>
            <w:tabs>
              <w:tab w:val="right" w:leader="dot" w:pos="8630"/>
            </w:tabs>
            <w:rPr>
              <w:rFonts w:cstheme="minorBidi"/>
              <w:noProof/>
              <w:kern w:val="2"/>
              <w:sz w:val="24"/>
              <w:szCs w:val="24"/>
              <w:lang w:val="en-IN" w:eastAsia="en-IN"/>
              <w14:ligatures w14:val="standardContextual"/>
            </w:rPr>
          </w:pPr>
          <w:hyperlink w:anchor="_Toc230860115" w:history="1">
            <w:r w:rsidRPr="00BE7877">
              <w:rPr>
                <w:rStyle w:val="Hyperlink"/>
                <w:noProof/>
              </w:rPr>
              <w:t>Chapter 4: System Design</w:t>
            </w:r>
            <w:r>
              <w:rPr>
                <w:noProof/>
                <w:webHidden/>
              </w:rPr>
              <w:tab/>
            </w:r>
            <w:r>
              <w:rPr>
                <w:noProof/>
                <w:webHidden/>
              </w:rPr>
              <w:fldChar w:fldCharType="begin"/>
            </w:r>
            <w:r>
              <w:rPr>
                <w:noProof/>
                <w:webHidden/>
              </w:rPr>
              <w:instrText xml:space="preserve"> PAGEREF _Toc230860115 \h </w:instrText>
            </w:r>
            <w:r>
              <w:rPr>
                <w:noProof/>
                <w:webHidden/>
              </w:rPr>
            </w:r>
            <w:r>
              <w:rPr>
                <w:noProof/>
                <w:webHidden/>
              </w:rPr>
              <w:fldChar w:fldCharType="separate"/>
            </w:r>
            <w:r>
              <w:rPr>
                <w:noProof/>
                <w:webHidden/>
              </w:rPr>
              <w:t>20</w:t>
            </w:r>
            <w:r>
              <w:rPr>
                <w:noProof/>
                <w:webHidden/>
              </w:rPr>
              <w:fldChar w:fldCharType="end"/>
            </w:r>
          </w:hyperlink>
        </w:p>
        <w:p w14:paraId="39188DA7" w14:textId="6A5CEAD5" w:rsidR="00DF163B" w:rsidRDefault="00DF163B">
          <w:pPr>
            <w:pStyle w:val="TOC1"/>
            <w:tabs>
              <w:tab w:val="right" w:leader="dot" w:pos="8630"/>
            </w:tabs>
            <w:rPr>
              <w:rFonts w:cstheme="minorBidi"/>
              <w:noProof/>
              <w:kern w:val="2"/>
              <w:sz w:val="24"/>
              <w:szCs w:val="24"/>
              <w:lang w:val="en-IN" w:eastAsia="en-IN"/>
              <w14:ligatures w14:val="standardContextual"/>
            </w:rPr>
          </w:pPr>
          <w:hyperlink w:anchor="_Toc230860116" w:history="1">
            <w:r w:rsidRPr="00BE7877">
              <w:rPr>
                <w:rStyle w:val="Hyperlink"/>
                <w:noProof/>
                <w:lang w:val="fr-FR"/>
              </w:rPr>
              <w:t>Chapter 5: System Implémentation</w:t>
            </w:r>
            <w:r>
              <w:rPr>
                <w:noProof/>
                <w:webHidden/>
              </w:rPr>
              <w:tab/>
            </w:r>
            <w:r>
              <w:rPr>
                <w:noProof/>
                <w:webHidden/>
              </w:rPr>
              <w:fldChar w:fldCharType="begin"/>
            </w:r>
            <w:r>
              <w:rPr>
                <w:noProof/>
                <w:webHidden/>
              </w:rPr>
              <w:instrText xml:space="preserve"> PAGEREF _Toc230860116 \h </w:instrText>
            </w:r>
            <w:r>
              <w:rPr>
                <w:noProof/>
                <w:webHidden/>
              </w:rPr>
            </w:r>
            <w:r>
              <w:rPr>
                <w:noProof/>
                <w:webHidden/>
              </w:rPr>
              <w:fldChar w:fldCharType="separate"/>
            </w:r>
            <w:r>
              <w:rPr>
                <w:noProof/>
                <w:webHidden/>
              </w:rPr>
              <w:t>30</w:t>
            </w:r>
            <w:r>
              <w:rPr>
                <w:noProof/>
                <w:webHidden/>
              </w:rPr>
              <w:fldChar w:fldCharType="end"/>
            </w:r>
          </w:hyperlink>
        </w:p>
        <w:p w14:paraId="7DFF0C9C" w14:textId="53B96515" w:rsidR="00DF163B" w:rsidRDefault="00DF163B">
          <w:pPr>
            <w:pStyle w:val="TOC1"/>
            <w:tabs>
              <w:tab w:val="right" w:leader="dot" w:pos="8630"/>
            </w:tabs>
            <w:rPr>
              <w:rFonts w:cstheme="minorBidi"/>
              <w:noProof/>
              <w:kern w:val="2"/>
              <w:sz w:val="24"/>
              <w:szCs w:val="24"/>
              <w:lang w:val="en-IN" w:eastAsia="en-IN"/>
              <w14:ligatures w14:val="standardContextual"/>
            </w:rPr>
          </w:pPr>
          <w:hyperlink w:anchor="_Toc230860117" w:history="1">
            <w:r w:rsidRPr="00BE7877">
              <w:rPr>
                <w:rStyle w:val="Hyperlink"/>
                <w:noProof/>
              </w:rPr>
              <w:t>Chapter 6: Testing</w:t>
            </w:r>
            <w:r>
              <w:rPr>
                <w:noProof/>
                <w:webHidden/>
              </w:rPr>
              <w:tab/>
            </w:r>
            <w:r>
              <w:rPr>
                <w:noProof/>
                <w:webHidden/>
              </w:rPr>
              <w:fldChar w:fldCharType="begin"/>
            </w:r>
            <w:r>
              <w:rPr>
                <w:noProof/>
                <w:webHidden/>
              </w:rPr>
              <w:instrText xml:space="preserve"> PAGEREF _Toc230860117 \h </w:instrText>
            </w:r>
            <w:r>
              <w:rPr>
                <w:noProof/>
                <w:webHidden/>
              </w:rPr>
            </w:r>
            <w:r>
              <w:rPr>
                <w:noProof/>
                <w:webHidden/>
              </w:rPr>
              <w:fldChar w:fldCharType="separate"/>
            </w:r>
            <w:r>
              <w:rPr>
                <w:noProof/>
                <w:webHidden/>
              </w:rPr>
              <w:t>48</w:t>
            </w:r>
            <w:r>
              <w:rPr>
                <w:noProof/>
                <w:webHidden/>
              </w:rPr>
              <w:fldChar w:fldCharType="end"/>
            </w:r>
          </w:hyperlink>
        </w:p>
        <w:p w14:paraId="3C93CA23" w14:textId="45AD8B7E" w:rsidR="00DF163B" w:rsidRDefault="00DF163B">
          <w:pPr>
            <w:pStyle w:val="TOC1"/>
            <w:tabs>
              <w:tab w:val="right" w:leader="dot" w:pos="8630"/>
            </w:tabs>
            <w:rPr>
              <w:rFonts w:cstheme="minorBidi"/>
              <w:noProof/>
              <w:kern w:val="2"/>
              <w:sz w:val="24"/>
              <w:szCs w:val="24"/>
              <w:lang w:val="en-IN" w:eastAsia="en-IN"/>
              <w14:ligatures w14:val="standardContextual"/>
            </w:rPr>
          </w:pPr>
          <w:hyperlink w:anchor="_Toc230860118" w:history="1">
            <w:r w:rsidRPr="00BE7877">
              <w:rPr>
                <w:rStyle w:val="Hyperlink"/>
                <w:noProof/>
              </w:rPr>
              <w:t>Chapter 7: Results &amp; Discussion</w:t>
            </w:r>
            <w:r>
              <w:rPr>
                <w:noProof/>
                <w:webHidden/>
              </w:rPr>
              <w:tab/>
            </w:r>
            <w:r>
              <w:rPr>
                <w:noProof/>
                <w:webHidden/>
              </w:rPr>
              <w:fldChar w:fldCharType="begin"/>
            </w:r>
            <w:r>
              <w:rPr>
                <w:noProof/>
                <w:webHidden/>
              </w:rPr>
              <w:instrText xml:space="preserve"> PAGEREF _Toc230860118 \h </w:instrText>
            </w:r>
            <w:r>
              <w:rPr>
                <w:noProof/>
                <w:webHidden/>
              </w:rPr>
            </w:r>
            <w:r>
              <w:rPr>
                <w:noProof/>
                <w:webHidden/>
              </w:rPr>
              <w:fldChar w:fldCharType="separate"/>
            </w:r>
            <w:r>
              <w:rPr>
                <w:noProof/>
                <w:webHidden/>
              </w:rPr>
              <w:t>55</w:t>
            </w:r>
            <w:r>
              <w:rPr>
                <w:noProof/>
                <w:webHidden/>
              </w:rPr>
              <w:fldChar w:fldCharType="end"/>
            </w:r>
          </w:hyperlink>
        </w:p>
        <w:p w14:paraId="0CBE7829" w14:textId="342EF7A4" w:rsidR="00DF163B" w:rsidRDefault="00DF163B">
          <w:pPr>
            <w:pStyle w:val="TOC1"/>
            <w:tabs>
              <w:tab w:val="right" w:leader="dot" w:pos="8630"/>
            </w:tabs>
            <w:rPr>
              <w:rFonts w:cstheme="minorBidi"/>
              <w:noProof/>
              <w:kern w:val="2"/>
              <w:sz w:val="24"/>
              <w:szCs w:val="24"/>
              <w:lang w:val="en-IN" w:eastAsia="en-IN"/>
              <w14:ligatures w14:val="standardContextual"/>
            </w:rPr>
          </w:pPr>
          <w:hyperlink w:anchor="_Toc230860119" w:history="1">
            <w:r w:rsidRPr="00BE7877">
              <w:rPr>
                <w:rStyle w:val="Hyperlink"/>
                <w:noProof/>
                <w:lang w:val="fr-FR"/>
              </w:rPr>
              <w:t>Chapter 8: Conclusion &amp; Future Scope</w:t>
            </w:r>
            <w:r>
              <w:rPr>
                <w:noProof/>
                <w:webHidden/>
              </w:rPr>
              <w:tab/>
            </w:r>
            <w:r>
              <w:rPr>
                <w:noProof/>
                <w:webHidden/>
              </w:rPr>
              <w:fldChar w:fldCharType="begin"/>
            </w:r>
            <w:r>
              <w:rPr>
                <w:noProof/>
                <w:webHidden/>
              </w:rPr>
              <w:instrText xml:space="preserve"> PAGEREF _Toc230860119 \h </w:instrText>
            </w:r>
            <w:r>
              <w:rPr>
                <w:noProof/>
                <w:webHidden/>
              </w:rPr>
            </w:r>
            <w:r>
              <w:rPr>
                <w:noProof/>
                <w:webHidden/>
              </w:rPr>
              <w:fldChar w:fldCharType="separate"/>
            </w:r>
            <w:r>
              <w:rPr>
                <w:noProof/>
                <w:webHidden/>
              </w:rPr>
              <w:t>63</w:t>
            </w:r>
            <w:r>
              <w:rPr>
                <w:noProof/>
                <w:webHidden/>
              </w:rPr>
              <w:fldChar w:fldCharType="end"/>
            </w:r>
          </w:hyperlink>
        </w:p>
        <w:p w14:paraId="02146F66" w14:textId="7291B463" w:rsidR="00DF163B" w:rsidRDefault="00DF163B">
          <w:pPr>
            <w:pStyle w:val="TOC1"/>
            <w:tabs>
              <w:tab w:val="right" w:leader="dot" w:pos="8630"/>
            </w:tabs>
            <w:rPr>
              <w:rFonts w:cstheme="minorBidi"/>
              <w:noProof/>
              <w:kern w:val="2"/>
              <w:sz w:val="24"/>
              <w:szCs w:val="24"/>
              <w:lang w:val="en-IN" w:eastAsia="en-IN"/>
              <w14:ligatures w14:val="standardContextual"/>
            </w:rPr>
          </w:pPr>
          <w:hyperlink w:anchor="_Toc230860120" w:history="1">
            <w:r w:rsidRPr="00BE7877">
              <w:rPr>
                <w:rStyle w:val="Hyperlink"/>
                <w:noProof/>
              </w:rPr>
              <w:t>Chapter 9: References</w:t>
            </w:r>
            <w:r>
              <w:rPr>
                <w:noProof/>
                <w:webHidden/>
              </w:rPr>
              <w:tab/>
            </w:r>
            <w:r>
              <w:rPr>
                <w:noProof/>
                <w:webHidden/>
              </w:rPr>
              <w:fldChar w:fldCharType="begin"/>
            </w:r>
            <w:r>
              <w:rPr>
                <w:noProof/>
                <w:webHidden/>
              </w:rPr>
              <w:instrText xml:space="preserve"> PAGEREF _Toc230860120 \h </w:instrText>
            </w:r>
            <w:r>
              <w:rPr>
                <w:noProof/>
                <w:webHidden/>
              </w:rPr>
            </w:r>
            <w:r>
              <w:rPr>
                <w:noProof/>
                <w:webHidden/>
              </w:rPr>
              <w:fldChar w:fldCharType="separate"/>
            </w:r>
            <w:r>
              <w:rPr>
                <w:noProof/>
                <w:webHidden/>
              </w:rPr>
              <w:t>65</w:t>
            </w:r>
            <w:r>
              <w:rPr>
                <w:noProof/>
                <w:webHidden/>
              </w:rPr>
              <w:fldChar w:fldCharType="end"/>
            </w:r>
          </w:hyperlink>
        </w:p>
        <w:p w14:paraId="65025FDD" w14:textId="672A61C8" w:rsidR="00DF163B" w:rsidRDefault="00DF163B">
          <w:pPr>
            <w:pStyle w:val="TOC1"/>
            <w:tabs>
              <w:tab w:val="right" w:leader="dot" w:pos="8630"/>
            </w:tabs>
            <w:rPr>
              <w:rFonts w:cstheme="minorBidi"/>
              <w:noProof/>
              <w:kern w:val="2"/>
              <w:sz w:val="24"/>
              <w:szCs w:val="24"/>
              <w:lang w:val="en-IN" w:eastAsia="en-IN"/>
              <w14:ligatures w14:val="standardContextual"/>
            </w:rPr>
          </w:pPr>
          <w:hyperlink w:anchor="_Toc230860121" w:history="1">
            <w:r w:rsidRPr="00BE7877">
              <w:rPr>
                <w:rStyle w:val="Hyperlink"/>
                <w:noProof/>
              </w:rPr>
              <w:t>Chapter 10: Appendices</w:t>
            </w:r>
            <w:r>
              <w:rPr>
                <w:noProof/>
                <w:webHidden/>
              </w:rPr>
              <w:tab/>
            </w:r>
            <w:r>
              <w:rPr>
                <w:noProof/>
                <w:webHidden/>
              </w:rPr>
              <w:fldChar w:fldCharType="begin"/>
            </w:r>
            <w:r>
              <w:rPr>
                <w:noProof/>
                <w:webHidden/>
              </w:rPr>
              <w:instrText xml:space="preserve"> PAGEREF _Toc230860121 \h </w:instrText>
            </w:r>
            <w:r>
              <w:rPr>
                <w:noProof/>
                <w:webHidden/>
              </w:rPr>
            </w:r>
            <w:r>
              <w:rPr>
                <w:noProof/>
                <w:webHidden/>
              </w:rPr>
              <w:fldChar w:fldCharType="separate"/>
            </w:r>
            <w:r>
              <w:rPr>
                <w:noProof/>
                <w:webHidden/>
              </w:rPr>
              <w:t>67</w:t>
            </w:r>
            <w:r>
              <w:rPr>
                <w:noProof/>
                <w:webHidden/>
              </w:rPr>
              <w:fldChar w:fldCharType="end"/>
            </w:r>
          </w:hyperlink>
        </w:p>
        <w:p w14:paraId="0926F33E" w14:textId="5FF62200" w:rsidR="00DF163B" w:rsidRDefault="00DF163B">
          <w:r>
            <w:rPr>
              <w:b/>
              <w:bCs/>
              <w:noProof/>
            </w:rPr>
            <w:fldChar w:fldCharType="end"/>
          </w:r>
        </w:p>
      </w:sdtContent>
    </w:sdt>
    <w:p w14:paraId="1F25CA16" w14:textId="6508570D" w:rsidR="00DF163B" w:rsidRDefault="00DF163B" w:rsidP="00DF163B">
      <w:pPr>
        <w:pStyle w:val="TOC3"/>
        <w:ind w:left="0"/>
      </w:pPr>
    </w:p>
    <w:p w14:paraId="6FA7846C" w14:textId="6E53C7D3" w:rsidR="005949C7" w:rsidRPr="00DF163B" w:rsidRDefault="0017323F" w:rsidP="00DF163B">
      <w:pPr>
        <w:pStyle w:val="TOC3"/>
        <w:ind w:left="446"/>
      </w:pPr>
      <w:r w:rsidRPr="00DE2300">
        <w:rPr>
          <w:rFonts w:asciiTheme="majorBidi" w:hAnsiTheme="majorBidi" w:cstheme="majorBidi"/>
          <w:sz w:val="24"/>
          <w:szCs w:val="24"/>
        </w:rPr>
        <w:br w:type="page"/>
      </w:r>
    </w:p>
    <w:p w14:paraId="1A003037" w14:textId="33E03E4A" w:rsidR="005949C7" w:rsidRDefault="005949C7" w:rsidP="005949C7">
      <w:pPr>
        <w:pStyle w:val="Heading1"/>
        <w:jc w:val="center"/>
        <w:rPr>
          <w:lang w:val="fr-FR"/>
        </w:rPr>
      </w:pPr>
      <w:bookmarkStart w:id="5" w:name="_Toc230860112"/>
      <w:proofErr w:type="spellStart"/>
      <w:r w:rsidRPr="005949C7">
        <w:rPr>
          <w:lang w:val="fr-FR"/>
        </w:rPr>
        <w:lastRenderedPageBreak/>
        <w:t>Chapter</w:t>
      </w:r>
      <w:proofErr w:type="spellEnd"/>
      <w:r w:rsidRPr="005949C7">
        <w:rPr>
          <w:lang w:val="fr-FR"/>
        </w:rPr>
        <w:t xml:space="preserve"> </w:t>
      </w:r>
      <w:proofErr w:type="gramStart"/>
      <w:r w:rsidRPr="005949C7">
        <w:rPr>
          <w:lang w:val="fr-FR"/>
        </w:rPr>
        <w:t>1:</w:t>
      </w:r>
      <w:proofErr w:type="gramEnd"/>
      <w:r w:rsidRPr="005949C7">
        <w:rPr>
          <w:lang w:val="fr-FR"/>
        </w:rPr>
        <w:t xml:space="preserve"> Introduction</w:t>
      </w:r>
      <w:bookmarkEnd w:id="5"/>
    </w:p>
    <w:p w14:paraId="7F0CE1EC" w14:textId="77777777" w:rsidR="003947F5" w:rsidRDefault="003947F5" w:rsidP="005949C7"/>
    <w:p w14:paraId="7AD86D74" w14:textId="77777777" w:rsidR="003947F5" w:rsidRDefault="003947F5" w:rsidP="005949C7"/>
    <w:p w14:paraId="45B5957C" w14:textId="77777777" w:rsidR="003947F5" w:rsidRPr="003947F5" w:rsidRDefault="003947F5" w:rsidP="003947F5">
      <w:pPr>
        <w:rPr>
          <w:b/>
          <w:bCs/>
          <w:sz w:val="24"/>
          <w:szCs w:val="24"/>
          <w:lang w:val="en-IN"/>
        </w:rPr>
      </w:pPr>
      <w:r w:rsidRPr="003947F5">
        <w:rPr>
          <w:b/>
          <w:bCs/>
          <w:sz w:val="24"/>
          <w:szCs w:val="24"/>
          <w:lang w:val="en-IN"/>
        </w:rPr>
        <w:t>1.1 Introduction to the Problem Domain</w:t>
      </w:r>
    </w:p>
    <w:p w14:paraId="6234992D" w14:textId="77777777" w:rsidR="003947F5" w:rsidRPr="003947F5" w:rsidRDefault="003947F5" w:rsidP="003947F5">
      <w:pPr>
        <w:rPr>
          <w:sz w:val="24"/>
          <w:szCs w:val="24"/>
          <w:lang w:val="en-IN"/>
        </w:rPr>
      </w:pPr>
      <w:r w:rsidRPr="003947F5">
        <w:rPr>
          <w:sz w:val="24"/>
          <w:szCs w:val="24"/>
          <w:lang w:val="en-IN"/>
        </w:rPr>
        <w:t xml:space="preserve">With the explosive growth of digital storefronts and loyalty-card tracking in brick-and-mortar retail, companies are drowning in transaction logs. Every time a consumer clicks a product, uses a coupon, or chooses a specific payment gateway, a digital footprint is generated. However, raw data is a liability without interpretation. The modern problem domain lies in </w:t>
      </w:r>
      <w:r w:rsidRPr="003947F5">
        <w:rPr>
          <w:b/>
          <w:bCs/>
          <w:sz w:val="24"/>
          <w:szCs w:val="24"/>
          <w:lang w:val="en-IN"/>
        </w:rPr>
        <w:t>Customer Analytics</w:t>
      </w:r>
      <w:r w:rsidRPr="003947F5">
        <w:rPr>
          <w:sz w:val="24"/>
          <w:szCs w:val="24"/>
          <w:lang w:val="en-IN"/>
        </w:rPr>
        <w:t>, an interdisciplinary field combining data engineering, statistical inference, and marketing psychology.</w:t>
      </w:r>
    </w:p>
    <w:p w14:paraId="16E5391A" w14:textId="77777777" w:rsidR="003947F5" w:rsidRPr="003947F5" w:rsidRDefault="003947F5" w:rsidP="003947F5">
      <w:pPr>
        <w:rPr>
          <w:sz w:val="24"/>
          <w:szCs w:val="24"/>
          <w:lang w:val="en-IN"/>
        </w:rPr>
      </w:pPr>
      <w:r w:rsidRPr="003947F5">
        <w:rPr>
          <w:sz w:val="24"/>
          <w:szCs w:val="24"/>
          <w:lang w:val="en-IN"/>
        </w:rPr>
        <w:t xml:space="preserve">Businesses frequently struggle with customer churn, low conversion rates, and misallocated marketing budgets because they treat their consumer base as a monolith. Customer Purchase </w:t>
      </w:r>
      <w:proofErr w:type="spellStart"/>
      <w:r w:rsidRPr="003947F5">
        <w:rPr>
          <w:sz w:val="24"/>
          <w:szCs w:val="24"/>
          <w:lang w:val="en-IN"/>
        </w:rPr>
        <w:t>Behavior</w:t>
      </w:r>
      <w:proofErr w:type="spellEnd"/>
      <w:r w:rsidRPr="003947F5">
        <w:rPr>
          <w:sz w:val="24"/>
          <w:szCs w:val="24"/>
          <w:lang w:val="en-IN"/>
        </w:rPr>
        <w:t xml:space="preserve"> Analysis seeks to dissect this monolith into distinct, identifiable personas based on transactional history, purchasing frequency, monetary value, and product preferences.</w:t>
      </w:r>
    </w:p>
    <w:p w14:paraId="7BEFCF0C" w14:textId="77777777" w:rsidR="003947F5" w:rsidRDefault="003947F5" w:rsidP="005949C7"/>
    <w:p w14:paraId="680B5ADB" w14:textId="77777777" w:rsidR="003947F5" w:rsidRDefault="003947F5" w:rsidP="005949C7"/>
    <w:p w14:paraId="0CC7A937" w14:textId="77777777" w:rsidR="003947F5" w:rsidRDefault="003947F5" w:rsidP="005949C7"/>
    <w:p w14:paraId="17729C60" w14:textId="77777777" w:rsidR="003947F5" w:rsidRDefault="003947F5" w:rsidP="005949C7"/>
    <w:p w14:paraId="74A45226" w14:textId="77777777" w:rsidR="003947F5" w:rsidRPr="003947F5" w:rsidRDefault="003947F5" w:rsidP="003947F5">
      <w:pPr>
        <w:rPr>
          <w:b/>
          <w:bCs/>
          <w:sz w:val="24"/>
          <w:szCs w:val="24"/>
          <w:lang w:val="en-IN"/>
        </w:rPr>
      </w:pPr>
      <w:r w:rsidRPr="003947F5">
        <w:rPr>
          <w:b/>
          <w:bCs/>
          <w:sz w:val="24"/>
          <w:szCs w:val="24"/>
          <w:lang w:val="en-IN"/>
        </w:rPr>
        <w:t>1.2 Theoretical Background</w:t>
      </w:r>
    </w:p>
    <w:p w14:paraId="5EF0811A" w14:textId="77777777" w:rsidR="003947F5" w:rsidRPr="003947F5" w:rsidRDefault="003947F5" w:rsidP="003947F5">
      <w:pPr>
        <w:rPr>
          <w:sz w:val="24"/>
          <w:szCs w:val="24"/>
          <w:lang w:val="en-IN"/>
        </w:rPr>
      </w:pPr>
      <w:r w:rsidRPr="003947F5">
        <w:rPr>
          <w:sz w:val="24"/>
          <w:szCs w:val="24"/>
          <w:lang w:val="en-IN"/>
        </w:rPr>
        <w:t xml:space="preserve">To properly </w:t>
      </w:r>
      <w:proofErr w:type="spellStart"/>
      <w:r w:rsidRPr="003947F5">
        <w:rPr>
          <w:sz w:val="24"/>
          <w:szCs w:val="24"/>
          <w:lang w:val="en-IN"/>
        </w:rPr>
        <w:t>analyze</w:t>
      </w:r>
      <w:proofErr w:type="spellEnd"/>
      <w:r w:rsidRPr="003947F5">
        <w:rPr>
          <w:sz w:val="24"/>
          <w:szCs w:val="24"/>
          <w:lang w:val="en-IN"/>
        </w:rPr>
        <w:t xml:space="preserve"> </w:t>
      </w:r>
      <w:proofErr w:type="spellStart"/>
      <w:r w:rsidRPr="003947F5">
        <w:rPr>
          <w:sz w:val="24"/>
          <w:szCs w:val="24"/>
          <w:lang w:val="en-IN"/>
        </w:rPr>
        <w:t>behavior</w:t>
      </w:r>
      <w:proofErr w:type="spellEnd"/>
      <w:r w:rsidRPr="003947F5">
        <w:rPr>
          <w:sz w:val="24"/>
          <w:szCs w:val="24"/>
          <w:lang w:val="en-IN"/>
        </w:rPr>
        <w:t>, we must leverage several core analytical theories:</w:t>
      </w:r>
    </w:p>
    <w:p w14:paraId="4B95A1AE" w14:textId="77777777" w:rsidR="003947F5" w:rsidRPr="003947F5" w:rsidRDefault="003947F5" w:rsidP="003947F5">
      <w:pPr>
        <w:numPr>
          <w:ilvl w:val="0"/>
          <w:numId w:val="39"/>
        </w:numPr>
        <w:rPr>
          <w:sz w:val="24"/>
          <w:szCs w:val="24"/>
          <w:lang w:val="en-IN"/>
        </w:rPr>
      </w:pPr>
      <w:r w:rsidRPr="003947F5">
        <w:rPr>
          <w:b/>
          <w:bCs/>
          <w:sz w:val="24"/>
          <w:szCs w:val="24"/>
          <w:lang w:val="en-IN"/>
        </w:rPr>
        <w:t>The RFM Framework:</w:t>
      </w:r>
      <w:r w:rsidRPr="003947F5">
        <w:rPr>
          <w:sz w:val="24"/>
          <w:szCs w:val="24"/>
          <w:lang w:val="en-IN"/>
        </w:rPr>
        <w:t xml:space="preserve"> A cornerstone of database marketing where customers are evaluated based on </w:t>
      </w:r>
      <w:r w:rsidRPr="003947F5">
        <w:rPr>
          <w:b/>
          <w:bCs/>
          <w:sz w:val="24"/>
          <w:szCs w:val="24"/>
          <w:lang w:val="en-IN"/>
        </w:rPr>
        <w:t>Recency</w:t>
      </w:r>
      <w:r w:rsidRPr="003947F5">
        <w:rPr>
          <w:sz w:val="24"/>
          <w:szCs w:val="24"/>
          <w:lang w:val="en-IN"/>
        </w:rPr>
        <w:t xml:space="preserve"> (how recently they bought), </w:t>
      </w:r>
      <w:r w:rsidRPr="003947F5">
        <w:rPr>
          <w:b/>
          <w:bCs/>
          <w:sz w:val="24"/>
          <w:szCs w:val="24"/>
          <w:lang w:val="en-IN"/>
        </w:rPr>
        <w:t>Frequency</w:t>
      </w:r>
      <w:r w:rsidRPr="003947F5">
        <w:rPr>
          <w:sz w:val="24"/>
          <w:szCs w:val="24"/>
          <w:lang w:val="en-IN"/>
        </w:rPr>
        <w:t xml:space="preserve"> (how often they buy), and </w:t>
      </w:r>
      <w:r w:rsidRPr="003947F5">
        <w:rPr>
          <w:b/>
          <w:bCs/>
          <w:sz w:val="24"/>
          <w:szCs w:val="24"/>
          <w:lang w:val="en-IN"/>
        </w:rPr>
        <w:t>Monetary Value</w:t>
      </w:r>
      <w:r w:rsidRPr="003947F5">
        <w:rPr>
          <w:sz w:val="24"/>
          <w:szCs w:val="24"/>
          <w:lang w:val="en-IN"/>
        </w:rPr>
        <w:t xml:space="preserve"> (how much they spend).</w:t>
      </w:r>
    </w:p>
    <w:p w14:paraId="466864E1" w14:textId="77777777" w:rsidR="003947F5" w:rsidRPr="003947F5" w:rsidRDefault="003947F5" w:rsidP="003947F5">
      <w:pPr>
        <w:numPr>
          <w:ilvl w:val="0"/>
          <w:numId w:val="39"/>
        </w:numPr>
        <w:rPr>
          <w:sz w:val="24"/>
          <w:szCs w:val="24"/>
          <w:lang w:val="en-IN"/>
        </w:rPr>
      </w:pPr>
      <w:r w:rsidRPr="003947F5">
        <w:rPr>
          <w:b/>
          <w:bCs/>
          <w:sz w:val="24"/>
          <w:szCs w:val="24"/>
          <w:lang w:val="en-IN"/>
        </w:rPr>
        <w:t>Exploratory Data Analysis (EDA):</w:t>
      </w:r>
      <w:r w:rsidRPr="003947F5">
        <w:rPr>
          <w:sz w:val="24"/>
          <w:szCs w:val="24"/>
          <w:lang w:val="en-IN"/>
        </w:rPr>
        <w:t xml:space="preserve"> Pioneered by John Tukey, EDA emphasizes visual methods to discover patterns, spot anomalies, test hypotheses, and check assumptions with minimal statistical </w:t>
      </w:r>
      <w:proofErr w:type="spellStart"/>
      <w:r w:rsidRPr="003947F5">
        <w:rPr>
          <w:sz w:val="24"/>
          <w:szCs w:val="24"/>
          <w:lang w:val="en-IN"/>
        </w:rPr>
        <w:t>modeling</w:t>
      </w:r>
      <w:proofErr w:type="spellEnd"/>
      <w:r w:rsidRPr="003947F5">
        <w:rPr>
          <w:sz w:val="24"/>
          <w:szCs w:val="24"/>
          <w:lang w:val="en-IN"/>
        </w:rPr>
        <w:t>.</w:t>
      </w:r>
    </w:p>
    <w:p w14:paraId="2DF2EF52" w14:textId="77777777" w:rsidR="003947F5" w:rsidRPr="003947F5" w:rsidRDefault="003947F5" w:rsidP="003947F5">
      <w:pPr>
        <w:numPr>
          <w:ilvl w:val="0"/>
          <w:numId w:val="39"/>
        </w:numPr>
        <w:rPr>
          <w:sz w:val="24"/>
          <w:szCs w:val="24"/>
          <w:lang w:val="en-IN"/>
        </w:rPr>
      </w:pPr>
      <w:r w:rsidRPr="003947F5">
        <w:rPr>
          <w:b/>
          <w:bCs/>
          <w:sz w:val="24"/>
          <w:szCs w:val="24"/>
          <w:lang w:val="en-IN"/>
        </w:rPr>
        <w:t>Pareto Principle in Retail:</w:t>
      </w:r>
      <w:r w:rsidRPr="003947F5">
        <w:rPr>
          <w:sz w:val="24"/>
          <w:szCs w:val="24"/>
          <w:lang w:val="en-IN"/>
        </w:rPr>
        <w:t xml:space="preserve"> The structural reality that approximately 80% of an enterprise's revenue is typically generated by 20% of its customer base. Identifying this elite quintile is a primary target of this project.</w:t>
      </w:r>
    </w:p>
    <w:p w14:paraId="5F1D3C9E" w14:textId="77777777" w:rsidR="003947F5" w:rsidRDefault="003947F5" w:rsidP="005949C7"/>
    <w:p w14:paraId="6E7C309A" w14:textId="77777777" w:rsidR="003947F5" w:rsidRDefault="003947F5" w:rsidP="005949C7"/>
    <w:p w14:paraId="189D1EDA" w14:textId="77777777" w:rsidR="003947F5" w:rsidRPr="003947F5" w:rsidRDefault="003947F5" w:rsidP="003947F5">
      <w:pPr>
        <w:rPr>
          <w:b/>
          <w:bCs/>
          <w:sz w:val="24"/>
          <w:szCs w:val="24"/>
          <w:lang w:val="en-IN"/>
        </w:rPr>
      </w:pPr>
      <w:r w:rsidRPr="003947F5">
        <w:rPr>
          <w:b/>
          <w:bCs/>
          <w:sz w:val="24"/>
          <w:szCs w:val="24"/>
          <w:lang w:val="en-IN"/>
        </w:rPr>
        <w:t>1.3 Objectives of the Study</w:t>
      </w:r>
    </w:p>
    <w:p w14:paraId="5EB556E1" w14:textId="77777777" w:rsidR="003947F5" w:rsidRPr="003947F5" w:rsidRDefault="003947F5" w:rsidP="003947F5">
      <w:pPr>
        <w:rPr>
          <w:sz w:val="24"/>
          <w:szCs w:val="24"/>
          <w:lang w:val="en-IN"/>
        </w:rPr>
      </w:pPr>
      <w:r w:rsidRPr="003947F5">
        <w:rPr>
          <w:sz w:val="24"/>
          <w:szCs w:val="24"/>
          <w:lang w:val="en-IN"/>
        </w:rPr>
        <w:t>The specific milestone objectives established for this analytical application include:</w:t>
      </w:r>
    </w:p>
    <w:p w14:paraId="6DD2CCBA" w14:textId="77777777" w:rsidR="003947F5" w:rsidRPr="003947F5" w:rsidRDefault="003947F5" w:rsidP="003947F5">
      <w:pPr>
        <w:numPr>
          <w:ilvl w:val="0"/>
          <w:numId w:val="40"/>
        </w:numPr>
        <w:rPr>
          <w:sz w:val="24"/>
          <w:szCs w:val="24"/>
          <w:lang w:val="en-IN"/>
        </w:rPr>
      </w:pPr>
      <w:r w:rsidRPr="003947F5">
        <w:rPr>
          <w:b/>
          <w:bCs/>
          <w:sz w:val="24"/>
          <w:szCs w:val="24"/>
          <w:lang w:val="en-IN"/>
        </w:rPr>
        <w:t>Demographic Profiling:</w:t>
      </w:r>
      <w:r w:rsidRPr="003947F5">
        <w:rPr>
          <w:sz w:val="24"/>
          <w:szCs w:val="24"/>
          <w:lang w:val="en-IN"/>
        </w:rPr>
        <w:t xml:space="preserve"> Correlating age, income levels, and geographic distribution with specific product category preferences.</w:t>
      </w:r>
    </w:p>
    <w:p w14:paraId="4B04F75A" w14:textId="77777777" w:rsidR="003947F5" w:rsidRPr="003947F5" w:rsidRDefault="003947F5" w:rsidP="003947F5">
      <w:pPr>
        <w:numPr>
          <w:ilvl w:val="0"/>
          <w:numId w:val="40"/>
        </w:numPr>
        <w:rPr>
          <w:sz w:val="24"/>
          <w:szCs w:val="24"/>
          <w:lang w:val="en-IN"/>
        </w:rPr>
      </w:pPr>
      <w:r w:rsidRPr="003947F5">
        <w:rPr>
          <w:b/>
          <w:bCs/>
          <w:sz w:val="24"/>
          <w:szCs w:val="24"/>
          <w:lang w:val="en-IN"/>
        </w:rPr>
        <w:t>Temporal Trend Mapping:</w:t>
      </w:r>
      <w:r w:rsidRPr="003947F5">
        <w:rPr>
          <w:sz w:val="24"/>
          <w:szCs w:val="24"/>
          <w:lang w:val="en-IN"/>
        </w:rPr>
        <w:t xml:space="preserve"> Identifying hourly, daily, and seasonal shifts in transactional volume to maximize supply-chain efficiency.</w:t>
      </w:r>
    </w:p>
    <w:p w14:paraId="1892143C" w14:textId="77777777" w:rsidR="003947F5" w:rsidRPr="003947F5" w:rsidRDefault="003947F5" w:rsidP="003947F5">
      <w:pPr>
        <w:numPr>
          <w:ilvl w:val="0"/>
          <w:numId w:val="40"/>
        </w:numPr>
        <w:rPr>
          <w:sz w:val="24"/>
          <w:szCs w:val="24"/>
          <w:lang w:val="en-IN"/>
        </w:rPr>
      </w:pPr>
      <w:r w:rsidRPr="003947F5">
        <w:rPr>
          <w:b/>
          <w:bCs/>
          <w:sz w:val="24"/>
          <w:szCs w:val="24"/>
          <w:lang w:val="en-IN"/>
        </w:rPr>
        <w:t>Basket and Correlation Analysis:</w:t>
      </w:r>
      <w:r w:rsidRPr="003947F5">
        <w:rPr>
          <w:sz w:val="24"/>
          <w:szCs w:val="24"/>
          <w:lang w:val="en-IN"/>
        </w:rPr>
        <w:t xml:space="preserve"> Finding patterns of co-purchasing </w:t>
      </w:r>
      <w:proofErr w:type="spellStart"/>
      <w:r w:rsidRPr="003947F5">
        <w:rPr>
          <w:sz w:val="24"/>
          <w:szCs w:val="24"/>
          <w:lang w:val="en-IN"/>
        </w:rPr>
        <w:t>behavior</w:t>
      </w:r>
      <w:proofErr w:type="spellEnd"/>
      <w:r w:rsidRPr="003947F5">
        <w:rPr>
          <w:sz w:val="24"/>
          <w:szCs w:val="24"/>
          <w:lang w:val="en-IN"/>
        </w:rPr>
        <w:t xml:space="preserve"> to assist in bundle pricing and cross-selling.</w:t>
      </w:r>
    </w:p>
    <w:p w14:paraId="371F01C9" w14:textId="77777777" w:rsidR="003947F5" w:rsidRPr="003947F5" w:rsidRDefault="003947F5" w:rsidP="003947F5">
      <w:pPr>
        <w:numPr>
          <w:ilvl w:val="0"/>
          <w:numId w:val="40"/>
        </w:numPr>
        <w:rPr>
          <w:sz w:val="24"/>
          <w:szCs w:val="24"/>
          <w:lang w:val="en-IN"/>
        </w:rPr>
      </w:pPr>
      <w:r w:rsidRPr="003947F5">
        <w:rPr>
          <w:b/>
          <w:bCs/>
          <w:sz w:val="24"/>
          <w:szCs w:val="24"/>
          <w:lang w:val="en-IN"/>
        </w:rPr>
        <w:t>Anomaly Detection:</w:t>
      </w:r>
      <w:r w:rsidRPr="003947F5">
        <w:rPr>
          <w:sz w:val="24"/>
          <w:szCs w:val="24"/>
          <w:lang w:val="en-IN"/>
        </w:rPr>
        <w:t xml:space="preserve"> Separating organic human purchasing trends from fraudulent transactions or bulk-buying B2B entities.</w:t>
      </w:r>
    </w:p>
    <w:p w14:paraId="06D995F0" w14:textId="77777777" w:rsidR="003947F5" w:rsidRDefault="003947F5" w:rsidP="005949C7"/>
    <w:p w14:paraId="79CE60EB" w14:textId="77777777" w:rsidR="003947F5" w:rsidRDefault="003947F5" w:rsidP="005949C7"/>
    <w:p w14:paraId="454F81D7" w14:textId="77777777" w:rsidR="003947F5" w:rsidRDefault="003947F5" w:rsidP="005949C7"/>
    <w:p w14:paraId="2021DE98" w14:textId="77777777" w:rsidR="003947F5" w:rsidRDefault="003947F5" w:rsidP="005949C7"/>
    <w:p w14:paraId="1CEB4D11" w14:textId="77777777" w:rsidR="003947F5" w:rsidRDefault="003947F5" w:rsidP="005949C7"/>
    <w:p w14:paraId="12FB4C55" w14:textId="77777777" w:rsidR="003947F5" w:rsidRDefault="003947F5" w:rsidP="005949C7"/>
    <w:p w14:paraId="602B8525" w14:textId="77777777" w:rsidR="003947F5" w:rsidRDefault="003947F5" w:rsidP="005949C7"/>
    <w:p w14:paraId="0EA725B7" w14:textId="77777777" w:rsidR="003947F5" w:rsidRDefault="003947F5" w:rsidP="005949C7"/>
    <w:p w14:paraId="6E2E5838" w14:textId="77777777" w:rsidR="003947F5" w:rsidRDefault="003947F5" w:rsidP="005949C7"/>
    <w:p w14:paraId="0039D743" w14:textId="77777777" w:rsidR="003947F5" w:rsidRDefault="003947F5" w:rsidP="005949C7"/>
    <w:p w14:paraId="1D9BC759" w14:textId="77777777" w:rsidR="003947F5" w:rsidRDefault="003947F5" w:rsidP="005949C7"/>
    <w:p w14:paraId="0B177C0A" w14:textId="77777777" w:rsidR="003947F5" w:rsidRDefault="003947F5" w:rsidP="005949C7"/>
    <w:p w14:paraId="1A88A9B1" w14:textId="77777777" w:rsidR="003947F5" w:rsidRDefault="003947F5" w:rsidP="005949C7"/>
    <w:p w14:paraId="1DF772B0" w14:textId="77777777" w:rsidR="003947F5" w:rsidRDefault="003947F5" w:rsidP="005949C7"/>
    <w:p w14:paraId="66310937" w14:textId="77777777" w:rsidR="003947F5" w:rsidRDefault="003947F5" w:rsidP="003947F5">
      <w:pPr>
        <w:rPr>
          <w:b/>
          <w:bCs/>
          <w:lang w:val="en-IN"/>
        </w:rPr>
      </w:pPr>
    </w:p>
    <w:p w14:paraId="1A520E47" w14:textId="77777777" w:rsidR="003947F5" w:rsidRDefault="003947F5" w:rsidP="003947F5">
      <w:pPr>
        <w:rPr>
          <w:b/>
          <w:bCs/>
          <w:sz w:val="24"/>
          <w:szCs w:val="24"/>
          <w:lang w:val="en-IN"/>
        </w:rPr>
      </w:pPr>
    </w:p>
    <w:p w14:paraId="06E0610A" w14:textId="16BAE0E2" w:rsidR="003947F5" w:rsidRPr="003947F5" w:rsidRDefault="003947F5" w:rsidP="003947F5">
      <w:pPr>
        <w:rPr>
          <w:b/>
          <w:bCs/>
          <w:sz w:val="24"/>
          <w:szCs w:val="24"/>
          <w:lang w:val="en-IN"/>
        </w:rPr>
      </w:pPr>
      <w:r w:rsidRPr="003947F5">
        <w:rPr>
          <w:b/>
          <w:bCs/>
          <w:sz w:val="24"/>
          <w:szCs w:val="24"/>
          <w:lang w:val="en-IN"/>
        </w:rPr>
        <w:t>1.4 Scope of the Project</w:t>
      </w:r>
    </w:p>
    <w:p w14:paraId="68F77427" w14:textId="77777777" w:rsidR="003947F5" w:rsidRPr="003947F5" w:rsidRDefault="003947F5" w:rsidP="003947F5">
      <w:pPr>
        <w:rPr>
          <w:sz w:val="24"/>
          <w:szCs w:val="24"/>
          <w:lang w:val="en-IN"/>
        </w:rPr>
      </w:pPr>
      <w:r w:rsidRPr="003947F5">
        <w:rPr>
          <w:sz w:val="24"/>
          <w:szCs w:val="24"/>
          <w:lang w:val="en-IN"/>
        </w:rPr>
        <w:t xml:space="preserve">The functional scope is focused on processing, </w:t>
      </w:r>
      <w:proofErr w:type="spellStart"/>
      <w:r w:rsidRPr="003947F5">
        <w:rPr>
          <w:sz w:val="24"/>
          <w:szCs w:val="24"/>
          <w:lang w:val="en-IN"/>
        </w:rPr>
        <w:t>analyzing</w:t>
      </w:r>
      <w:proofErr w:type="spellEnd"/>
      <w:r w:rsidRPr="003947F5">
        <w:rPr>
          <w:sz w:val="24"/>
          <w:szCs w:val="24"/>
          <w:lang w:val="en-IN"/>
        </w:rPr>
        <w:t xml:space="preserve">, and visualizing historical customer datasets spanning a minimum of 12 rolling months. The technical stack is contained within the open-source Python data science ecosystem, utilizing </w:t>
      </w:r>
      <w:proofErr w:type="spellStart"/>
      <w:r w:rsidRPr="003947F5">
        <w:rPr>
          <w:sz w:val="24"/>
          <w:szCs w:val="24"/>
          <w:lang w:val="en-IN"/>
        </w:rPr>
        <w:t>Jupyter</w:t>
      </w:r>
      <w:proofErr w:type="spellEnd"/>
      <w:r w:rsidRPr="003947F5">
        <w:rPr>
          <w:sz w:val="24"/>
          <w:szCs w:val="24"/>
          <w:lang w:val="en-IN"/>
        </w:rPr>
        <w:t xml:space="preserve"> Notebooks and integrated development environments (IDEs) for structural coding.</w:t>
      </w:r>
    </w:p>
    <w:p w14:paraId="782FECDB" w14:textId="77777777" w:rsidR="003947F5" w:rsidRPr="003947F5" w:rsidRDefault="003947F5" w:rsidP="003947F5">
      <w:pPr>
        <w:rPr>
          <w:sz w:val="24"/>
          <w:szCs w:val="24"/>
          <w:lang w:val="en-IN"/>
        </w:rPr>
      </w:pPr>
      <w:r w:rsidRPr="003947F5">
        <w:rPr>
          <w:sz w:val="24"/>
          <w:szCs w:val="24"/>
          <w:lang w:val="en-IN"/>
        </w:rPr>
        <w:t>The output of this system is an automated, reproducible analytical pipeline. It reads raw data files, applies uniform cleaning protocols, generates descriptive statistical tables, and renders dynamic visualizations. The insights generated are designed for executive stakeholders, marketing teams, and inventory managers.</w:t>
      </w:r>
    </w:p>
    <w:p w14:paraId="3D7292C9" w14:textId="77777777" w:rsidR="003947F5" w:rsidRDefault="003947F5" w:rsidP="003947F5">
      <w:pPr>
        <w:rPr>
          <w:b/>
          <w:bCs/>
          <w:sz w:val="24"/>
          <w:szCs w:val="24"/>
          <w:lang w:val="en-IN"/>
        </w:rPr>
      </w:pPr>
    </w:p>
    <w:p w14:paraId="1C0569DC" w14:textId="77777777" w:rsidR="003947F5" w:rsidRDefault="003947F5" w:rsidP="003947F5">
      <w:pPr>
        <w:rPr>
          <w:b/>
          <w:bCs/>
          <w:sz w:val="24"/>
          <w:szCs w:val="24"/>
          <w:lang w:val="en-IN"/>
        </w:rPr>
      </w:pPr>
    </w:p>
    <w:p w14:paraId="1C49EA34" w14:textId="77777777" w:rsidR="003947F5" w:rsidRDefault="003947F5" w:rsidP="003947F5">
      <w:pPr>
        <w:rPr>
          <w:b/>
          <w:bCs/>
          <w:sz w:val="24"/>
          <w:szCs w:val="24"/>
          <w:lang w:val="en-IN"/>
        </w:rPr>
      </w:pPr>
    </w:p>
    <w:p w14:paraId="5C8F4ADA" w14:textId="77777777" w:rsidR="003947F5" w:rsidRDefault="003947F5" w:rsidP="003947F5">
      <w:pPr>
        <w:rPr>
          <w:b/>
          <w:bCs/>
          <w:sz w:val="24"/>
          <w:szCs w:val="24"/>
          <w:lang w:val="en-IN"/>
        </w:rPr>
      </w:pPr>
    </w:p>
    <w:p w14:paraId="619E94F4" w14:textId="5AAA9126" w:rsidR="003947F5" w:rsidRPr="003947F5" w:rsidRDefault="003947F5" w:rsidP="003947F5">
      <w:pPr>
        <w:rPr>
          <w:b/>
          <w:bCs/>
          <w:sz w:val="24"/>
          <w:szCs w:val="24"/>
          <w:lang w:val="en-IN"/>
        </w:rPr>
      </w:pPr>
      <w:r w:rsidRPr="003947F5">
        <w:rPr>
          <w:b/>
          <w:bCs/>
          <w:sz w:val="24"/>
          <w:szCs w:val="24"/>
          <w:lang w:val="en-IN"/>
        </w:rPr>
        <w:t>1.5 Organization of the Report</w:t>
      </w:r>
    </w:p>
    <w:p w14:paraId="1BC5372D" w14:textId="77777777" w:rsidR="003947F5" w:rsidRPr="003947F5" w:rsidRDefault="003947F5" w:rsidP="003947F5">
      <w:pPr>
        <w:rPr>
          <w:sz w:val="24"/>
          <w:szCs w:val="24"/>
          <w:lang w:val="en-IN"/>
        </w:rPr>
      </w:pPr>
      <w:r w:rsidRPr="003947F5">
        <w:rPr>
          <w:sz w:val="24"/>
          <w:szCs w:val="24"/>
          <w:lang w:val="en-IN"/>
        </w:rPr>
        <w:t>This comprehensive research report is systematically partitioned into 10 cohesive chapters to facilitate transparent structural review:</w:t>
      </w:r>
    </w:p>
    <w:p w14:paraId="77E2675A" w14:textId="77777777" w:rsidR="003947F5" w:rsidRPr="003947F5" w:rsidRDefault="003947F5" w:rsidP="003947F5">
      <w:pPr>
        <w:numPr>
          <w:ilvl w:val="0"/>
          <w:numId w:val="41"/>
        </w:numPr>
        <w:rPr>
          <w:sz w:val="24"/>
          <w:szCs w:val="24"/>
          <w:lang w:val="en-IN"/>
        </w:rPr>
      </w:pPr>
      <w:r w:rsidRPr="003947F5">
        <w:rPr>
          <w:b/>
          <w:bCs/>
          <w:sz w:val="24"/>
          <w:szCs w:val="24"/>
          <w:lang w:val="en-IN"/>
        </w:rPr>
        <w:t>Chapter 1: Introduction</w:t>
      </w:r>
      <w:r w:rsidRPr="003947F5">
        <w:rPr>
          <w:sz w:val="24"/>
          <w:szCs w:val="24"/>
          <w:lang w:val="en-IN"/>
        </w:rPr>
        <w:t xml:space="preserve"> defines the foundational background, objective boundaries, and scope parameters of the </w:t>
      </w:r>
      <w:proofErr w:type="spellStart"/>
      <w:r w:rsidRPr="003947F5">
        <w:rPr>
          <w:sz w:val="24"/>
          <w:szCs w:val="24"/>
          <w:lang w:val="en-IN"/>
        </w:rPr>
        <w:t>behavioral</w:t>
      </w:r>
      <w:proofErr w:type="spellEnd"/>
      <w:r w:rsidRPr="003947F5">
        <w:rPr>
          <w:sz w:val="24"/>
          <w:szCs w:val="24"/>
          <w:lang w:val="en-IN"/>
        </w:rPr>
        <w:t xml:space="preserve"> study. </w:t>
      </w:r>
    </w:p>
    <w:p w14:paraId="43A3D5C4" w14:textId="77777777" w:rsidR="003947F5" w:rsidRPr="003947F5" w:rsidRDefault="003947F5" w:rsidP="003947F5">
      <w:pPr>
        <w:numPr>
          <w:ilvl w:val="0"/>
          <w:numId w:val="41"/>
        </w:numPr>
        <w:rPr>
          <w:sz w:val="24"/>
          <w:szCs w:val="24"/>
          <w:lang w:val="en-IN"/>
        </w:rPr>
      </w:pPr>
      <w:r w:rsidRPr="003947F5">
        <w:rPr>
          <w:b/>
          <w:bCs/>
          <w:sz w:val="24"/>
          <w:szCs w:val="24"/>
          <w:lang w:val="en-IN"/>
        </w:rPr>
        <w:t>Chapter 2: System Study</w:t>
      </w:r>
      <w:r w:rsidRPr="003947F5">
        <w:rPr>
          <w:sz w:val="24"/>
          <w:szCs w:val="24"/>
          <w:lang w:val="en-IN"/>
        </w:rPr>
        <w:t xml:space="preserve"> examines existing legacy methodologies, details their technical limitations, and establishes the concrete requirements of the proposed analytical engine. </w:t>
      </w:r>
    </w:p>
    <w:p w14:paraId="7F4C9398" w14:textId="77777777" w:rsidR="003947F5" w:rsidRPr="003947F5" w:rsidRDefault="003947F5" w:rsidP="003947F5">
      <w:pPr>
        <w:numPr>
          <w:ilvl w:val="0"/>
          <w:numId w:val="41"/>
        </w:numPr>
        <w:rPr>
          <w:sz w:val="24"/>
          <w:szCs w:val="24"/>
          <w:lang w:val="en-IN"/>
        </w:rPr>
      </w:pPr>
      <w:r w:rsidRPr="003947F5">
        <w:rPr>
          <w:b/>
          <w:bCs/>
          <w:sz w:val="24"/>
          <w:szCs w:val="24"/>
          <w:lang w:val="en-IN"/>
        </w:rPr>
        <w:t>Chapter 3: System Analysis</w:t>
      </w:r>
      <w:r w:rsidRPr="003947F5">
        <w:rPr>
          <w:sz w:val="24"/>
          <w:szCs w:val="24"/>
          <w:lang w:val="en-IN"/>
        </w:rPr>
        <w:t xml:space="preserve"> documents the data gathering methodology, details the dataset schema, and presents comprehensive Feasibility Studies. </w:t>
      </w:r>
    </w:p>
    <w:p w14:paraId="37C734CA" w14:textId="77777777" w:rsidR="003947F5" w:rsidRPr="003947F5" w:rsidRDefault="003947F5" w:rsidP="003947F5">
      <w:pPr>
        <w:numPr>
          <w:ilvl w:val="0"/>
          <w:numId w:val="41"/>
        </w:numPr>
        <w:rPr>
          <w:sz w:val="24"/>
          <w:szCs w:val="24"/>
          <w:lang w:val="en-IN"/>
        </w:rPr>
      </w:pPr>
      <w:r w:rsidRPr="003947F5">
        <w:rPr>
          <w:b/>
          <w:bCs/>
          <w:sz w:val="24"/>
          <w:szCs w:val="24"/>
          <w:lang w:val="en-IN"/>
        </w:rPr>
        <w:t>Chapter 4: System Design</w:t>
      </w:r>
      <w:r w:rsidRPr="003947F5">
        <w:rPr>
          <w:sz w:val="24"/>
          <w:szCs w:val="24"/>
          <w:lang w:val="en-IN"/>
        </w:rPr>
        <w:t xml:space="preserve"> maps out the structural architecture, data flow diagrams (DFDs), and modular visual processing layouts. </w:t>
      </w:r>
    </w:p>
    <w:p w14:paraId="70410BE9" w14:textId="77777777" w:rsidR="003947F5" w:rsidRPr="003947F5" w:rsidRDefault="003947F5" w:rsidP="003947F5">
      <w:pPr>
        <w:numPr>
          <w:ilvl w:val="0"/>
          <w:numId w:val="41"/>
        </w:numPr>
        <w:rPr>
          <w:sz w:val="24"/>
          <w:szCs w:val="24"/>
          <w:lang w:val="en-IN"/>
        </w:rPr>
      </w:pPr>
      <w:r w:rsidRPr="003947F5">
        <w:rPr>
          <w:b/>
          <w:bCs/>
          <w:sz w:val="24"/>
          <w:szCs w:val="24"/>
          <w:lang w:val="en-IN"/>
        </w:rPr>
        <w:t>Chapter 5: System Implementation</w:t>
      </w:r>
      <w:r w:rsidRPr="003947F5">
        <w:rPr>
          <w:sz w:val="24"/>
          <w:szCs w:val="24"/>
          <w:lang w:val="en-IN"/>
        </w:rPr>
        <w:t xml:space="preserve"> contains the production-grade source code snippets, database connectivity modules, and environmental configurations. </w:t>
      </w:r>
    </w:p>
    <w:p w14:paraId="0A72E461" w14:textId="77777777" w:rsidR="003947F5" w:rsidRPr="003947F5" w:rsidRDefault="003947F5" w:rsidP="003947F5">
      <w:pPr>
        <w:numPr>
          <w:ilvl w:val="0"/>
          <w:numId w:val="41"/>
        </w:numPr>
        <w:rPr>
          <w:sz w:val="24"/>
          <w:szCs w:val="24"/>
          <w:lang w:val="en-IN"/>
        </w:rPr>
      </w:pPr>
      <w:r w:rsidRPr="003947F5">
        <w:rPr>
          <w:b/>
          <w:bCs/>
          <w:sz w:val="24"/>
          <w:szCs w:val="24"/>
          <w:lang w:val="en-IN"/>
        </w:rPr>
        <w:lastRenderedPageBreak/>
        <w:t>Chapter 6: Testing</w:t>
      </w:r>
      <w:r w:rsidRPr="003947F5">
        <w:rPr>
          <w:sz w:val="24"/>
          <w:szCs w:val="24"/>
          <w:lang w:val="en-IN"/>
        </w:rPr>
        <w:t xml:space="preserve"> details the validation strategies, test-case matrix executions, and computational accuracy checks. </w:t>
      </w:r>
    </w:p>
    <w:p w14:paraId="74B02517" w14:textId="77777777" w:rsidR="003947F5" w:rsidRPr="003947F5" w:rsidRDefault="003947F5" w:rsidP="003947F5">
      <w:pPr>
        <w:numPr>
          <w:ilvl w:val="0"/>
          <w:numId w:val="41"/>
        </w:numPr>
        <w:rPr>
          <w:sz w:val="24"/>
          <w:szCs w:val="24"/>
          <w:lang w:val="en-IN"/>
        </w:rPr>
      </w:pPr>
      <w:r w:rsidRPr="003947F5">
        <w:rPr>
          <w:b/>
          <w:bCs/>
          <w:sz w:val="24"/>
          <w:szCs w:val="24"/>
          <w:lang w:val="en-IN"/>
        </w:rPr>
        <w:t>Chapter 7: Results &amp; Discussion</w:t>
      </w:r>
      <w:r w:rsidRPr="003947F5">
        <w:rPr>
          <w:sz w:val="24"/>
          <w:szCs w:val="24"/>
          <w:lang w:val="en-IN"/>
        </w:rPr>
        <w:t xml:space="preserve"> showcases the generated visual graphs, analytical tables, and interpreted business insights. </w:t>
      </w:r>
    </w:p>
    <w:p w14:paraId="248BEAFA" w14:textId="77777777" w:rsidR="003947F5" w:rsidRPr="003947F5" w:rsidRDefault="003947F5" w:rsidP="003947F5">
      <w:pPr>
        <w:numPr>
          <w:ilvl w:val="0"/>
          <w:numId w:val="41"/>
        </w:numPr>
        <w:rPr>
          <w:sz w:val="24"/>
          <w:szCs w:val="24"/>
          <w:lang w:val="en-IN"/>
        </w:rPr>
      </w:pPr>
      <w:r w:rsidRPr="003947F5">
        <w:rPr>
          <w:b/>
          <w:bCs/>
          <w:sz w:val="24"/>
          <w:szCs w:val="24"/>
          <w:lang w:val="en-IN"/>
        </w:rPr>
        <w:t>Chapter 8: Conclusion &amp; Future Scope</w:t>
      </w:r>
      <w:r w:rsidRPr="003947F5">
        <w:rPr>
          <w:sz w:val="24"/>
          <w:szCs w:val="24"/>
          <w:lang w:val="en-IN"/>
        </w:rPr>
        <w:t xml:space="preserve"> synthesizes the core findings and presents technological roadmaps for machine learning integrations. </w:t>
      </w:r>
    </w:p>
    <w:p w14:paraId="26C249F8" w14:textId="77777777" w:rsidR="003947F5" w:rsidRPr="003947F5" w:rsidRDefault="003947F5" w:rsidP="003947F5">
      <w:pPr>
        <w:numPr>
          <w:ilvl w:val="0"/>
          <w:numId w:val="41"/>
        </w:numPr>
        <w:rPr>
          <w:sz w:val="24"/>
          <w:szCs w:val="24"/>
          <w:lang w:val="en-IN"/>
        </w:rPr>
      </w:pPr>
      <w:r w:rsidRPr="003947F5">
        <w:rPr>
          <w:b/>
          <w:bCs/>
          <w:sz w:val="24"/>
          <w:szCs w:val="24"/>
          <w:lang w:val="en-IN"/>
        </w:rPr>
        <w:t>Chapter 9 &amp; 10: References &amp; Appendices</w:t>
      </w:r>
      <w:r w:rsidRPr="003947F5">
        <w:rPr>
          <w:sz w:val="24"/>
          <w:szCs w:val="24"/>
          <w:lang w:val="en-IN"/>
        </w:rPr>
        <w:t xml:space="preserve"> </w:t>
      </w:r>
      <w:proofErr w:type="spellStart"/>
      <w:r w:rsidRPr="003947F5">
        <w:rPr>
          <w:sz w:val="24"/>
          <w:szCs w:val="24"/>
          <w:lang w:val="en-IN"/>
        </w:rPr>
        <w:t>catalog</w:t>
      </w:r>
      <w:proofErr w:type="spellEnd"/>
      <w:r w:rsidRPr="003947F5">
        <w:rPr>
          <w:sz w:val="24"/>
          <w:szCs w:val="24"/>
          <w:lang w:val="en-IN"/>
        </w:rPr>
        <w:t xml:space="preserve"> academic citations, raw code listings, and deployment configuration manuals. </w:t>
      </w:r>
    </w:p>
    <w:p w14:paraId="0D5331FD" w14:textId="77777777" w:rsidR="003947F5" w:rsidRDefault="003947F5" w:rsidP="005949C7"/>
    <w:p w14:paraId="6AE2354D" w14:textId="7D692223" w:rsidR="005949C7" w:rsidRDefault="005949C7" w:rsidP="005949C7">
      <w:r>
        <w:br w:type="page"/>
      </w:r>
    </w:p>
    <w:p w14:paraId="0109467D" w14:textId="083A9F30" w:rsidR="005949C7" w:rsidRDefault="005949C7" w:rsidP="005949C7">
      <w:pPr>
        <w:pStyle w:val="Heading1"/>
        <w:jc w:val="center"/>
      </w:pPr>
      <w:bookmarkStart w:id="6" w:name="_Toc230860113"/>
      <w:r>
        <w:lastRenderedPageBreak/>
        <w:t>Chapter 2: System Study</w:t>
      </w:r>
      <w:bookmarkEnd w:id="6"/>
    </w:p>
    <w:p w14:paraId="071070FA" w14:textId="77777777" w:rsidR="003947F5" w:rsidRDefault="003947F5" w:rsidP="005949C7">
      <w:pPr>
        <w:rPr>
          <w:b/>
          <w:sz w:val="28"/>
          <w:lang w:val="fr-FR"/>
        </w:rPr>
      </w:pPr>
    </w:p>
    <w:p w14:paraId="08BD8C13" w14:textId="77777777" w:rsidR="00617CA5" w:rsidRPr="00617CA5" w:rsidRDefault="00617CA5" w:rsidP="00617CA5">
      <w:pPr>
        <w:rPr>
          <w:b/>
          <w:bCs/>
          <w:sz w:val="24"/>
          <w:szCs w:val="24"/>
          <w:lang w:val="en-IN"/>
        </w:rPr>
      </w:pPr>
      <w:r w:rsidRPr="00617CA5">
        <w:rPr>
          <w:b/>
          <w:bCs/>
          <w:sz w:val="24"/>
          <w:szCs w:val="24"/>
          <w:lang w:val="en-IN"/>
        </w:rPr>
        <w:t>2.1 Introduction to System Study</w:t>
      </w:r>
    </w:p>
    <w:p w14:paraId="6AB37530" w14:textId="77777777" w:rsidR="00617CA5" w:rsidRPr="00617CA5" w:rsidRDefault="00617CA5" w:rsidP="00617CA5">
      <w:pPr>
        <w:rPr>
          <w:sz w:val="24"/>
          <w:szCs w:val="24"/>
          <w:lang w:val="en-IN"/>
        </w:rPr>
      </w:pPr>
      <w:r w:rsidRPr="00617CA5">
        <w:rPr>
          <w:sz w:val="24"/>
          <w:szCs w:val="24"/>
          <w:lang w:val="en-IN"/>
        </w:rPr>
        <w:t>The fundamental purpose of a system study is to dissect the existing mechanisms within an organization used to track, review, and evaluate customer buying habits. This step uncovers structural inefficiencies and establishes the technical and baseline requirements for building a modernized data processing engine.</w:t>
      </w:r>
    </w:p>
    <w:p w14:paraId="24468BCA" w14:textId="77777777" w:rsidR="00617CA5" w:rsidRDefault="00617CA5" w:rsidP="00617CA5">
      <w:pPr>
        <w:rPr>
          <w:b/>
          <w:bCs/>
          <w:sz w:val="24"/>
          <w:szCs w:val="24"/>
          <w:lang w:val="en-IN"/>
        </w:rPr>
      </w:pPr>
    </w:p>
    <w:p w14:paraId="00744466" w14:textId="77777777" w:rsidR="00617CA5" w:rsidRDefault="00617CA5" w:rsidP="00617CA5">
      <w:pPr>
        <w:rPr>
          <w:b/>
          <w:bCs/>
          <w:sz w:val="24"/>
          <w:szCs w:val="24"/>
          <w:lang w:val="en-IN"/>
        </w:rPr>
      </w:pPr>
    </w:p>
    <w:p w14:paraId="1FA4A435" w14:textId="77777777" w:rsidR="00617CA5" w:rsidRDefault="00617CA5" w:rsidP="00617CA5">
      <w:pPr>
        <w:rPr>
          <w:b/>
          <w:bCs/>
          <w:sz w:val="24"/>
          <w:szCs w:val="24"/>
          <w:lang w:val="en-IN"/>
        </w:rPr>
      </w:pPr>
    </w:p>
    <w:p w14:paraId="01A3ACCD" w14:textId="416D7815" w:rsidR="00617CA5" w:rsidRPr="00617CA5" w:rsidRDefault="00617CA5" w:rsidP="00617CA5">
      <w:pPr>
        <w:rPr>
          <w:b/>
          <w:bCs/>
          <w:sz w:val="24"/>
          <w:szCs w:val="24"/>
          <w:lang w:val="en-IN"/>
        </w:rPr>
      </w:pPr>
      <w:r w:rsidRPr="00617CA5">
        <w:rPr>
          <w:b/>
          <w:bCs/>
          <w:sz w:val="24"/>
          <w:szCs w:val="24"/>
          <w:lang w:val="en-IN"/>
        </w:rPr>
        <w:t>2.2 Analysis of the Existing System</w:t>
      </w:r>
    </w:p>
    <w:p w14:paraId="7F28D955" w14:textId="77777777" w:rsidR="00617CA5" w:rsidRPr="00617CA5" w:rsidRDefault="00617CA5" w:rsidP="00617CA5">
      <w:pPr>
        <w:rPr>
          <w:sz w:val="24"/>
          <w:szCs w:val="24"/>
          <w:lang w:val="en-IN"/>
        </w:rPr>
      </w:pPr>
      <w:r w:rsidRPr="00617CA5">
        <w:rPr>
          <w:sz w:val="24"/>
          <w:szCs w:val="24"/>
          <w:lang w:val="en-IN"/>
        </w:rPr>
        <w:t>In many retail environments, transaction records are stored across decentralized databases or flat Excel files. Business analysts must manually extract these files and build pivot tables to review performance metrics.</w:t>
      </w:r>
    </w:p>
    <w:p w14:paraId="472D6381" w14:textId="77777777" w:rsidR="00617CA5" w:rsidRDefault="00617CA5" w:rsidP="00617CA5">
      <w:pPr>
        <w:rPr>
          <w:b/>
          <w:bCs/>
          <w:sz w:val="24"/>
          <w:szCs w:val="24"/>
          <w:lang w:val="en-IN"/>
        </w:rPr>
      </w:pPr>
    </w:p>
    <w:p w14:paraId="0C87853A" w14:textId="77777777" w:rsidR="00617CA5" w:rsidRDefault="00617CA5" w:rsidP="00617CA5">
      <w:pPr>
        <w:rPr>
          <w:b/>
          <w:bCs/>
          <w:sz w:val="24"/>
          <w:szCs w:val="24"/>
          <w:lang w:val="en-IN"/>
        </w:rPr>
      </w:pPr>
    </w:p>
    <w:p w14:paraId="5D26A02B" w14:textId="1EC1D14F" w:rsidR="00617CA5" w:rsidRPr="00617CA5" w:rsidRDefault="00617CA5" w:rsidP="00617CA5">
      <w:pPr>
        <w:rPr>
          <w:b/>
          <w:bCs/>
          <w:sz w:val="24"/>
          <w:szCs w:val="24"/>
          <w:lang w:val="en-IN"/>
        </w:rPr>
      </w:pPr>
      <w:r w:rsidRPr="00617CA5">
        <w:rPr>
          <w:b/>
          <w:bCs/>
          <w:sz w:val="24"/>
          <w:szCs w:val="24"/>
          <w:lang w:val="en-IN"/>
        </w:rPr>
        <w:t>2.2.1 Workflow of the Existing System</w:t>
      </w:r>
    </w:p>
    <w:p w14:paraId="2DDB749A" w14:textId="77777777" w:rsidR="00617CA5" w:rsidRPr="00617CA5" w:rsidRDefault="00617CA5" w:rsidP="00617CA5">
      <w:pPr>
        <w:numPr>
          <w:ilvl w:val="0"/>
          <w:numId w:val="42"/>
        </w:numPr>
        <w:rPr>
          <w:sz w:val="24"/>
          <w:szCs w:val="24"/>
          <w:lang w:val="en-IN"/>
        </w:rPr>
      </w:pPr>
      <w:r w:rsidRPr="00617CA5">
        <w:rPr>
          <w:b/>
          <w:bCs/>
          <w:sz w:val="24"/>
          <w:szCs w:val="24"/>
          <w:lang w:val="en-IN"/>
        </w:rPr>
        <w:t>Data Collection:</w:t>
      </w:r>
      <w:r w:rsidRPr="00617CA5">
        <w:rPr>
          <w:sz w:val="24"/>
          <w:szCs w:val="24"/>
          <w:lang w:val="en-IN"/>
        </w:rPr>
        <w:t xml:space="preserve"> Transaction data is dumped daily into static CSV formats or local databases.</w:t>
      </w:r>
    </w:p>
    <w:p w14:paraId="57150FC3" w14:textId="77777777" w:rsidR="00617CA5" w:rsidRPr="00617CA5" w:rsidRDefault="00617CA5" w:rsidP="00617CA5">
      <w:pPr>
        <w:numPr>
          <w:ilvl w:val="0"/>
          <w:numId w:val="42"/>
        </w:numPr>
        <w:rPr>
          <w:sz w:val="24"/>
          <w:szCs w:val="24"/>
          <w:lang w:val="en-IN"/>
        </w:rPr>
      </w:pPr>
      <w:r w:rsidRPr="00617CA5">
        <w:rPr>
          <w:b/>
          <w:bCs/>
          <w:sz w:val="24"/>
          <w:szCs w:val="24"/>
          <w:lang w:val="en-IN"/>
        </w:rPr>
        <w:t>Manual Aggregation:</w:t>
      </w:r>
      <w:r w:rsidRPr="00617CA5">
        <w:rPr>
          <w:sz w:val="24"/>
          <w:szCs w:val="24"/>
          <w:lang w:val="en-IN"/>
        </w:rPr>
        <w:t xml:space="preserve"> Analysts manually copy, paste, and aggregate rows using desktop spreadsheet software.</w:t>
      </w:r>
    </w:p>
    <w:p w14:paraId="5E0A812F" w14:textId="77777777" w:rsidR="00617CA5" w:rsidRPr="00617CA5" w:rsidRDefault="00617CA5" w:rsidP="00617CA5">
      <w:pPr>
        <w:numPr>
          <w:ilvl w:val="0"/>
          <w:numId w:val="42"/>
        </w:numPr>
        <w:rPr>
          <w:sz w:val="24"/>
          <w:szCs w:val="24"/>
          <w:lang w:val="en-IN"/>
        </w:rPr>
      </w:pPr>
      <w:r w:rsidRPr="00617CA5">
        <w:rPr>
          <w:b/>
          <w:bCs/>
          <w:sz w:val="24"/>
          <w:szCs w:val="24"/>
          <w:lang w:val="en-IN"/>
        </w:rPr>
        <w:t>Static Charting:</w:t>
      </w:r>
      <w:r w:rsidRPr="00617CA5">
        <w:rPr>
          <w:sz w:val="24"/>
          <w:szCs w:val="24"/>
          <w:lang w:val="en-IN"/>
        </w:rPr>
        <w:t xml:space="preserve"> Bar charts and line graphs are manually rendered every month to show basic sales trends.</w:t>
      </w:r>
    </w:p>
    <w:p w14:paraId="540ABDA4" w14:textId="77777777" w:rsidR="00617CA5" w:rsidRPr="00617CA5" w:rsidRDefault="00617CA5" w:rsidP="00617CA5">
      <w:pPr>
        <w:numPr>
          <w:ilvl w:val="0"/>
          <w:numId w:val="42"/>
        </w:numPr>
        <w:rPr>
          <w:sz w:val="24"/>
          <w:szCs w:val="24"/>
          <w:lang w:val="en-IN"/>
        </w:rPr>
      </w:pPr>
      <w:r w:rsidRPr="00617CA5">
        <w:rPr>
          <w:b/>
          <w:bCs/>
          <w:sz w:val="24"/>
          <w:szCs w:val="24"/>
          <w:lang w:val="en-IN"/>
        </w:rPr>
        <w:t>Ad-Hoc Distribution:</w:t>
      </w:r>
      <w:r w:rsidRPr="00617CA5">
        <w:rPr>
          <w:sz w:val="24"/>
          <w:szCs w:val="24"/>
          <w:lang w:val="en-IN"/>
        </w:rPr>
        <w:t xml:space="preserve"> Static reports are emailed across departments to managers and inventory teams.</w:t>
      </w:r>
    </w:p>
    <w:p w14:paraId="0B16ED3A" w14:textId="77777777" w:rsidR="00617CA5" w:rsidRDefault="00617CA5" w:rsidP="00617CA5">
      <w:pPr>
        <w:rPr>
          <w:b/>
          <w:bCs/>
          <w:sz w:val="24"/>
          <w:szCs w:val="24"/>
          <w:lang w:val="en-IN"/>
        </w:rPr>
      </w:pPr>
    </w:p>
    <w:p w14:paraId="147D1CAD" w14:textId="77777777" w:rsidR="00617CA5" w:rsidRDefault="00617CA5" w:rsidP="00617CA5">
      <w:pPr>
        <w:rPr>
          <w:b/>
          <w:bCs/>
          <w:sz w:val="24"/>
          <w:szCs w:val="24"/>
          <w:lang w:val="en-IN"/>
        </w:rPr>
      </w:pPr>
    </w:p>
    <w:p w14:paraId="3F52E6B5" w14:textId="77777777" w:rsidR="00617CA5" w:rsidRDefault="00617CA5" w:rsidP="00617CA5">
      <w:pPr>
        <w:rPr>
          <w:b/>
          <w:bCs/>
          <w:sz w:val="24"/>
          <w:szCs w:val="24"/>
          <w:lang w:val="en-IN"/>
        </w:rPr>
      </w:pPr>
    </w:p>
    <w:p w14:paraId="6ACEE30E" w14:textId="77777777" w:rsidR="00617CA5" w:rsidRDefault="00617CA5" w:rsidP="00617CA5">
      <w:pPr>
        <w:rPr>
          <w:b/>
          <w:bCs/>
          <w:sz w:val="24"/>
          <w:szCs w:val="24"/>
          <w:lang w:val="en-IN"/>
        </w:rPr>
      </w:pPr>
    </w:p>
    <w:p w14:paraId="3B1A270D" w14:textId="6A697588" w:rsidR="00617CA5" w:rsidRPr="00617CA5" w:rsidRDefault="00617CA5" w:rsidP="00617CA5">
      <w:pPr>
        <w:rPr>
          <w:b/>
          <w:bCs/>
          <w:sz w:val="24"/>
          <w:szCs w:val="24"/>
          <w:lang w:val="en-IN"/>
        </w:rPr>
      </w:pPr>
      <w:r w:rsidRPr="00617CA5">
        <w:rPr>
          <w:b/>
          <w:bCs/>
          <w:sz w:val="24"/>
          <w:szCs w:val="24"/>
          <w:lang w:val="en-IN"/>
        </w:rPr>
        <w:t>2.2.2 Limitations of the Existing System</w:t>
      </w:r>
    </w:p>
    <w:p w14:paraId="7558FBD4" w14:textId="77777777" w:rsidR="00617CA5" w:rsidRPr="00617CA5" w:rsidRDefault="00617CA5" w:rsidP="00617CA5">
      <w:pPr>
        <w:numPr>
          <w:ilvl w:val="0"/>
          <w:numId w:val="43"/>
        </w:numPr>
        <w:rPr>
          <w:sz w:val="24"/>
          <w:szCs w:val="24"/>
          <w:lang w:val="en-IN"/>
        </w:rPr>
      </w:pPr>
      <w:r w:rsidRPr="00617CA5">
        <w:rPr>
          <w:b/>
          <w:bCs/>
          <w:sz w:val="24"/>
          <w:szCs w:val="24"/>
          <w:lang w:val="en-IN"/>
        </w:rPr>
        <w:t>Lack of Scalability:</w:t>
      </w:r>
      <w:r w:rsidRPr="00617CA5">
        <w:rPr>
          <w:sz w:val="24"/>
          <w:szCs w:val="24"/>
          <w:lang w:val="en-IN"/>
        </w:rPr>
        <w:t xml:space="preserve"> Desktop spreadsheet tools routinely crash or slow down significantly when datasets cross 100,000 rows.</w:t>
      </w:r>
    </w:p>
    <w:p w14:paraId="71C1F99C" w14:textId="77777777" w:rsidR="00617CA5" w:rsidRPr="00617CA5" w:rsidRDefault="00617CA5" w:rsidP="00617CA5">
      <w:pPr>
        <w:numPr>
          <w:ilvl w:val="0"/>
          <w:numId w:val="43"/>
        </w:numPr>
        <w:rPr>
          <w:sz w:val="24"/>
          <w:szCs w:val="24"/>
          <w:lang w:val="en-IN"/>
        </w:rPr>
      </w:pPr>
      <w:r w:rsidRPr="00617CA5">
        <w:rPr>
          <w:b/>
          <w:bCs/>
          <w:sz w:val="24"/>
          <w:szCs w:val="24"/>
          <w:lang w:val="en-IN"/>
        </w:rPr>
        <w:t>Absence of Real-Time Analysis:</w:t>
      </w:r>
      <w:r w:rsidRPr="00617CA5">
        <w:rPr>
          <w:sz w:val="24"/>
          <w:szCs w:val="24"/>
          <w:lang w:val="en-IN"/>
        </w:rPr>
        <w:t xml:space="preserve"> Because extraction and processing are manual, stakeholders receive insights weeks after the transactions actually happen.</w:t>
      </w:r>
    </w:p>
    <w:p w14:paraId="3991D0C8" w14:textId="77777777" w:rsidR="00617CA5" w:rsidRPr="00617CA5" w:rsidRDefault="00617CA5" w:rsidP="00617CA5">
      <w:pPr>
        <w:numPr>
          <w:ilvl w:val="0"/>
          <w:numId w:val="43"/>
        </w:numPr>
        <w:rPr>
          <w:sz w:val="24"/>
          <w:szCs w:val="24"/>
          <w:lang w:val="en-IN"/>
        </w:rPr>
      </w:pPr>
      <w:r w:rsidRPr="00617CA5">
        <w:rPr>
          <w:b/>
          <w:bCs/>
          <w:sz w:val="24"/>
          <w:szCs w:val="24"/>
          <w:lang w:val="en-IN"/>
        </w:rPr>
        <w:t>Human Error Risk:</w:t>
      </w:r>
      <w:r w:rsidRPr="00617CA5">
        <w:rPr>
          <w:sz w:val="24"/>
          <w:szCs w:val="24"/>
          <w:lang w:val="en-IN"/>
        </w:rPr>
        <w:t xml:space="preserve"> Manual formulas, shifting cell coordinates, and inconsistent data entries frequently corrupt final calculations.</w:t>
      </w:r>
    </w:p>
    <w:p w14:paraId="2A034CEB" w14:textId="77777777" w:rsidR="00617CA5" w:rsidRPr="00617CA5" w:rsidRDefault="00617CA5" w:rsidP="00617CA5">
      <w:pPr>
        <w:numPr>
          <w:ilvl w:val="0"/>
          <w:numId w:val="43"/>
        </w:numPr>
        <w:rPr>
          <w:sz w:val="24"/>
          <w:szCs w:val="24"/>
          <w:lang w:val="en-IN"/>
        </w:rPr>
      </w:pPr>
      <w:r w:rsidRPr="00617CA5">
        <w:rPr>
          <w:b/>
          <w:bCs/>
          <w:sz w:val="24"/>
          <w:szCs w:val="24"/>
          <w:lang w:val="en-IN"/>
        </w:rPr>
        <w:t>Static Visualization Canvas:</w:t>
      </w:r>
      <w:r w:rsidRPr="00617CA5">
        <w:rPr>
          <w:sz w:val="24"/>
          <w:szCs w:val="24"/>
          <w:lang w:val="en-IN"/>
        </w:rPr>
        <w:t xml:space="preserve"> Graphs are static and do not allow users to drill down into multiple dimensions (such as looking at age and region simultaneously).</w:t>
      </w:r>
    </w:p>
    <w:p w14:paraId="239C20B4" w14:textId="77777777" w:rsidR="00617CA5" w:rsidRDefault="00617CA5" w:rsidP="00617CA5">
      <w:pPr>
        <w:rPr>
          <w:b/>
          <w:bCs/>
          <w:sz w:val="24"/>
          <w:szCs w:val="24"/>
          <w:lang w:val="en-IN"/>
        </w:rPr>
      </w:pPr>
    </w:p>
    <w:p w14:paraId="79AD2045" w14:textId="77777777" w:rsidR="00617CA5" w:rsidRDefault="00617CA5" w:rsidP="00617CA5">
      <w:pPr>
        <w:rPr>
          <w:b/>
          <w:bCs/>
          <w:sz w:val="24"/>
          <w:szCs w:val="24"/>
          <w:lang w:val="en-IN"/>
        </w:rPr>
      </w:pPr>
    </w:p>
    <w:p w14:paraId="1FAE6A69" w14:textId="77777777" w:rsidR="00617CA5" w:rsidRDefault="00617CA5" w:rsidP="00617CA5">
      <w:pPr>
        <w:rPr>
          <w:b/>
          <w:bCs/>
          <w:sz w:val="24"/>
          <w:szCs w:val="24"/>
          <w:lang w:val="en-IN"/>
        </w:rPr>
      </w:pPr>
    </w:p>
    <w:p w14:paraId="67C46252" w14:textId="77777777" w:rsidR="00617CA5" w:rsidRDefault="00617CA5" w:rsidP="00617CA5">
      <w:pPr>
        <w:rPr>
          <w:b/>
          <w:bCs/>
          <w:sz w:val="24"/>
          <w:szCs w:val="24"/>
          <w:lang w:val="en-IN"/>
        </w:rPr>
      </w:pPr>
    </w:p>
    <w:p w14:paraId="46DD6EC1" w14:textId="77777777" w:rsidR="00617CA5" w:rsidRDefault="00617CA5" w:rsidP="00617CA5">
      <w:pPr>
        <w:rPr>
          <w:b/>
          <w:bCs/>
          <w:sz w:val="24"/>
          <w:szCs w:val="24"/>
          <w:lang w:val="en-IN"/>
        </w:rPr>
      </w:pPr>
    </w:p>
    <w:p w14:paraId="5ED5387B" w14:textId="77777777" w:rsidR="00617CA5" w:rsidRDefault="00617CA5" w:rsidP="00617CA5">
      <w:pPr>
        <w:rPr>
          <w:b/>
          <w:bCs/>
          <w:sz w:val="24"/>
          <w:szCs w:val="24"/>
          <w:lang w:val="en-IN"/>
        </w:rPr>
      </w:pPr>
    </w:p>
    <w:p w14:paraId="7DFADE43" w14:textId="77777777" w:rsidR="00617CA5" w:rsidRDefault="00617CA5" w:rsidP="00617CA5">
      <w:pPr>
        <w:rPr>
          <w:b/>
          <w:bCs/>
          <w:sz w:val="24"/>
          <w:szCs w:val="24"/>
          <w:lang w:val="en-IN"/>
        </w:rPr>
      </w:pPr>
    </w:p>
    <w:p w14:paraId="21D47F7C" w14:textId="77777777" w:rsidR="00617CA5" w:rsidRDefault="00617CA5" w:rsidP="00617CA5">
      <w:pPr>
        <w:rPr>
          <w:b/>
          <w:bCs/>
          <w:sz w:val="24"/>
          <w:szCs w:val="24"/>
          <w:lang w:val="en-IN"/>
        </w:rPr>
      </w:pPr>
    </w:p>
    <w:p w14:paraId="4E4CD3E4" w14:textId="77777777" w:rsidR="00617CA5" w:rsidRDefault="00617CA5" w:rsidP="00617CA5">
      <w:pPr>
        <w:rPr>
          <w:b/>
          <w:bCs/>
          <w:sz w:val="24"/>
          <w:szCs w:val="24"/>
          <w:lang w:val="en-IN"/>
        </w:rPr>
      </w:pPr>
    </w:p>
    <w:p w14:paraId="17BA3077" w14:textId="77777777" w:rsidR="00617CA5" w:rsidRDefault="00617CA5" w:rsidP="00617CA5">
      <w:pPr>
        <w:rPr>
          <w:b/>
          <w:bCs/>
          <w:sz w:val="24"/>
          <w:szCs w:val="24"/>
          <w:lang w:val="en-IN"/>
        </w:rPr>
      </w:pPr>
    </w:p>
    <w:p w14:paraId="64D280A1" w14:textId="77777777" w:rsidR="00617CA5" w:rsidRDefault="00617CA5" w:rsidP="00617CA5">
      <w:pPr>
        <w:rPr>
          <w:b/>
          <w:bCs/>
          <w:sz w:val="24"/>
          <w:szCs w:val="24"/>
          <w:lang w:val="en-IN"/>
        </w:rPr>
      </w:pPr>
    </w:p>
    <w:p w14:paraId="5BAA990E" w14:textId="5CE1FDCD" w:rsidR="00617CA5" w:rsidRPr="00617CA5" w:rsidRDefault="00617CA5" w:rsidP="00617CA5">
      <w:pPr>
        <w:rPr>
          <w:b/>
          <w:bCs/>
          <w:sz w:val="24"/>
          <w:szCs w:val="24"/>
          <w:lang w:val="en-IN"/>
        </w:rPr>
      </w:pPr>
      <w:r w:rsidRPr="00617CA5">
        <w:rPr>
          <w:b/>
          <w:bCs/>
          <w:sz w:val="24"/>
          <w:szCs w:val="24"/>
          <w:lang w:val="en-IN"/>
        </w:rPr>
        <w:t>2.3 Proposed System Architecture</w:t>
      </w:r>
    </w:p>
    <w:p w14:paraId="3ABE8514" w14:textId="77777777" w:rsidR="00617CA5" w:rsidRPr="00617CA5" w:rsidRDefault="00617CA5" w:rsidP="00617CA5">
      <w:pPr>
        <w:rPr>
          <w:sz w:val="24"/>
          <w:szCs w:val="24"/>
          <w:lang w:val="en-IN"/>
        </w:rPr>
      </w:pPr>
      <w:r w:rsidRPr="00617CA5">
        <w:rPr>
          <w:sz w:val="24"/>
          <w:szCs w:val="24"/>
          <w:lang w:val="en-IN"/>
        </w:rPr>
        <w:t xml:space="preserve">The proposed system replaces manual processing with an automated, modular Python pipeline designed to ingest, clean, </w:t>
      </w:r>
      <w:proofErr w:type="spellStart"/>
      <w:r w:rsidRPr="00617CA5">
        <w:rPr>
          <w:sz w:val="24"/>
          <w:szCs w:val="24"/>
          <w:lang w:val="en-IN"/>
        </w:rPr>
        <w:t>analyze</w:t>
      </w:r>
      <w:proofErr w:type="spellEnd"/>
      <w:r w:rsidRPr="00617CA5">
        <w:rPr>
          <w:sz w:val="24"/>
          <w:szCs w:val="24"/>
          <w:lang w:val="en-IN"/>
        </w:rPr>
        <w:t xml:space="preserve">, and render multi-dimensional customer </w:t>
      </w:r>
      <w:proofErr w:type="spellStart"/>
      <w:r w:rsidRPr="00617CA5">
        <w:rPr>
          <w:sz w:val="24"/>
          <w:szCs w:val="24"/>
          <w:lang w:val="en-IN"/>
        </w:rPr>
        <w:t>behavioral</w:t>
      </w:r>
      <w:proofErr w:type="spellEnd"/>
      <w:r w:rsidRPr="00617CA5">
        <w:rPr>
          <w:sz w:val="24"/>
          <w:szCs w:val="24"/>
          <w:lang w:val="en-IN"/>
        </w:rPr>
        <w:t xml:space="preserve"> data.</w:t>
      </w:r>
    </w:p>
    <w:p w14:paraId="31AE3288" w14:textId="0863E636" w:rsidR="00617CA5" w:rsidRDefault="00617CA5" w:rsidP="00617CA5">
      <w:pPr>
        <w:rPr>
          <w:sz w:val="24"/>
          <w:szCs w:val="24"/>
          <w:lang w:val="en-IN"/>
        </w:rPr>
      </w:pPr>
      <w:r w:rsidRPr="00617CA5">
        <w:rPr>
          <w:sz w:val="24"/>
          <w:szCs w:val="24"/>
          <w:lang w:val="en-IN"/>
        </w:rPr>
        <w:t xml:space="preserve">    </w:t>
      </w:r>
    </w:p>
    <w:p w14:paraId="4E8BBFB7" w14:textId="77777777" w:rsidR="00617CA5" w:rsidRDefault="00617CA5" w:rsidP="00617CA5">
      <w:pPr>
        <w:rPr>
          <w:sz w:val="24"/>
          <w:szCs w:val="24"/>
          <w:lang w:val="en-IN"/>
        </w:rPr>
      </w:pPr>
    </w:p>
    <w:p w14:paraId="3A0425AF" w14:textId="6246AC9E" w:rsidR="00617CA5" w:rsidRPr="00617CA5" w:rsidRDefault="00617CA5" w:rsidP="00617CA5">
      <w:pPr>
        <w:rPr>
          <w:sz w:val="24"/>
          <w:szCs w:val="24"/>
          <w:lang w:val="en-IN"/>
        </w:rPr>
      </w:pPr>
      <w:r>
        <w:rPr>
          <w:sz w:val="24"/>
          <w:szCs w:val="24"/>
          <w:lang w:val="en-IN"/>
        </w:rPr>
        <w:t xml:space="preserve"> </w:t>
      </w:r>
      <w:r w:rsidRPr="00617CA5">
        <w:rPr>
          <w:sz w:val="24"/>
          <w:szCs w:val="24"/>
          <w:lang w:val="en-IN"/>
        </w:rPr>
        <w:t xml:space="preserve">  [ Raw Data Sources (CSV / SQL Logs</w:t>
      </w:r>
      <w:proofErr w:type="gramStart"/>
      <w:r w:rsidRPr="00617CA5">
        <w:rPr>
          <w:sz w:val="24"/>
          <w:szCs w:val="24"/>
          <w:lang w:val="en-IN"/>
        </w:rPr>
        <w:t>) ]</w:t>
      </w:r>
      <w:proofErr w:type="gramEnd"/>
    </w:p>
    <w:p w14:paraId="4C26871C" w14:textId="77777777" w:rsidR="00617CA5" w:rsidRPr="00617CA5" w:rsidRDefault="00617CA5" w:rsidP="00617CA5">
      <w:pPr>
        <w:rPr>
          <w:sz w:val="24"/>
          <w:szCs w:val="24"/>
          <w:lang w:val="en-IN"/>
        </w:rPr>
      </w:pPr>
      <w:r w:rsidRPr="00617CA5">
        <w:rPr>
          <w:sz w:val="24"/>
          <w:szCs w:val="24"/>
          <w:lang w:val="en-IN"/>
        </w:rPr>
        <w:t xml:space="preserve">                        │</w:t>
      </w:r>
    </w:p>
    <w:p w14:paraId="7D1A2385" w14:textId="77777777" w:rsidR="00617CA5" w:rsidRPr="00617CA5" w:rsidRDefault="00617CA5" w:rsidP="00617CA5">
      <w:pPr>
        <w:rPr>
          <w:sz w:val="24"/>
          <w:szCs w:val="24"/>
          <w:lang w:val="en-IN"/>
        </w:rPr>
      </w:pPr>
      <w:r w:rsidRPr="00617CA5">
        <w:rPr>
          <w:sz w:val="24"/>
          <w:szCs w:val="24"/>
          <w:lang w:val="en-IN"/>
        </w:rPr>
        <w:t xml:space="preserve">                        ▼</w:t>
      </w:r>
    </w:p>
    <w:p w14:paraId="6ED1AA29" w14:textId="77777777" w:rsidR="00617CA5" w:rsidRPr="00617CA5" w:rsidRDefault="00617CA5" w:rsidP="00617CA5">
      <w:pPr>
        <w:rPr>
          <w:sz w:val="24"/>
          <w:szCs w:val="24"/>
          <w:lang w:val="en-IN"/>
        </w:rPr>
      </w:pPr>
      <w:r w:rsidRPr="00617CA5">
        <w:rPr>
          <w:sz w:val="24"/>
          <w:szCs w:val="24"/>
          <w:lang w:val="en-IN"/>
        </w:rPr>
        <w:t xml:space="preserve">         [ 1. Data Ingestion &amp; ETL </w:t>
      </w:r>
      <w:proofErr w:type="gramStart"/>
      <w:r w:rsidRPr="00617CA5">
        <w:rPr>
          <w:sz w:val="24"/>
          <w:szCs w:val="24"/>
          <w:lang w:val="en-IN"/>
        </w:rPr>
        <w:t>Layer ]</w:t>
      </w:r>
      <w:proofErr w:type="gramEnd"/>
    </w:p>
    <w:p w14:paraId="7C79E90B" w14:textId="77777777" w:rsidR="00617CA5" w:rsidRPr="00617CA5" w:rsidRDefault="00617CA5" w:rsidP="00617CA5">
      <w:pPr>
        <w:rPr>
          <w:sz w:val="24"/>
          <w:szCs w:val="24"/>
          <w:lang w:val="en-IN"/>
        </w:rPr>
      </w:pPr>
      <w:r w:rsidRPr="00617CA5">
        <w:rPr>
          <w:sz w:val="24"/>
          <w:szCs w:val="24"/>
          <w:lang w:val="en-IN"/>
        </w:rPr>
        <w:t xml:space="preserve">                        │</w:t>
      </w:r>
    </w:p>
    <w:p w14:paraId="6BEE3877" w14:textId="77777777" w:rsidR="00617CA5" w:rsidRPr="00617CA5" w:rsidRDefault="00617CA5" w:rsidP="00617CA5">
      <w:pPr>
        <w:rPr>
          <w:sz w:val="24"/>
          <w:szCs w:val="24"/>
          <w:lang w:val="en-IN"/>
        </w:rPr>
      </w:pPr>
      <w:r w:rsidRPr="00617CA5">
        <w:rPr>
          <w:sz w:val="24"/>
          <w:szCs w:val="24"/>
          <w:lang w:val="en-IN"/>
        </w:rPr>
        <w:t xml:space="preserve">                        ▼</w:t>
      </w:r>
    </w:p>
    <w:p w14:paraId="2CF9159B" w14:textId="77777777" w:rsidR="00617CA5" w:rsidRPr="00617CA5" w:rsidRDefault="00617CA5" w:rsidP="00617CA5">
      <w:pPr>
        <w:rPr>
          <w:sz w:val="24"/>
          <w:szCs w:val="24"/>
          <w:lang w:val="en-IN"/>
        </w:rPr>
      </w:pPr>
      <w:r w:rsidRPr="00617CA5">
        <w:rPr>
          <w:sz w:val="24"/>
          <w:szCs w:val="24"/>
          <w:lang w:val="en-IN"/>
        </w:rPr>
        <w:t xml:space="preserve">       [ 2. Preprocessing &amp; Outlier </w:t>
      </w:r>
      <w:proofErr w:type="gramStart"/>
      <w:r w:rsidRPr="00617CA5">
        <w:rPr>
          <w:sz w:val="24"/>
          <w:szCs w:val="24"/>
          <w:lang w:val="en-IN"/>
        </w:rPr>
        <w:t>Filtering ]</w:t>
      </w:r>
      <w:proofErr w:type="gramEnd"/>
    </w:p>
    <w:p w14:paraId="6ABEB632" w14:textId="77777777" w:rsidR="00617CA5" w:rsidRPr="00617CA5" w:rsidRDefault="00617CA5" w:rsidP="00617CA5">
      <w:pPr>
        <w:rPr>
          <w:sz w:val="24"/>
          <w:szCs w:val="24"/>
          <w:lang w:val="en-IN"/>
        </w:rPr>
      </w:pPr>
      <w:r w:rsidRPr="00617CA5">
        <w:rPr>
          <w:sz w:val="24"/>
          <w:szCs w:val="24"/>
          <w:lang w:val="en-IN"/>
        </w:rPr>
        <w:t xml:space="preserve">                        │</w:t>
      </w:r>
    </w:p>
    <w:p w14:paraId="316082AB" w14:textId="77777777" w:rsidR="00617CA5" w:rsidRPr="00617CA5" w:rsidRDefault="00617CA5" w:rsidP="00617CA5">
      <w:pPr>
        <w:rPr>
          <w:sz w:val="24"/>
          <w:szCs w:val="24"/>
          <w:lang w:val="en-IN"/>
        </w:rPr>
      </w:pPr>
      <w:r w:rsidRPr="00617CA5">
        <w:rPr>
          <w:sz w:val="24"/>
          <w:szCs w:val="24"/>
          <w:lang w:val="en-IN"/>
        </w:rPr>
        <w:t xml:space="preserve">                        ▼</w:t>
      </w:r>
    </w:p>
    <w:p w14:paraId="5E81A02D" w14:textId="77777777" w:rsidR="00617CA5" w:rsidRPr="00617CA5" w:rsidRDefault="00617CA5" w:rsidP="00617CA5">
      <w:pPr>
        <w:rPr>
          <w:sz w:val="24"/>
          <w:szCs w:val="24"/>
          <w:lang w:val="en-IN"/>
        </w:rPr>
      </w:pPr>
      <w:r w:rsidRPr="00617CA5">
        <w:rPr>
          <w:sz w:val="24"/>
          <w:szCs w:val="24"/>
          <w:lang w:val="en-IN"/>
        </w:rPr>
        <w:t xml:space="preserve">       [ 3. Statistical Profiling &amp; </w:t>
      </w:r>
      <w:proofErr w:type="gramStart"/>
      <w:r w:rsidRPr="00617CA5">
        <w:rPr>
          <w:sz w:val="24"/>
          <w:szCs w:val="24"/>
          <w:lang w:val="en-IN"/>
        </w:rPr>
        <w:t>Computation ]</w:t>
      </w:r>
      <w:proofErr w:type="gramEnd"/>
    </w:p>
    <w:p w14:paraId="2DEAD82F" w14:textId="77777777" w:rsidR="00617CA5" w:rsidRPr="00617CA5" w:rsidRDefault="00617CA5" w:rsidP="00617CA5">
      <w:pPr>
        <w:rPr>
          <w:sz w:val="24"/>
          <w:szCs w:val="24"/>
          <w:lang w:val="en-IN"/>
        </w:rPr>
      </w:pPr>
      <w:r w:rsidRPr="00617CA5">
        <w:rPr>
          <w:sz w:val="24"/>
          <w:szCs w:val="24"/>
          <w:lang w:val="en-IN"/>
        </w:rPr>
        <w:t xml:space="preserve">                        │</w:t>
      </w:r>
    </w:p>
    <w:p w14:paraId="257443E4" w14:textId="77777777" w:rsidR="00617CA5" w:rsidRPr="00617CA5" w:rsidRDefault="00617CA5" w:rsidP="00617CA5">
      <w:pPr>
        <w:rPr>
          <w:sz w:val="24"/>
          <w:szCs w:val="24"/>
          <w:lang w:val="en-IN"/>
        </w:rPr>
      </w:pPr>
      <w:r w:rsidRPr="00617CA5">
        <w:rPr>
          <w:sz w:val="24"/>
          <w:szCs w:val="24"/>
          <w:lang w:val="en-IN"/>
        </w:rPr>
        <w:t xml:space="preserve">                        ▼</w:t>
      </w:r>
    </w:p>
    <w:p w14:paraId="785D39DF" w14:textId="77777777" w:rsidR="00617CA5" w:rsidRPr="00617CA5" w:rsidRDefault="00617CA5" w:rsidP="00617CA5">
      <w:pPr>
        <w:rPr>
          <w:sz w:val="24"/>
          <w:szCs w:val="24"/>
          <w:lang w:val="en-IN"/>
        </w:rPr>
      </w:pPr>
      <w:r w:rsidRPr="00617CA5">
        <w:rPr>
          <w:sz w:val="24"/>
          <w:szCs w:val="24"/>
          <w:lang w:val="en-IN"/>
        </w:rPr>
        <w:t xml:space="preserve">        [ 4. Dynamic Visualization </w:t>
      </w:r>
      <w:proofErr w:type="gramStart"/>
      <w:r w:rsidRPr="00617CA5">
        <w:rPr>
          <w:sz w:val="24"/>
          <w:szCs w:val="24"/>
          <w:lang w:val="en-IN"/>
        </w:rPr>
        <w:t>Canvas ]</w:t>
      </w:r>
      <w:proofErr w:type="gramEnd"/>
    </w:p>
    <w:p w14:paraId="2B821B1F" w14:textId="77777777" w:rsidR="00617CA5" w:rsidRPr="00617CA5" w:rsidRDefault="00617CA5" w:rsidP="00617CA5">
      <w:pPr>
        <w:rPr>
          <w:sz w:val="24"/>
          <w:szCs w:val="24"/>
          <w:lang w:val="en-IN"/>
        </w:rPr>
      </w:pPr>
      <w:r w:rsidRPr="00617CA5">
        <w:rPr>
          <w:sz w:val="24"/>
          <w:szCs w:val="24"/>
          <w:lang w:val="en-IN"/>
        </w:rPr>
        <w:t xml:space="preserve">                        │</w:t>
      </w:r>
    </w:p>
    <w:p w14:paraId="39573886" w14:textId="77777777" w:rsidR="00617CA5" w:rsidRPr="00617CA5" w:rsidRDefault="00617CA5" w:rsidP="00617CA5">
      <w:pPr>
        <w:rPr>
          <w:sz w:val="24"/>
          <w:szCs w:val="24"/>
          <w:lang w:val="en-IN"/>
        </w:rPr>
      </w:pPr>
      <w:r w:rsidRPr="00617CA5">
        <w:rPr>
          <w:sz w:val="24"/>
          <w:szCs w:val="24"/>
          <w:lang w:val="en-IN"/>
        </w:rPr>
        <w:t xml:space="preserve">                        ▼</w:t>
      </w:r>
    </w:p>
    <w:p w14:paraId="6220325C" w14:textId="77777777" w:rsidR="00617CA5" w:rsidRPr="00617CA5" w:rsidRDefault="00617CA5" w:rsidP="00617CA5">
      <w:pPr>
        <w:rPr>
          <w:sz w:val="24"/>
          <w:szCs w:val="24"/>
          <w:lang w:val="en-IN"/>
        </w:rPr>
      </w:pPr>
      <w:r w:rsidRPr="00617CA5">
        <w:rPr>
          <w:sz w:val="24"/>
          <w:szCs w:val="24"/>
          <w:lang w:val="en-IN"/>
        </w:rPr>
        <w:t xml:space="preserve">         [ Executive Decision </w:t>
      </w:r>
      <w:proofErr w:type="gramStart"/>
      <w:r w:rsidRPr="00617CA5">
        <w:rPr>
          <w:sz w:val="24"/>
          <w:szCs w:val="24"/>
          <w:lang w:val="en-IN"/>
        </w:rPr>
        <w:t>Portals ]</w:t>
      </w:r>
      <w:proofErr w:type="gramEnd"/>
    </w:p>
    <w:p w14:paraId="100BB3BF" w14:textId="77777777" w:rsidR="00617CA5" w:rsidRDefault="00617CA5" w:rsidP="00617CA5">
      <w:pPr>
        <w:rPr>
          <w:b/>
          <w:bCs/>
          <w:sz w:val="24"/>
          <w:szCs w:val="24"/>
          <w:lang w:val="en-IN"/>
        </w:rPr>
      </w:pPr>
    </w:p>
    <w:p w14:paraId="658DBB20" w14:textId="77777777" w:rsidR="00617CA5" w:rsidRDefault="00617CA5" w:rsidP="00617CA5">
      <w:pPr>
        <w:rPr>
          <w:b/>
          <w:bCs/>
          <w:sz w:val="24"/>
          <w:szCs w:val="24"/>
          <w:lang w:val="en-IN"/>
        </w:rPr>
      </w:pPr>
    </w:p>
    <w:p w14:paraId="78197453" w14:textId="77777777" w:rsidR="00617CA5" w:rsidRDefault="00617CA5" w:rsidP="00617CA5">
      <w:pPr>
        <w:rPr>
          <w:b/>
          <w:bCs/>
          <w:sz w:val="24"/>
          <w:szCs w:val="24"/>
          <w:lang w:val="en-IN"/>
        </w:rPr>
      </w:pPr>
    </w:p>
    <w:p w14:paraId="5A9E4F91" w14:textId="77777777" w:rsidR="00617CA5" w:rsidRDefault="00617CA5" w:rsidP="00617CA5">
      <w:pPr>
        <w:rPr>
          <w:b/>
          <w:bCs/>
          <w:sz w:val="24"/>
          <w:szCs w:val="24"/>
          <w:lang w:val="en-IN"/>
        </w:rPr>
      </w:pPr>
    </w:p>
    <w:p w14:paraId="10B77F96" w14:textId="77777777" w:rsidR="00617CA5" w:rsidRDefault="00617CA5" w:rsidP="00617CA5">
      <w:pPr>
        <w:rPr>
          <w:b/>
          <w:bCs/>
          <w:sz w:val="24"/>
          <w:szCs w:val="24"/>
          <w:lang w:val="en-IN"/>
        </w:rPr>
      </w:pPr>
    </w:p>
    <w:p w14:paraId="0854F917" w14:textId="77777777" w:rsidR="00617CA5" w:rsidRDefault="00617CA5" w:rsidP="00617CA5">
      <w:pPr>
        <w:rPr>
          <w:b/>
          <w:bCs/>
          <w:sz w:val="24"/>
          <w:szCs w:val="24"/>
          <w:lang w:val="en-IN"/>
        </w:rPr>
      </w:pPr>
    </w:p>
    <w:p w14:paraId="63624B8F" w14:textId="77777777" w:rsidR="00617CA5" w:rsidRDefault="00617CA5" w:rsidP="00617CA5">
      <w:pPr>
        <w:rPr>
          <w:b/>
          <w:bCs/>
          <w:sz w:val="24"/>
          <w:szCs w:val="24"/>
          <w:lang w:val="en-IN"/>
        </w:rPr>
      </w:pPr>
    </w:p>
    <w:p w14:paraId="1C361F3D" w14:textId="77777777" w:rsidR="00617CA5" w:rsidRDefault="00617CA5" w:rsidP="00617CA5">
      <w:pPr>
        <w:rPr>
          <w:b/>
          <w:bCs/>
          <w:sz w:val="24"/>
          <w:szCs w:val="24"/>
          <w:lang w:val="en-IN"/>
        </w:rPr>
      </w:pPr>
    </w:p>
    <w:p w14:paraId="6D42C6AB" w14:textId="77777777" w:rsidR="00617CA5" w:rsidRDefault="00617CA5" w:rsidP="00617CA5">
      <w:pPr>
        <w:rPr>
          <w:b/>
          <w:bCs/>
          <w:sz w:val="24"/>
          <w:szCs w:val="24"/>
          <w:lang w:val="en-IN"/>
        </w:rPr>
      </w:pPr>
    </w:p>
    <w:p w14:paraId="0838F0C8" w14:textId="6359208E" w:rsidR="00617CA5" w:rsidRPr="00617CA5" w:rsidRDefault="00617CA5" w:rsidP="00617CA5">
      <w:pPr>
        <w:rPr>
          <w:b/>
          <w:bCs/>
          <w:sz w:val="24"/>
          <w:szCs w:val="24"/>
          <w:lang w:val="en-IN"/>
        </w:rPr>
      </w:pPr>
      <w:r w:rsidRPr="00617CA5">
        <w:rPr>
          <w:b/>
          <w:bCs/>
          <w:sz w:val="24"/>
          <w:szCs w:val="24"/>
          <w:lang w:val="en-IN"/>
        </w:rPr>
        <w:t>2.3.1 Key Advancements in the Proposed System</w:t>
      </w:r>
    </w:p>
    <w:p w14:paraId="0B79D7B7" w14:textId="77777777" w:rsidR="00617CA5" w:rsidRPr="00617CA5" w:rsidRDefault="00617CA5" w:rsidP="00617CA5">
      <w:pPr>
        <w:numPr>
          <w:ilvl w:val="0"/>
          <w:numId w:val="44"/>
        </w:numPr>
        <w:rPr>
          <w:sz w:val="24"/>
          <w:szCs w:val="24"/>
          <w:lang w:val="en-IN"/>
        </w:rPr>
      </w:pPr>
      <w:r w:rsidRPr="00617CA5">
        <w:rPr>
          <w:b/>
          <w:bCs/>
          <w:sz w:val="24"/>
          <w:szCs w:val="24"/>
          <w:lang w:val="en-IN"/>
        </w:rPr>
        <w:t>High-Volume Ingestion:</w:t>
      </w:r>
      <w:r w:rsidRPr="00617CA5">
        <w:rPr>
          <w:sz w:val="24"/>
          <w:szCs w:val="24"/>
          <w:lang w:val="en-IN"/>
        </w:rPr>
        <w:t xml:space="preserve"> Built on Python's Pandas backend to process millions of transactions efficiently.</w:t>
      </w:r>
    </w:p>
    <w:p w14:paraId="5C553DA7" w14:textId="77777777" w:rsidR="00617CA5" w:rsidRPr="00617CA5" w:rsidRDefault="00617CA5" w:rsidP="00617CA5">
      <w:pPr>
        <w:numPr>
          <w:ilvl w:val="0"/>
          <w:numId w:val="44"/>
        </w:numPr>
        <w:rPr>
          <w:sz w:val="24"/>
          <w:szCs w:val="24"/>
          <w:lang w:val="en-IN"/>
        </w:rPr>
      </w:pPr>
      <w:r w:rsidRPr="00617CA5">
        <w:rPr>
          <w:b/>
          <w:bCs/>
          <w:sz w:val="24"/>
          <w:szCs w:val="24"/>
          <w:lang w:val="en-IN"/>
        </w:rPr>
        <w:t>Automated Data Cleaning:</w:t>
      </w:r>
      <w:r w:rsidRPr="00617CA5">
        <w:rPr>
          <w:sz w:val="24"/>
          <w:szCs w:val="24"/>
          <w:lang w:val="en-IN"/>
        </w:rPr>
        <w:t xml:space="preserve"> Outlier detection and missing-value imputation happen automatically using predefined algorithmic logic.</w:t>
      </w:r>
    </w:p>
    <w:p w14:paraId="4D2B1605" w14:textId="77777777" w:rsidR="00617CA5" w:rsidRPr="00617CA5" w:rsidRDefault="00617CA5" w:rsidP="00617CA5">
      <w:pPr>
        <w:numPr>
          <w:ilvl w:val="0"/>
          <w:numId w:val="44"/>
        </w:numPr>
        <w:rPr>
          <w:sz w:val="24"/>
          <w:szCs w:val="24"/>
          <w:lang w:val="en-IN"/>
        </w:rPr>
      </w:pPr>
      <w:r w:rsidRPr="00617CA5">
        <w:rPr>
          <w:b/>
          <w:bCs/>
          <w:sz w:val="24"/>
          <w:szCs w:val="24"/>
          <w:lang w:val="en-IN"/>
        </w:rPr>
        <w:t>Interactive Visualization:</w:t>
      </w:r>
      <w:r w:rsidRPr="00617CA5">
        <w:rPr>
          <w:sz w:val="24"/>
          <w:szCs w:val="24"/>
          <w:lang w:val="en-IN"/>
        </w:rPr>
        <w:t xml:space="preserve"> Dynamic plotting tools allow stakeholders to filter data views on the fly.</w:t>
      </w:r>
    </w:p>
    <w:p w14:paraId="08F89C4E" w14:textId="77777777" w:rsidR="00617CA5" w:rsidRPr="00617CA5" w:rsidRDefault="00617CA5" w:rsidP="00617CA5">
      <w:pPr>
        <w:numPr>
          <w:ilvl w:val="0"/>
          <w:numId w:val="44"/>
        </w:numPr>
        <w:rPr>
          <w:sz w:val="24"/>
          <w:szCs w:val="24"/>
          <w:lang w:val="en-IN"/>
        </w:rPr>
      </w:pPr>
      <w:r w:rsidRPr="00617CA5">
        <w:rPr>
          <w:b/>
          <w:bCs/>
          <w:sz w:val="24"/>
          <w:szCs w:val="24"/>
          <w:lang w:val="en-IN"/>
        </w:rPr>
        <w:t>Extensible Architecture:</w:t>
      </w:r>
      <w:r w:rsidRPr="00617CA5">
        <w:rPr>
          <w:sz w:val="24"/>
          <w:szCs w:val="24"/>
          <w:lang w:val="en-IN"/>
        </w:rPr>
        <w:t xml:space="preserve"> The code structure is modular, allowing you to easily integrate predictive machine learning models (like customer churn prediction) later.</w:t>
      </w:r>
    </w:p>
    <w:p w14:paraId="009FD8CE" w14:textId="77777777" w:rsidR="00617CA5" w:rsidRDefault="00617CA5" w:rsidP="00617CA5">
      <w:pPr>
        <w:rPr>
          <w:b/>
          <w:bCs/>
          <w:sz w:val="24"/>
          <w:szCs w:val="24"/>
          <w:lang w:val="en-IN"/>
        </w:rPr>
      </w:pPr>
    </w:p>
    <w:p w14:paraId="1BC1F785" w14:textId="77777777" w:rsidR="00617CA5" w:rsidRDefault="00617CA5" w:rsidP="00617CA5">
      <w:pPr>
        <w:rPr>
          <w:b/>
          <w:bCs/>
          <w:sz w:val="24"/>
          <w:szCs w:val="24"/>
          <w:lang w:val="en-IN"/>
        </w:rPr>
      </w:pPr>
    </w:p>
    <w:p w14:paraId="178742DA" w14:textId="77777777" w:rsidR="00617CA5" w:rsidRDefault="00617CA5" w:rsidP="00617CA5">
      <w:pPr>
        <w:rPr>
          <w:b/>
          <w:bCs/>
          <w:sz w:val="24"/>
          <w:szCs w:val="24"/>
          <w:lang w:val="en-IN"/>
        </w:rPr>
      </w:pPr>
    </w:p>
    <w:p w14:paraId="449111AF" w14:textId="7B4169DD" w:rsidR="00617CA5" w:rsidRPr="00617CA5" w:rsidRDefault="00617CA5" w:rsidP="00617CA5">
      <w:pPr>
        <w:rPr>
          <w:b/>
          <w:bCs/>
          <w:sz w:val="24"/>
          <w:szCs w:val="24"/>
          <w:lang w:val="en-IN"/>
        </w:rPr>
      </w:pPr>
      <w:r w:rsidRPr="00617CA5">
        <w:rPr>
          <w:b/>
          <w:bCs/>
          <w:sz w:val="24"/>
          <w:szCs w:val="24"/>
          <w:lang w:val="en-IN"/>
        </w:rPr>
        <w:t>2.4 Requirement Analysis</w:t>
      </w:r>
    </w:p>
    <w:p w14:paraId="0C604D01" w14:textId="77777777" w:rsidR="00617CA5" w:rsidRPr="00617CA5" w:rsidRDefault="00617CA5" w:rsidP="00617CA5">
      <w:pPr>
        <w:rPr>
          <w:sz w:val="24"/>
          <w:szCs w:val="24"/>
          <w:lang w:val="en-IN"/>
        </w:rPr>
      </w:pPr>
      <w:r w:rsidRPr="00617CA5">
        <w:rPr>
          <w:sz w:val="24"/>
          <w:szCs w:val="24"/>
          <w:lang w:val="en-IN"/>
        </w:rPr>
        <w:t>To ensure operational stability and accurate computation, we break down system requirements into functional and non-functional specifications.</w:t>
      </w:r>
    </w:p>
    <w:p w14:paraId="4DCC9EC1" w14:textId="77777777" w:rsidR="00617CA5" w:rsidRDefault="00617CA5" w:rsidP="00617CA5">
      <w:pPr>
        <w:rPr>
          <w:b/>
          <w:bCs/>
          <w:sz w:val="24"/>
          <w:szCs w:val="24"/>
          <w:lang w:val="en-IN"/>
        </w:rPr>
      </w:pPr>
    </w:p>
    <w:p w14:paraId="34A5046B" w14:textId="77777777" w:rsidR="00617CA5" w:rsidRDefault="00617CA5" w:rsidP="00617CA5">
      <w:pPr>
        <w:rPr>
          <w:b/>
          <w:bCs/>
          <w:sz w:val="24"/>
          <w:szCs w:val="24"/>
          <w:lang w:val="en-IN"/>
        </w:rPr>
      </w:pPr>
    </w:p>
    <w:p w14:paraId="6576DE73" w14:textId="3DF32A28" w:rsidR="00617CA5" w:rsidRPr="00617CA5" w:rsidRDefault="00617CA5" w:rsidP="00617CA5">
      <w:pPr>
        <w:rPr>
          <w:b/>
          <w:bCs/>
          <w:sz w:val="24"/>
          <w:szCs w:val="24"/>
          <w:lang w:val="en-IN"/>
        </w:rPr>
      </w:pPr>
      <w:r w:rsidRPr="00617CA5">
        <w:rPr>
          <w:b/>
          <w:bCs/>
          <w:sz w:val="24"/>
          <w:szCs w:val="24"/>
          <w:lang w:val="en-IN"/>
        </w:rPr>
        <w:t>2.4.1 Functional Requirements</w:t>
      </w:r>
    </w:p>
    <w:p w14:paraId="1C40DFBC" w14:textId="77777777" w:rsidR="00617CA5" w:rsidRPr="00617CA5" w:rsidRDefault="00617CA5" w:rsidP="00617CA5">
      <w:pPr>
        <w:numPr>
          <w:ilvl w:val="0"/>
          <w:numId w:val="45"/>
        </w:numPr>
        <w:rPr>
          <w:sz w:val="24"/>
          <w:szCs w:val="24"/>
          <w:lang w:val="en-IN"/>
        </w:rPr>
      </w:pPr>
      <w:r w:rsidRPr="00617CA5">
        <w:rPr>
          <w:b/>
          <w:bCs/>
          <w:sz w:val="24"/>
          <w:szCs w:val="24"/>
          <w:lang w:val="en-IN"/>
        </w:rPr>
        <w:t>FR-1: Automated Data Validation:</w:t>
      </w:r>
      <w:r w:rsidRPr="00617CA5">
        <w:rPr>
          <w:sz w:val="24"/>
          <w:szCs w:val="24"/>
          <w:lang w:val="en-IN"/>
        </w:rPr>
        <w:t xml:space="preserve"> The system must scan incoming files for correct data-type schemas and reject corrupted logs.</w:t>
      </w:r>
    </w:p>
    <w:p w14:paraId="7FD3EFBB" w14:textId="77777777" w:rsidR="00617CA5" w:rsidRPr="00617CA5" w:rsidRDefault="00617CA5" w:rsidP="00617CA5">
      <w:pPr>
        <w:numPr>
          <w:ilvl w:val="0"/>
          <w:numId w:val="45"/>
        </w:numPr>
        <w:rPr>
          <w:sz w:val="24"/>
          <w:szCs w:val="24"/>
          <w:lang w:val="en-IN"/>
        </w:rPr>
      </w:pPr>
      <w:r w:rsidRPr="00617CA5">
        <w:rPr>
          <w:b/>
          <w:bCs/>
          <w:sz w:val="24"/>
          <w:szCs w:val="24"/>
          <w:lang w:val="en-IN"/>
        </w:rPr>
        <w:t xml:space="preserve">FR-2: Dynamic </w:t>
      </w:r>
      <w:proofErr w:type="spellStart"/>
      <w:r w:rsidRPr="00617CA5">
        <w:rPr>
          <w:b/>
          <w:bCs/>
          <w:sz w:val="24"/>
          <w:szCs w:val="24"/>
          <w:lang w:val="en-IN"/>
        </w:rPr>
        <w:t>Behavioral</w:t>
      </w:r>
      <w:proofErr w:type="spellEnd"/>
      <w:r w:rsidRPr="00617CA5">
        <w:rPr>
          <w:b/>
          <w:bCs/>
          <w:sz w:val="24"/>
          <w:szCs w:val="24"/>
          <w:lang w:val="en-IN"/>
        </w:rPr>
        <w:t xml:space="preserve"> Grouping:</w:t>
      </w:r>
      <w:r w:rsidRPr="00617CA5">
        <w:rPr>
          <w:sz w:val="24"/>
          <w:szCs w:val="24"/>
          <w:lang w:val="en-IN"/>
        </w:rPr>
        <w:t xml:space="preserve"> The engine must automatically slice transactions by demographic, temporal, and monetary buckets.</w:t>
      </w:r>
    </w:p>
    <w:p w14:paraId="00A0E13B" w14:textId="77777777" w:rsidR="00617CA5" w:rsidRPr="00617CA5" w:rsidRDefault="00617CA5" w:rsidP="00617CA5">
      <w:pPr>
        <w:numPr>
          <w:ilvl w:val="0"/>
          <w:numId w:val="45"/>
        </w:numPr>
        <w:rPr>
          <w:sz w:val="24"/>
          <w:szCs w:val="24"/>
          <w:lang w:val="en-IN"/>
        </w:rPr>
      </w:pPr>
      <w:r w:rsidRPr="00617CA5">
        <w:rPr>
          <w:b/>
          <w:bCs/>
          <w:sz w:val="24"/>
          <w:szCs w:val="24"/>
          <w:lang w:val="en-IN"/>
        </w:rPr>
        <w:t>FR-3: Matrix Correlation:</w:t>
      </w:r>
      <w:r w:rsidRPr="00617CA5">
        <w:rPr>
          <w:sz w:val="24"/>
          <w:szCs w:val="24"/>
          <w:lang w:val="en-IN"/>
        </w:rPr>
        <w:t xml:space="preserve"> The software must compute correlation factors across customer age, order quantities, price parameters, and engagement scores.</w:t>
      </w:r>
    </w:p>
    <w:p w14:paraId="36ED577F" w14:textId="77777777" w:rsidR="00617CA5" w:rsidRPr="00617CA5" w:rsidRDefault="00617CA5" w:rsidP="00617CA5">
      <w:pPr>
        <w:numPr>
          <w:ilvl w:val="0"/>
          <w:numId w:val="45"/>
        </w:numPr>
        <w:rPr>
          <w:sz w:val="24"/>
          <w:szCs w:val="24"/>
          <w:lang w:val="en-IN"/>
        </w:rPr>
      </w:pPr>
      <w:r w:rsidRPr="00617CA5">
        <w:rPr>
          <w:b/>
          <w:bCs/>
          <w:sz w:val="24"/>
          <w:szCs w:val="24"/>
          <w:lang w:val="en-IN"/>
        </w:rPr>
        <w:lastRenderedPageBreak/>
        <w:t>FR-4: Automated Export Canvas:</w:t>
      </w:r>
      <w:r w:rsidRPr="00617CA5">
        <w:rPr>
          <w:sz w:val="24"/>
          <w:szCs w:val="24"/>
          <w:lang w:val="en-IN"/>
        </w:rPr>
        <w:t xml:space="preserve"> The application must save generated analytical visuals directly into designated local directories for report compilation.</w:t>
      </w:r>
    </w:p>
    <w:p w14:paraId="6138327F" w14:textId="77777777" w:rsidR="00617CA5" w:rsidRDefault="00617CA5" w:rsidP="00617CA5">
      <w:pPr>
        <w:rPr>
          <w:b/>
          <w:bCs/>
          <w:sz w:val="24"/>
          <w:szCs w:val="24"/>
          <w:lang w:val="en-IN"/>
        </w:rPr>
      </w:pPr>
    </w:p>
    <w:p w14:paraId="56049024" w14:textId="77777777" w:rsidR="00617CA5" w:rsidRDefault="00617CA5" w:rsidP="00617CA5">
      <w:pPr>
        <w:rPr>
          <w:b/>
          <w:bCs/>
          <w:sz w:val="24"/>
          <w:szCs w:val="24"/>
          <w:lang w:val="en-IN"/>
        </w:rPr>
      </w:pPr>
    </w:p>
    <w:p w14:paraId="4A426C6B" w14:textId="43F62C0C" w:rsidR="00617CA5" w:rsidRPr="00617CA5" w:rsidRDefault="00617CA5" w:rsidP="00617CA5">
      <w:pPr>
        <w:rPr>
          <w:b/>
          <w:bCs/>
          <w:sz w:val="24"/>
          <w:szCs w:val="24"/>
          <w:lang w:val="en-IN"/>
        </w:rPr>
      </w:pPr>
      <w:r w:rsidRPr="00617CA5">
        <w:rPr>
          <w:b/>
          <w:bCs/>
          <w:sz w:val="24"/>
          <w:szCs w:val="24"/>
          <w:lang w:val="en-IN"/>
        </w:rPr>
        <w:t>2.4.2 Non-Functional Requirements</w:t>
      </w:r>
    </w:p>
    <w:p w14:paraId="71461C89" w14:textId="77777777" w:rsidR="00617CA5" w:rsidRPr="00617CA5" w:rsidRDefault="00617CA5" w:rsidP="00617CA5">
      <w:pPr>
        <w:numPr>
          <w:ilvl w:val="0"/>
          <w:numId w:val="46"/>
        </w:numPr>
        <w:rPr>
          <w:sz w:val="24"/>
          <w:szCs w:val="24"/>
          <w:lang w:val="en-IN"/>
        </w:rPr>
      </w:pPr>
      <w:r w:rsidRPr="00617CA5">
        <w:rPr>
          <w:b/>
          <w:bCs/>
          <w:sz w:val="24"/>
          <w:szCs w:val="24"/>
          <w:lang w:val="en-IN"/>
        </w:rPr>
        <w:t>Performance Efficiency:</w:t>
      </w:r>
      <w:r w:rsidRPr="00617CA5">
        <w:rPr>
          <w:sz w:val="24"/>
          <w:szCs w:val="24"/>
          <w:lang w:val="en-IN"/>
        </w:rPr>
        <w:t xml:space="preserve"> The core exploratory processing routines must complete execution within 15 seconds for datasets up to 500,000 transaction rows.</w:t>
      </w:r>
    </w:p>
    <w:p w14:paraId="29C1A18B" w14:textId="77777777" w:rsidR="00617CA5" w:rsidRPr="00617CA5" w:rsidRDefault="00617CA5" w:rsidP="00617CA5">
      <w:pPr>
        <w:numPr>
          <w:ilvl w:val="0"/>
          <w:numId w:val="46"/>
        </w:numPr>
        <w:rPr>
          <w:sz w:val="24"/>
          <w:szCs w:val="24"/>
          <w:lang w:val="en-IN"/>
        </w:rPr>
      </w:pPr>
      <w:r w:rsidRPr="00617CA5">
        <w:rPr>
          <w:b/>
          <w:bCs/>
          <w:sz w:val="24"/>
          <w:szCs w:val="24"/>
          <w:lang w:val="en-IN"/>
        </w:rPr>
        <w:t>Reliability and Consistency:</w:t>
      </w:r>
      <w:r w:rsidRPr="00617CA5">
        <w:rPr>
          <w:sz w:val="24"/>
          <w:szCs w:val="24"/>
          <w:lang w:val="en-IN"/>
        </w:rPr>
        <w:t xml:space="preserve"> Data cleaning steps must run identically across execution environments without modifying the source raw data files.</w:t>
      </w:r>
    </w:p>
    <w:p w14:paraId="045F0906" w14:textId="77777777" w:rsidR="00617CA5" w:rsidRPr="00617CA5" w:rsidRDefault="00617CA5" w:rsidP="00617CA5">
      <w:pPr>
        <w:numPr>
          <w:ilvl w:val="0"/>
          <w:numId w:val="46"/>
        </w:numPr>
        <w:rPr>
          <w:sz w:val="24"/>
          <w:szCs w:val="24"/>
          <w:lang w:val="en-IN"/>
        </w:rPr>
      </w:pPr>
      <w:r w:rsidRPr="00617CA5">
        <w:rPr>
          <w:b/>
          <w:bCs/>
          <w:sz w:val="24"/>
          <w:szCs w:val="24"/>
          <w:lang w:val="en-IN"/>
        </w:rPr>
        <w:t>Maintainability:</w:t>
      </w:r>
      <w:r w:rsidRPr="00617CA5">
        <w:rPr>
          <w:sz w:val="24"/>
          <w:szCs w:val="24"/>
          <w:lang w:val="en-IN"/>
        </w:rPr>
        <w:t xml:space="preserve"> Code structures must follow strict PEP 8 Python style guidelines, separating ingestion, computation, and visual plotting into clear modules.</w:t>
      </w:r>
    </w:p>
    <w:p w14:paraId="4CE9CF25" w14:textId="77777777" w:rsidR="00617CA5" w:rsidRPr="00617CA5" w:rsidRDefault="00617CA5" w:rsidP="00617CA5">
      <w:pPr>
        <w:numPr>
          <w:ilvl w:val="0"/>
          <w:numId w:val="46"/>
        </w:numPr>
        <w:rPr>
          <w:sz w:val="24"/>
          <w:szCs w:val="24"/>
          <w:lang w:val="en-IN"/>
        </w:rPr>
      </w:pPr>
      <w:r w:rsidRPr="00617CA5">
        <w:rPr>
          <w:b/>
          <w:bCs/>
          <w:sz w:val="24"/>
          <w:szCs w:val="24"/>
          <w:lang w:val="en-IN"/>
        </w:rPr>
        <w:t>Usability:</w:t>
      </w:r>
      <w:r w:rsidRPr="00617CA5">
        <w:rPr>
          <w:sz w:val="24"/>
          <w:szCs w:val="24"/>
          <w:lang w:val="en-IN"/>
        </w:rPr>
        <w:t xml:space="preserve"> Code execution must be managed through clean notebook configurations or terminal flags, requiring minimal developer overhead to run standard monthly analytical updates.</w:t>
      </w:r>
    </w:p>
    <w:p w14:paraId="121E0234" w14:textId="5BEBFB31" w:rsidR="005949C7" w:rsidRDefault="005949C7" w:rsidP="005949C7">
      <w:r>
        <w:br w:type="page"/>
      </w:r>
    </w:p>
    <w:p w14:paraId="2174B4E6" w14:textId="3C5BFC2F" w:rsidR="005949C7" w:rsidRDefault="005949C7" w:rsidP="00820F3A">
      <w:pPr>
        <w:pStyle w:val="Heading1"/>
        <w:jc w:val="center"/>
      </w:pPr>
      <w:bookmarkStart w:id="7" w:name="_Toc230860114"/>
      <w:r>
        <w:lastRenderedPageBreak/>
        <w:t>Chapter 3: System Analysis</w:t>
      </w:r>
      <w:bookmarkEnd w:id="7"/>
    </w:p>
    <w:p w14:paraId="7BE35E05" w14:textId="77777777" w:rsidR="00617CA5" w:rsidRDefault="00617CA5" w:rsidP="005949C7">
      <w:pPr>
        <w:rPr>
          <w:b/>
          <w:sz w:val="28"/>
          <w:lang w:val="fr-FR"/>
        </w:rPr>
      </w:pPr>
    </w:p>
    <w:p w14:paraId="676A19B2" w14:textId="77777777" w:rsidR="00617CA5" w:rsidRPr="00617CA5" w:rsidRDefault="00617CA5" w:rsidP="00617CA5">
      <w:pPr>
        <w:rPr>
          <w:b/>
          <w:bCs/>
          <w:sz w:val="24"/>
          <w:szCs w:val="24"/>
          <w:lang w:val="en-IN"/>
        </w:rPr>
      </w:pPr>
      <w:r w:rsidRPr="00617CA5">
        <w:rPr>
          <w:b/>
          <w:bCs/>
          <w:sz w:val="24"/>
          <w:szCs w:val="24"/>
          <w:lang w:val="en-IN"/>
        </w:rPr>
        <w:t>3.1 Data Source and Ingestion Framework</w:t>
      </w:r>
    </w:p>
    <w:p w14:paraId="6C689DF9" w14:textId="77777777" w:rsidR="00617CA5" w:rsidRPr="00617CA5" w:rsidRDefault="00617CA5" w:rsidP="00617CA5">
      <w:pPr>
        <w:rPr>
          <w:sz w:val="24"/>
          <w:szCs w:val="24"/>
          <w:lang w:val="en-IN"/>
        </w:rPr>
      </w:pPr>
      <w:r w:rsidRPr="00617CA5">
        <w:rPr>
          <w:sz w:val="24"/>
          <w:szCs w:val="24"/>
          <w:lang w:val="en-IN"/>
        </w:rPr>
        <w:t xml:space="preserve">The analytical pipeline relies on comprehensive enterprise sales data logs. The schema captures demographic, financial, and temporal markers to map out consumer </w:t>
      </w:r>
      <w:proofErr w:type="spellStart"/>
      <w:r w:rsidRPr="00617CA5">
        <w:rPr>
          <w:sz w:val="24"/>
          <w:szCs w:val="24"/>
          <w:lang w:val="en-IN"/>
        </w:rPr>
        <w:t>behavior</w:t>
      </w:r>
      <w:proofErr w:type="spellEnd"/>
      <w:r w:rsidRPr="00617CA5">
        <w:rPr>
          <w:sz w:val="24"/>
          <w:szCs w:val="24"/>
          <w:lang w:val="en-IN"/>
        </w:rPr>
        <w:t xml:space="preserve"> patterns.</w:t>
      </w:r>
    </w:p>
    <w:p w14:paraId="7CC498F0" w14:textId="77777777" w:rsidR="00617CA5" w:rsidRDefault="00617CA5" w:rsidP="00617CA5">
      <w:pPr>
        <w:rPr>
          <w:b/>
          <w:bCs/>
          <w:sz w:val="24"/>
          <w:szCs w:val="24"/>
          <w:lang w:val="en-IN"/>
        </w:rPr>
      </w:pPr>
    </w:p>
    <w:p w14:paraId="435F3E49" w14:textId="77777777" w:rsidR="00617CA5" w:rsidRDefault="00617CA5" w:rsidP="00617CA5">
      <w:pPr>
        <w:rPr>
          <w:b/>
          <w:bCs/>
          <w:sz w:val="24"/>
          <w:szCs w:val="24"/>
          <w:lang w:val="en-IN"/>
        </w:rPr>
      </w:pPr>
    </w:p>
    <w:p w14:paraId="04815145" w14:textId="1D2C30F7" w:rsidR="00617CA5" w:rsidRPr="00617CA5" w:rsidRDefault="00617CA5" w:rsidP="00617CA5">
      <w:pPr>
        <w:rPr>
          <w:b/>
          <w:bCs/>
          <w:sz w:val="24"/>
          <w:szCs w:val="24"/>
          <w:lang w:val="en-IN"/>
        </w:rPr>
      </w:pPr>
      <w:r w:rsidRPr="00617CA5">
        <w:rPr>
          <w:b/>
          <w:bCs/>
          <w:sz w:val="24"/>
          <w:szCs w:val="24"/>
          <w:lang w:val="en-IN"/>
        </w:rPr>
        <w:t>3.1.1 Structural Dataset Schema (Data Dictionary)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1"/>
        <w:gridCol w:w="1948"/>
        <w:gridCol w:w="1922"/>
        <w:gridCol w:w="2343"/>
      </w:tblGrid>
      <w:tr w:rsidR="00617CA5" w:rsidRPr="00617CA5" w14:paraId="17427818"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1788A0" w14:textId="77777777" w:rsidR="00617CA5" w:rsidRPr="00617CA5" w:rsidRDefault="00617CA5" w:rsidP="00617CA5">
            <w:pPr>
              <w:rPr>
                <w:sz w:val="24"/>
                <w:szCs w:val="24"/>
                <w:lang w:val="en-IN"/>
              </w:rPr>
            </w:pPr>
            <w:r w:rsidRPr="00617CA5">
              <w:rPr>
                <w:b/>
                <w:bCs/>
                <w:sz w:val="24"/>
                <w:szCs w:val="24"/>
                <w:lang w:val="en-IN"/>
              </w:rPr>
              <w:t>Column Variable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E143AE" w14:textId="77777777" w:rsidR="00617CA5" w:rsidRPr="00617CA5" w:rsidRDefault="00617CA5" w:rsidP="00617CA5">
            <w:pPr>
              <w:rPr>
                <w:sz w:val="24"/>
                <w:szCs w:val="24"/>
                <w:lang w:val="en-IN"/>
              </w:rPr>
            </w:pPr>
            <w:r w:rsidRPr="00617CA5">
              <w:rPr>
                <w:b/>
                <w:bCs/>
                <w:sz w:val="24"/>
                <w:szCs w:val="24"/>
                <w:lang w:val="en-IN"/>
              </w:rPr>
              <w:t>Technical Data 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EE573B" w14:textId="77777777" w:rsidR="00617CA5" w:rsidRPr="00617CA5" w:rsidRDefault="00617CA5" w:rsidP="00617CA5">
            <w:pPr>
              <w:rPr>
                <w:sz w:val="24"/>
                <w:szCs w:val="24"/>
                <w:lang w:val="en-IN"/>
              </w:rPr>
            </w:pPr>
            <w:r w:rsidRPr="00617CA5">
              <w:rPr>
                <w:b/>
                <w:bCs/>
                <w:sz w:val="24"/>
                <w:szCs w:val="24"/>
                <w:lang w:val="en-IN"/>
              </w:rPr>
              <w:t>Structural Field Constraints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955749" w14:textId="77777777" w:rsidR="00617CA5" w:rsidRPr="00617CA5" w:rsidRDefault="00617CA5" w:rsidP="00617CA5">
            <w:pPr>
              <w:rPr>
                <w:sz w:val="24"/>
                <w:szCs w:val="24"/>
                <w:lang w:val="en-IN"/>
              </w:rPr>
            </w:pPr>
            <w:r w:rsidRPr="00617CA5">
              <w:rPr>
                <w:b/>
                <w:bCs/>
                <w:sz w:val="24"/>
                <w:szCs w:val="24"/>
                <w:lang w:val="en-IN"/>
              </w:rPr>
              <w:t>Operational Business Description</w:t>
            </w:r>
          </w:p>
        </w:tc>
      </w:tr>
      <w:tr w:rsidR="00617CA5" w:rsidRPr="00617CA5" w14:paraId="0AEF1BA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05EBC3" w14:textId="77777777" w:rsidR="00617CA5" w:rsidRPr="00617CA5" w:rsidRDefault="00617CA5" w:rsidP="00617CA5">
            <w:pPr>
              <w:rPr>
                <w:sz w:val="24"/>
                <w:szCs w:val="24"/>
                <w:lang w:val="en-IN"/>
              </w:rPr>
            </w:pPr>
            <w:proofErr w:type="spellStart"/>
            <w:r w:rsidRPr="00617CA5">
              <w:rPr>
                <w:sz w:val="24"/>
                <w:szCs w:val="24"/>
                <w:lang w:val="en-IN"/>
              </w:rPr>
              <w:t>Transaction_ID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3276C6" w14:textId="77777777" w:rsidR="00617CA5" w:rsidRPr="00617CA5" w:rsidRDefault="00617CA5" w:rsidP="00617CA5">
            <w:pPr>
              <w:rPr>
                <w:sz w:val="24"/>
                <w:szCs w:val="24"/>
                <w:lang w:val="en-IN"/>
              </w:rPr>
            </w:pPr>
            <w:r w:rsidRPr="00617CA5">
              <w:rPr>
                <w:sz w:val="24"/>
                <w:szCs w:val="24"/>
                <w:lang w:val="en-IN"/>
              </w:rPr>
              <w:t>Alphanumeric (String)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03692A" w14:textId="77777777" w:rsidR="00617CA5" w:rsidRPr="00617CA5" w:rsidRDefault="00617CA5" w:rsidP="00617CA5">
            <w:pPr>
              <w:rPr>
                <w:sz w:val="24"/>
                <w:szCs w:val="24"/>
                <w:lang w:val="en-IN"/>
              </w:rPr>
            </w:pPr>
            <w:r w:rsidRPr="00617CA5">
              <w:rPr>
                <w:sz w:val="24"/>
                <w:szCs w:val="24"/>
                <w:lang w:val="en-IN"/>
              </w:rPr>
              <w:t>Primary Key, 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E644ED" w14:textId="77777777" w:rsidR="00617CA5" w:rsidRPr="00617CA5" w:rsidRDefault="00617CA5" w:rsidP="00617CA5">
            <w:pPr>
              <w:rPr>
                <w:sz w:val="24"/>
                <w:szCs w:val="24"/>
                <w:lang w:val="en-IN"/>
              </w:rPr>
            </w:pPr>
            <w:r w:rsidRPr="00617CA5">
              <w:rPr>
                <w:sz w:val="24"/>
                <w:szCs w:val="24"/>
                <w:lang w:val="en-IN"/>
              </w:rPr>
              <w:t>Unique identification string assigned to individual sales receipts.</w:t>
            </w:r>
          </w:p>
        </w:tc>
      </w:tr>
      <w:tr w:rsidR="00617CA5" w:rsidRPr="00617CA5" w14:paraId="72EF89C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05A50D" w14:textId="77777777" w:rsidR="00617CA5" w:rsidRPr="00617CA5" w:rsidRDefault="00617CA5" w:rsidP="00617CA5">
            <w:pPr>
              <w:rPr>
                <w:sz w:val="24"/>
                <w:szCs w:val="24"/>
                <w:lang w:val="en-IN"/>
              </w:rPr>
            </w:pPr>
            <w:proofErr w:type="spellStart"/>
            <w:r w:rsidRPr="00617CA5">
              <w:rPr>
                <w:sz w:val="24"/>
                <w:szCs w:val="24"/>
                <w:lang w:val="en-IN"/>
              </w:rPr>
              <w:t>Customer_ID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999818" w14:textId="77777777" w:rsidR="00617CA5" w:rsidRPr="00617CA5" w:rsidRDefault="00617CA5" w:rsidP="00617CA5">
            <w:pPr>
              <w:rPr>
                <w:sz w:val="24"/>
                <w:szCs w:val="24"/>
                <w:lang w:val="en-IN"/>
              </w:rPr>
            </w:pPr>
            <w:r w:rsidRPr="00617CA5">
              <w:rPr>
                <w:sz w:val="24"/>
                <w:szCs w:val="24"/>
                <w:lang w:val="en-IN"/>
              </w:rPr>
              <w:t>Alphanumeric (String)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6CCFA7" w14:textId="77777777" w:rsidR="00617CA5" w:rsidRPr="00617CA5" w:rsidRDefault="00617CA5" w:rsidP="00617CA5">
            <w:pPr>
              <w:rPr>
                <w:sz w:val="24"/>
                <w:szCs w:val="24"/>
                <w:lang w:val="en-IN"/>
              </w:rPr>
            </w:pPr>
            <w:r w:rsidRPr="00617CA5">
              <w:rPr>
                <w:sz w:val="24"/>
                <w:szCs w:val="24"/>
                <w:lang w:val="en-IN"/>
              </w:rPr>
              <w:t>Foreign Key Reference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66E1C1" w14:textId="77777777" w:rsidR="00617CA5" w:rsidRPr="00617CA5" w:rsidRDefault="00617CA5" w:rsidP="00617CA5">
            <w:pPr>
              <w:rPr>
                <w:sz w:val="24"/>
                <w:szCs w:val="24"/>
                <w:lang w:val="en-IN"/>
              </w:rPr>
            </w:pPr>
            <w:r w:rsidRPr="00617CA5">
              <w:rPr>
                <w:sz w:val="24"/>
                <w:szCs w:val="24"/>
                <w:lang w:val="en-IN"/>
              </w:rPr>
              <w:t>Unique identifier linking purchases back to distinct consumer accounts.</w:t>
            </w:r>
          </w:p>
        </w:tc>
      </w:tr>
      <w:tr w:rsidR="00617CA5" w:rsidRPr="00617CA5" w14:paraId="5EC1799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85308B" w14:textId="77777777" w:rsidR="00617CA5" w:rsidRPr="00617CA5" w:rsidRDefault="00617CA5" w:rsidP="00617CA5">
            <w:pPr>
              <w:rPr>
                <w:sz w:val="24"/>
                <w:szCs w:val="24"/>
                <w:lang w:val="en-IN"/>
              </w:rPr>
            </w:pPr>
            <w:proofErr w:type="spellStart"/>
            <w:r w:rsidRPr="00617CA5">
              <w:rPr>
                <w:sz w:val="24"/>
                <w:szCs w:val="24"/>
                <w:lang w:val="en-IN"/>
              </w:rPr>
              <w:t>Customer_Age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A42695" w14:textId="77777777" w:rsidR="00617CA5" w:rsidRPr="00617CA5" w:rsidRDefault="00617CA5" w:rsidP="00617CA5">
            <w:pPr>
              <w:rPr>
                <w:sz w:val="24"/>
                <w:szCs w:val="24"/>
                <w:lang w:val="en-IN"/>
              </w:rPr>
            </w:pPr>
            <w:r w:rsidRPr="00617CA5">
              <w:rPr>
                <w:sz w:val="24"/>
                <w:szCs w:val="24"/>
                <w:lang w:val="en-IN"/>
              </w:rPr>
              <w:t>Integer (int64)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68CCB0" w14:textId="77777777" w:rsidR="00617CA5" w:rsidRPr="00617CA5" w:rsidRDefault="00617CA5" w:rsidP="00617CA5">
            <w:pPr>
              <w:rPr>
                <w:sz w:val="24"/>
                <w:szCs w:val="24"/>
                <w:lang w:val="en-IN"/>
              </w:rPr>
            </w:pPr>
            <w:r w:rsidRPr="00617CA5">
              <w:rPr>
                <w:sz w:val="24"/>
                <w:szCs w:val="24"/>
                <w:lang w:val="en-IN"/>
              </w:rPr>
              <w:t>Range Boundary: 18 – 90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815C5F" w14:textId="565E781F" w:rsidR="00617CA5" w:rsidRPr="00617CA5" w:rsidRDefault="00617CA5" w:rsidP="00617CA5">
            <w:pPr>
              <w:rPr>
                <w:sz w:val="24"/>
                <w:szCs w:val="24"/>
                <w:lang w:val="en-IN"/>
              </w:rPr>
            </w:pPr>
            <w:r w:rsidRPr="00617CA5">
              <w:rPr>
                <w:sz w:val="24"/>
                <w:szCs w:val="24"/>
                <w:lang w:val="en-IN"/>
              </w:rPr>
              <w:t>Registered age profile of the primary purchasing individual.</w:t>
            </w:r>
          </w:p>
        </w:tc>
      </w:tr>
      <w:tr w:rsidR="00617CA5" w:rsidRPr="00617CA5" w14:paraId="0EAB264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623780" w14:textId="77777777" w:rsidR="00617CA5" w:rsidRPr="00617CA5" w:rsidRDefault="00617CA5" w:rsidP="00617CA5">
            <w:pPr>
              <w:rPr>
                <w:sz w:val="24"/>
                <w:szCs w:val="24"/>
                <w:lang w:val="en-IN"/>
              </w:rPr>
            </w:pPr>
            <w:r w:rsidRPr="00617CA5">
              <w:rPr>
                <w:sz w:val="24"/>
                <w:szCs w:val="24"/>
                <w:lang w:val="en-IN"/>
              </w:rPr>
              <w:lastRenderedPageBreak/>
              <w:t>Gender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F7F255" w14:textId="77777777" w:rsidR="00617CA5" w:rsidRPr="00617CA5" w:rsidRDefault="00617CA5" w:rsidP="00617CA5">
            <w:pPr>
              <w:rPr>
                <w:sz w:val="24"/>
                <w:szCs w:val="24"/>
                <w:lang w:val="en-IN"/>
              </w:rPr>
            </w:pPr>
            <w:r w:rsidRPr="00617CA5">
              <w:rPr>
                <w:sz w:val="24"/>
                <w:szCs w:val="24"/>
                <w:lang w:val="en-IN"/>
              </w:rPr>
              <w:t>Categorical (String)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186FA3" w14:textId="77777777" w:rsidR="00617CA5" w:rsidRPr="00617CA5" w:rsidRDefault="00617CA5" w:rsidP="00617CA5">
            <w:pPr>
              <w:rPr>
                <w:sz w:val="24"/>
                <w:szCs w:val="24"/>
                <w:lang w:val="en-IN"/>
              </w:rPr>
            </w:pPr>
            <w:r w:rsidRPr="00617CA5">
              <w:rPr>
                <w:sz w:val="24"/>
                <w:szCs w:val="24"/>
                <w:lang w:val="en-IN"/>
              </w:rPr>
              <w:t>Options: Male, Female, Other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7F8201" w14:textId="77777777" w:rsidR="00617CA5" w:rsidRPr="00617CA5" w:rsidRDefault="00617CA5" w:rsidP="00617CA5">
            <w:pPr>
              <w:rPr>
                <w:sz w:val="24"/>
                <w:szCs w:val="24"/>
                <w:lang w:val="en-IN"/>
              </w:rPr>
            </w:pPr>
            <w:r w:rsidRPr="00617CA5">
              <w:rPr>
                <w:sz w:val="24"/>
                <w:szCs w:val="24"/>
                <w:lang w:val="en-IN"/>
              </w:rPr>
              <w:t>Demographic gender classification of the purchasing customer.</w:t>
            </w:r>
          </w:p>
        </w:tc>
      </w:tr>
      <w:tr w:rsidR="00617CA5" w:rsidRPr="00617CA5" w14:paraId="39B5820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E810F6" w14:textId="77777777" w:rsidR="00617CA5" w:rsidRPr="00617CA5" w:rsidRDefault="00617CA5" w:rsidP="00617CA5">
            <w:pPr>
              <w:rPr>
                <w:sz w:val="24"/>
                <w:szCs w:val="24"/>
                <w:lang w:val="en-IN"/>
              </w:rPr>
            </w:pPr>
            <w:proofErr w:type="spellStart"/>
            <w:r w:rsidRPr="00617CA5">
              <w:rPr>
                <w:sz w:val="24"/>
                <w:szCs w:val="24"/>
                <w:lang w:val="en-IN"/>
              </w:rPr>
              <w:t>Annual_Income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DF9CCA" w14:textId="77777777" w:rsidR="00617CA5" w:rsidRPr="00617CA5" w:rsidRDefault="00617CA5" w:rsidP="00617CA5">
            <w:pPr>
              <w:rPr>
                <w:sz w:val="24"/>
                <w:szCs w:val="24"/>
                <w:lang w:val="en-IN"/>
              </w:rPr>
            </w:pPr>
            <w:r w:rsidRPr="00617CA5">
              <w:rPr>
                <w:sz w:val="24"/>
                <w:szCs w:val="24"/>
                <w:lang w:val="en-IN"/>
              </w:rPr>
              <w:t>Float (float64)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8EA8AE" w14:textId="77777777" w:rsidR="00617CA5" w:rsidRPr="00617CA5" w:rsidRDefault="00617CA5" w:rsidP="00617CA5">
            <w:pPr>
              <w:rPr>
                <w:sz w:val="24"/>
                <w:szCs w:val="24"/>
                <w:lang w:val="en-IN"/>
              </w:rPr>
            </w:pPr>
            <w:r w:rsidRPr="00617CA5">
              <w:rPr>
                <w:sz w:val="24"/>
                <w:szCs w:val="24"/>
                <w:lang w:val="en-IN"/>
              </w:rPr>
              <w:t>Minimum Value: &gt; 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E9F6FF" w14:textId="77777777" w:rsidR="00617CA5" w:rsidRPr="00617CA5" w:rsidRDefault="00617CA5" w:rsidP="00617CA5">
            <w:pPr>
              <w:rPr>
                <w:sz w:val="24"/>
                <w:szCs w:val="24"/>
                <w:lang w:val="en-IN"/>
              </w:rPr>
            </w:pPr>
            <w:r w:rsidRPr="00617CA5">
              <w:rPr>
                <w:sz w:val="24"/>
                <w:szCs w:val="24"/>
                <w:lang w:val="en-IN"/>
              </w:rPr>
              <w:t>Estimated or self-reported annual household income of the buyer.</w:t>
            </w:r>
          </w:p>
        </w:tc>
      </w:tr>
      <w:tr w:rsidR="00617CA5" w:rsidRPr="00617CA5" w14:paraId="6C1582D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4A4E3E" w14:textId="77777777" w:rsidR="00617CA5" w:rsidRPr="00617CA5" w:rsidRDefault="00617CA5" w:rsidP="00617CA5">
            <w:pPr>
              <w:rPr>
                <w:sz w:val="24"/>
                <w:szCs w:val="24"/>
                <w:lang w:val="en-IN"/>
              </w:rPr>
            </w:pPr>
            <w:r w:rsidRPr="00617CA5">
              <w:rPr>
                <w:sz w:val="24"/>
                <w:szCs w:val="24"/>
                <w:lang w:val="en-IN"/>
              </w:rPr>
              <w:t>Region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A85220" w14:textId="77777777" w:rsidR="00617CA5" w:rsidRPr="00617CA5" w:rsidRDefault="00617CA5" w:rsidP="00617CA5">
            <w:pPr>
              <w:rPr>
                <w:sz w:val="24"/>
                <w:szCs w:val="24"/>
                <w:lang w:val="en-IN"/>
              </w:rPr>
            </w:pPr>
            <w:r w:rsidRPr="00617CA5">
              <w:rPr>
                <w:sz w:val="24"/>
                <w:szCs w:val="24"/>
                <w:lang w:val="en-IN"/>
              </w:rPr>
              <w:t>String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6378E8" w14:textId="77777777" w:rsidR="00617CA5" w:rsidRPr="00617CA5" w:rsidRDefault="00617CA5" w:rsidP="00617CA5">
            <w:pPr>
              <w:rPr>
                <w:sz w:val="24"/>
                <w:szCs w:val="24"/>
                <w:lang w:val="en-IN"/>
              </w:rPr>
            </w:pPr>
            <w:r w:rsidRPr="00617CA5">
              <w:rPr>
                <w:sz w:val="24"/>
                <w:szCs w:val="24"/>
                <w:lang w:val="en-IN"/>
              </w:rPr>
              <w:t>Geographical Labels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22409B" w14:textId="77777777" w:rsidR="00617CA5" w:rsidRPr="00617CA5" w:rsidRDefault="00617CA5" w:rsidP="00617CA5">
            <w:pPr>
              <w:rPr>
                <w:sz w:val="24"/>
                <w:szCs w:val="24"/>
                <w:lang w:val="en-IN"/>
              </w:rPr>
            </w:pPr>
            <w:r w:rsidRPr="00617CA5">
              <w:rPr>
                <w:sz w:val="24"/>
                <w:szCs w:val="24"/>
                <w:lang w:val="en-IN"/>
              </w:rPr>
              <w:t>Market location zone where the transaction occurred (e.g., North, South).</w:t>
            </w:r>
          </w:p>
        </w:tc>
      </w:tr>
      <w:tr w:rsidR="00617CA5" w:rsidRPr="00617CA5" w14:paraId="302595D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48D70F" w14:textId="77777777" w:rsidR="00617CA5" w:rsidRPr="00617CA5" w:rsidRDefault="00617CA5" w:rsidP="00617CA5">
            <w:pPr>
              <w:rPr>
                <w:sz w:val="24"/>
                <w:szCs w:val="24"/>
                <w:lang w:val="en-IN"/>
              </w:rPr>
            </w:pPr>
            <w:proofErr w:type="spellStart"/>
            <w:r w:rsidRPr="00617CA5">
              <w:rPr>
                <w:sz w:val="24"/>
                <w:szCs w:val="24"/>
                <w:lang w:val="en-IN"/>
              </w:rPr>
              <w:t>Product_Category</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6F1E68" w14:textId="77777777" w:rsidR="00617CA5" w:rsidRPr="00617CA5" w:rsidRDefault="00617CA5" w:rsidP="00617CA5">
            <w:pPr>
              <w:rPr>
                <w:sz w:val="24"/>
                <w:szCs w:val="24"/>
                <w:lang w:val="en-IN"/>
              </w:rPr>
            </w:pPr>
            <w:r w:rsidRPr="00617CA5">
              <w:rPr>
                <w:sz w:val="24"/>
                <w:szCs w:val="24"/>
                <w:lang w:val="en-IN"/>
              </w:rPr>
              <w:t>Categorical (String)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EE7252" w14:textId="77777777" w:rsidR="00617CA5" w:rsidRPr="00617CA5" w:rsidRDefault="00617CA5" w:rsidP="00617CA5">
            <w:pPr>
              <w:rPr>
                <w:sz w:val="24"/>
                <w:szCs w:val="24"/>
                <w:lang w:val="en-IN"/>
              </w:rPr>
            </w:pPr>
            <w:r w:rsidRPr="00617CA5">
              <w:rPr>
                <w:sz w:val="24"/>
                <w:szCs w:val="24"/>
                <w:lang w:val="en-IN"/>
              </w:rPr>
              <w:t xml:space="preserve">Predefined </w:t>
            </w:r>
            <w:proofErr w:type="spellStart"/>
            <w:r w:rsidRPr="00617CA5">
              <w:rPr>
                <w:sz w:val="24"/>
                <w:szCs w:val="24"/>
                <w:lang w:val="en-IN"/>
              </w:rPr>
              <w:t>Catalog</w:t>
            </w:r>
            <w:proofErr w:type="spellEnd"/>
            <w:r w:rsidRPr="00617CA5">
              <w:rPr>
                <w:sz w:val="24"/>
                <w:szCs w:val="24"/>
                <w:lang w:val="en-IN"/>
              </w:rPr>
              <w:t xml:space="preserve"> Sets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A474E7" w14:textId="77777777" w:rsidR="00617CA5" w:rsidRPr="00617CA5" w:rsidRDefault="00617CA5" w:rsidP="00617CA5">
            <w:pPr>
              <w:rPr>
                <w:sz w:val="24"/>
                <w:szCs w:val="24"/>
                <w:lang w:val="en-IN"/>
              </w:rPr>
            </w:pPr>
            <w:r w:rsidRPr="00617CA5">
              <w:rPr>
                <w:sz w:val="24"/>
                <w:szCs w:val="24"/>
                <w:lang w:val="en-IN"/>
              </w:rPr>
              <w:t>Primary classification group of the item (e.g., Electronics, Apparel).</w:t>
            </w:r>
          </w:p>
        </w:tc>
      </w:tr>
      <w:tr w:rsidR="00617CA5" w:rsidRPr="00617CA5" w14:paraId="56DCF9F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F21D5E" w14:textId="77777777" w:rsidR="00617CA5" w:rsidRPr="00617CA5" w:rsidRDefault="00617CA5" w:rsidP="00617CA5">
            <w:pPr>
              <w:rPr>
                <w:sz w:val="24"/>
                <w:szCs w:val="24"/>
                <w:lang w:val="en-IN"/>
              </w:rPr>
            </w:pPr>
            <w:proofErr w:type="spellStart"/>
            <w:r w:rsidRPr="00617CA5">
              <w:rPr>
                <w:sz w:val="24"/>
                <w:szCs w:val="24"/>
                <w:lang w:val="en-IN"/>
              </w:rPr>
              <w:t>Purchase_Quantity</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5D64D5" w14:textId="77777777" w:rsidR="00617CA5" w:rsidRPr="00617CA5" w:rsidRDefault="00617CA5" w:rsidP="00617CA5">
            <w:pPr>
              <w:rPr>
                <w:sz w:val="24"/>
                <w:szCs w:val="24"/>
                <w:lang w:val="en-IN"/>
              </w:rPr>
            </w:pPr>
            <w:r w:rsidRPr="00617CA5">
              <w:rPr>
                <w:sz w:val="24"/>
                <w:szCs w:val="24"/>
                <w:lang w:val="en-IN"/>
              </w:rPr>
              <w:t>Integer (int64)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F21660" w14:textId="77777777" w:rsidR="00617CA5" w:rsidRPr="00617CA5" w:rsidRDefault="00617CA5" w:rsidP="00617CA5">
            <w:pPr>
              <w:rPr>
                <w:sz w:val="24"/>
                <w:szCs w:val="24"/>
                <w:lang w:val="en-IN"/>
              </w:rPr>
            </w:pPr>
            <w:r w:rsidRPr="00617CA5">
              <w:rPr>
                <w:sz w:val="24"/>
                <w:szCs w:val="24"/>
                <w:lang w:val="en-IN"/>
              </w:rPr>
              <w:t>Minimum Value: $\</w:t>
            </w:r>
            <w:proofErr w:type="spellStart"/>
            <w:r w:rsidRPr="00617CA5">
              <w:rPr>
                <w:sz w:val="24"/>
                <w:szCs w:val="24"/>
                <w:lang w:val="en-IN"/>
              </w:rPr>
              <w:t>ge</w:t>
            </w:r>
            <w:proofErr w:type="spellEnd"/>
            <w:r w:rsidRPr="00617CA5">
              <w:rPr>
                <w:sz w:val="24"/>
                <w:szCs w:val="24"/>
                <w:lang w:val="en-IN"/>
              </w:rPr>
              <w:t xml:space="preserve">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C7096A" w14:textId="77777777" w:rsidR="00617CA5" w:rsidRDefault="00617CA5" w:rsidP="00617CA5">
            <w:pPr>
              <w:rPr>
                <w:sz w:val="24"/>
                <w:szCs w:val="24"/>
                <w:lang w:val="en-IN"/>
              </w:rPr>
            </w:pPr>
            <w:r w:rsidRPr="00617CA5">
              <w:rPr>
                <w:sz w:val="24"/>
                <w:szCs w:val="24"/>
                <w:lang w:val="en-IN"/>
              </w:rPr>
              <w:t>Total item counts bought during the individual transaction loop.</w:t>
            </w:r>
          </w:p>
          <w:p w14:paraId="25E2FAB8" w14:textId="77777777" w:rsidR="00367B9D" w:rsidRDefault="00367B9D" w:rsidP="00617CA5">
            <w:pPr>
              <w:rPr>
                <w:sz w:val="24"/>
                <w:szCs w:val="24"/>
                <w:lang w:val="en-IN"/>
              </w:rPr>
            </w:pPr>
          </w:p>
          <w:p w14:paraId="0E510FEF" w14:textId="77777777" w:rsidR="00617CA5" w:rsidRPr="00617CA5" w:rsidRDefault="00617CA5" w:rsidP="00617CA5">
            <w:pPr>
              <w:rPr>
                <w:sz w:val="24"/>
                <w:szCs w:val="24"/>
                <w:lang w:val="en-IN"/>
              </w:rPr>
            </w:pPr>
          </w:p>
        </w:tc>
      </w:tr>
      <w:tr w:rsidR="00617CA5" w:rsidRPr="00617CA5" w14:paraId="4D8745D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6F91FC" w14:textId="77777777" w:rsidR="00617CA5" w:rsidRPr="00617CA5" w:rsidRDefault="00617CA5" w:rsidP="00617CA5">
            <w:pPr>
              <w:rPr>
                <w:sz w:val="24"/>
                <w:szCs w:val="24"/>
                <w:lang w:val="en-IN"/>
              </w:rPr>
            </w:pPr>
            <w:proofErr w:type="spellStart"/>
            <w:r w:rsidRPr="00617CA5">
              <w:rPr>
                <w:sz w:val="24"/>
                <w:szCs w:val="24"/>
                <w:lang w:val="en-IN"/>
              </w:rPr>
              <w:lastRenderedPageBreak/>
              <w:t>Unit_Price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407565" w14:textId="77777777" w:rsidR="00617CA5" w:rsidRPr="00617CA5" w:rsidRDefault="00617CA5" w:rsidP="00617CA5">
            <w:pPr>
              <w:rPr>
                <w:sz w:val="24"/>
                <w:szCs w:val="24"/>
                <w:lang w:val="en-IN"/>
              </w:rPr>
            </w:pPr>
            <w:r w:rsidRPr="00617CA5">
              <w:rPr>
                <w:sz w:val="24"/>
                <w:szCs w:val="24"/>
                <w:lang w:val="en-IN"/>
              </w:rPr>
              <w:t>Float (float64)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E47F7B" w14:textId="77777777" w:rsidR="00617CA5" w:rsidRPr="00617CA5" w:rsidRDefault="00617CA5" w:rsidP="00617CA5">
            <w:pPr>
              <w:rPr>
                <w:sz w:val="24"/>
                <w:szCs w:val="24"/>
                <w:lang w:val="en-IN"/>
              </w:rPr>
            </w:pPr>
            <w:r w:rsidRPr="00617CA5">
              <w:rPr>
                <w:sz w:val="24"/>
                <w:szCs w:val="24"/>
                <w:lang w:val="en-IN"/>
              </w:rPr>
              <w:t>Currency Scale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FB58B8" w14:textId="286861CF" w:rsidR="00617CA5" w:rsidRPr="00617CA5" w:rsidRDefault="00617CA5" w:rsidP="00617CA5">
            <w:pPr>
              <w:rPr>
                <w:sz w:val="24"/>
                <w:szCs w:val="24"/>
                <w:lang w:val="en-IN"/>
              </w:rPr>
            </w:pPr>
            <w:r w:rsidRPr="00617CA5">
              <w:rPr>
                <w:sz w:val="24"/>
                <w:szCs w:val="24"/>
                <w:lang w:val="en-IN"/>
              </w:rPr>
              <w:t>Individual retail item price before local tax assessments.</w:t>
            </w:r>
          </w:p>
        </w:tc>
      </w:tr>
      <w:tr w:rsidR="00617CA5" w:rsidRPr="00617CA5" w14:paraId="6B03019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8E1487" w14:textId="77777777" w:rsidR="00617CA5" w:rsidRPr="00617CA5" w:rsidRDefault="00617CA5" w:rsidP="00617CA5">
            <w:pPr>
              <w:rPr>
                <w:sz w:val="24"/>
                <w:szCs w:val="24"/>
                <w:lang w:val="en-IN"/>
              </w:rPr>
            </w:pPr>
            <w:proofErr w:type="spellStart"/>
            <w:r w:rsidRPr="00617CA5">
              <w:rPr>
                <w:sz w:val="24"/>
                <w:szCs w:val="24"/>
                <w:lang w:val="en-IN"/>
              </w:rPr>
              <w:t>Discount_Applied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B66253" w14:textId="77777777" w:rsidR="00617CA5" w:rsidRPr="00617CA5" w:rsidRDefault="00617CA5" w:rsidP="00617CA5">
            <w:pPr>
              <w:rPr>
                <w:sz w:val="24"/>
                <w:szCs w:val="24"/>
                <w:lang w:val="en-IN"/>
              </w:rPr>
            </w:pPr>
            <w:r w:rsidRPr="00617CA5">
              <w:rPr>
                <w:sz w:val="24"/>
                <w:szCs w:val="24"/>
                <w:lang w:val="en-IN"/>
              </w:rPr>
              <w:t>Float (float64)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E6D77C" w14:textId="77777777" w:rsidR="00617CA5" w:rsidRPr="00617CA5" w:rsidRDefault="00617CA5" w:rsidP="00617CA5">
            <w:pPr>
              <w:rPr>
                <w:sz w:val="24"/>
                <w:szCs w:val="24"/>
                <w:lang w:val="en-IN"/>
              </w:rPr>
            </w:pPr>
            <w:r w:rsidRPr="00617CA5">
              <w:rPr>
                <w:sz w:val="24"/>
                <w:szCs w:val="24"/>
                <w:lang w:val="en-IN"/>
              </w:rPr>
              <w:t>Percentage Range: 0.0 – 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E54E8C" w14:textId="77777777" w:rsidR="00617CA5" w:rsidRPr="00617CA5" w:rsidRDefault="00617CA5" w:rsidP="00617CA5">
            <w:pPr>
              <w:rPr>
                <w:sz w:val="24"/>
                <w:szCs w:val="24"/>
                <w:lang w:val="en-IN"/>
              </w:rPr>
            </w:pPr>
            <w:r w:rsidRPr="00617CA5">
              <w:rPr>
                <w:sz w:val="24"/>
                <w:szCs w:val="24"/>
                <w:lang w:val="en-IN"/>
              </w:rPr>
              <w:t>Percentage promotional markdown applied directly to the line item.</w:t>
            </w:r>
          </w:p>
        </w:tc>
      </w:tr>
      <w:tr w:rsidR="00617CA5" w:rsidRPr="00617CA5" w14:paraId="592B254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5FE4B3" w14:textId="77777777" w:rsidR="00617CA5" w:rsidRPr="00617CA5" w:rsidRDefault="00617CA5" w:rsidP="00617CA5">
            <w:pPr>
              <w:rPr>
                <w:sz w:val="24"/>
                <w:szCs w:val="24"/>
                <w:lang w:val="en-IN"/>
              </w:rPr>
            </w:pPr>
            <w:proofErr w:type="spellStart"/>
            <w:r w:rsidRPr="00617CA5">
              <w:rPr>
                <w:sz w:val="24"/>
                <w:szCs w:val="24"/>
                <w:lang w:val="en-IN"/>
              </w:rPr>
              <w:t>Transaction_Date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D59CBE" w14:textId="77777777" w:rsidR="00617CA5" w:rsidRPr="00617CA5" w:rsidRDefault="00617CA5" w:rsidP="00617CA5">
            <w:pPr>
              <w:rPr>
                <w:sz w:val="24"/>
                <w:szCs w:val="24"/>
                <w:lang w:val="en-IN"/>
              </w:rPr>
            </w:pPr>
            <w:proofErr w:type="spellStart"/>
            <w:r w:rsidRPr="00617CA5">
              <w:rPr>
                <w:sz w:val="24"/>
                <w:szCs w:val="24"/>
                <w:lang w:val="en-IN"/>
              </w:rPr>
              <w:t>DateTime</w:t>
            </w:r>
            <w:proofErr w:type="spellEnd"/>
            <w:r w:rsidRPr="00617CA5">
              <w:rPr>
                <w:sz w:val="24"/>
                <w:szCs w:val="24"/>
                <w:lang w:val="en-IN"/>
              </w:rPr>
              <w:t xml:space="preserve"> Timestamp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EAE64A" w14:textId="77777777" w:rsidR="00617CA5" w:rsidRPr="00617CA5" w:rsidRDefault="00617CA5" w:rsidP="00617CA5">
            <w:pPr>
              <w:rPr>
                <w:sz w:val="24"/>
                <w:szCs w:val="24"/>
                <w:lang w:val="en-IN"/>
              </w:rPr>
            </w:pPr>
            <w:r w:rsidRPr="00617CA5">
              <w:rPr>
                <w:sz w:val="24"/>
                <w:szCs w:val="24"/>
                <w:lang w:val="en-IN"/>
              </w:rPr>
              <w:t>Format: YYYY-MM-DD HH:MM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91605F" w14:textId="77777777" w:rsidR="00617CA5" w:rsidRPr="00617CA5" w:rsidRDefault="00617CA5" w:rsidP="00617CA5">
            <w:pPr>
              <w:rPr>
                <w:sz w:val="24"/>
                <w:szCs w:val="24"/>
                <w:lang w:val="en-IN"/>
              </w:rPr>
            </w:pPr>
            <w:r w:rsidRPr="00617CA5">
              <w:rPr>
                <w:sz w:val="24"/>
                <w:szCs w:val="24"/>
                <w:lang w:val="en-IN"/>
              </w:rPr>
              <w:t>Calendar timestamp logging exactly when the purchase was finalized.</w:t>
            </w:r>
          </w:p>
        </w:tc>
      </w:tr>
      <w:tr w:rsidR="00617CA5" w:rsidRPr="00617CA5" w14:paraId="52E8912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411B7B" w14:textId="77777777" w:rsidR="00617CA5" w:rsidRPr="00617CA5" w:rsidRDefault="00617CA5" w:rsidP="00617CA5">
            <w:pPr>
              <w:rPr>
                <w:sz w:val="24"/>
                <w:szCs w:val="24"/>
                <w:lang w:val="en-IN"/>
              </w:rPr>
            </w:pPr>
            <w:proofErr w:type="spellStart"/>
            <w:r w:rsidRPr="00617CA5">
              <w:rPr>
                <w:sz w:val="24"/>
                <w:szCs w:val="24"/>
                <w:lang w:val="en-IN"/>
              </w:rPr>
              <w:t>Payment_Method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C83AF7" w14:textId="77777777" w:rsidR="00617CA5" w:rsidRPr="00617CA5" w:rsidRDefault="00617CA5" w:rsidP="00617CA5">
            <w:pPr>
              <w:rPr>
                <w:sz w:val="24"/>
                <w:szCs w:val="24"/>
                <w:lang w:val="en-IN"/>
              </w:rPr>
            </w:pPr>
            <w:r w:rsidRPr="00617CA5">
              <w:rPr>
                <w:sz w:val="24"/>
                <w:szCs w:val="24"/>
                <w:lang w:val="en-IN"/>
              </w:rPr>
              <w:t>String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8AE42E" w14:textId="77777777" w:rsidR="00617CA5" w:rsidRPr="00617CA5" w:rsidRDefault="00617CA5" w:rsidP="00617CA5">
            <w:pPr>
              <w:rPr>
                <w:sz w:val="24"/>
                <w:szCs w:val="24"/>
                <w:lang w:val="en-IN"/>
              </w:rPr>
            </w:pPr>
            <w:r w:rsidRPr="00617CA5">
              <w:rPr>
                <w:sz w:val="24"/>
                <w:szCs w:val="24"/>
                <w:lang w:val="en-IN"/>
              </w:rPr>
              <w:t>Set Categorical Labels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60995E" w14:textId="77777777" w:rsidR="00617CA5" w:rsidRPr="00617CA5" w:rsidRDefault="00617CA5" w:rsidP="00617CA5">
            <w:pPr>
              <w:rPr>
                <w:sz w:val="24"/>
                <w:szCs w:val="24"/>
                <w:lang w:val="en-IN"/>
              </w:rPr>
            </w:pPr>
            <w:r w:rsidRPr="00617CA5">
              <w:rPr>
                <w:sz w:val="24"/>
                <w:szCs w:val="24"/>
                <w:lang w:val="en-IN"/>
              </w:rPr>
              <w:t xml:space="preserve">Gateway used to process payment (e.g., Credit Card, UPI, </w:t>
            </w:r>
            <w:proofErr w:type="spellStart"/>
            <w:r w:rsidRPr="00617CA5">
              <w:rPr>
                <w:sz w:val="24"/>
                <w:szCs w:val="24"/>
                <w:lang w:val="en-IN"/>
              </w:rPr>
              <w:t>NetBanking</w:t>
            </w:r>
            <w:proofErr w:type="spellEnd"/>
            <w:r w:rsidRPr="00617CA5">
              <w:rPr>
                <w:sz w:val="24"/>
                <w:szCs w:val="24"/>
                <w:lang w:val="en-IN"/>
              </w:rPr>
              <w:t>).</w:t>
            </w:r>
          </w:p>
        </w:tc>
      </w:tr>
    </w:tbl>
    <w:p w14:paraId="71BEDCCF" w14:textId="77777777" w:rsidR="00617CA5" w:rsidRDefault="00617CA5" w:rsidP="00617CA5">
      <w:pPr>
        <w:rPr>
          <w:b/>
          <w:bCs/>
          <w:sz w:val="24"/>
          <w:szCs w:val="24"/>
          <w:lang w:val="en-IN"/>
        </w:rPr>
      </w:pPr>
    </w:p>
    <w:p w14:paraId="5C6CC19E" w14:textId="77777777" w:rsidR="00617CA5" w:rsidRDefault="00617CA5" w:rsidP="00617CA5">
      <w:pPr>
        <w:rPr>
          <w:b/>
          <w:bCs/>
          <w:sz w:val="24"/>
          <w:szCs w:val="24"/>
          <w:lang w:val="en-IN"/>
        </w:rPr>
      </w:pPr>
    </w:p>
    <w:p w14:paraId="3F791BFF" w14:textId="77777777" w:rsidR="00617CA5" w:rsidRDefault="00617CA5" w:rsidP="00617CA5">
      <w:pPr>
        <w:rPr>
          <w:b/>
          <w:bCs/>
          <w:sz w:val="24"/>
          <w:szCs w:val="24"/>
          <w:lang w:val="en-IN"/>
        </w:rPr>
      </w:pPr>
    </w:p>
    <w:p w14:paraId="72289E7C" w14:textId="77777777" w:rsidR="00617CA5" w:rsidRDefault="00617CA5" w:rsidP="00617CA5">
      <w:pPr>
        <w:rPr>
          <w:b/>
          <w:bCs/>
          <w:sz w:val="24"/>
          <w:szCs w:val="24"/>
          <w:lang w:val="en-IN"/>
        </w:rPr>
      </w:pPr>
    </w:p>
    <w:p w14:paraId="2520C49E" w14:textId="77777777" w:rsidR="00617CA5" w:rsidRDefault="00617CA5" w:rsidP="00617CA5">
      <w:pPr>
        <w:rPr>
          <w:b/>
          <w:bCs/>
          <w:sz w:val="24"/>
          <w:szCs w:val="24"/>
          <w:lang w:val="en-IN"/>
        </w:rPr>
      </w:pPr>
    </w:p>
    <w:p w14:paraId="758293F6" w14:textId="77777777" w:rsidR="00617CA5" w:rsidRDefault="00617CA5" w:rsidP="00617CA5">
      <w:pPr>
        <w:rPr>
          <w:b/>
          <w:bCs/>
          <w:sz w:val="24"/>
          <w:szCs w:val="24"/>
          <w:lang w:val="en-IN"/>
        </w:rPr>
      </w:pPr>
    </w:p>
    <w:p w14:paraId="3790C404" w14:textId="77777777" w:rsidR="00617CA5" w:rsidRDefault="00617CA5" w:rsidP="00617CA5">
      <w:pPr>
        <w:rPr>
          <w:b/>
          <w:bCs/>
          <w:sz w:val="24"/>
          <w:szCs w:val="24"/>
          <w:lang w:val="en-IN"/>
        </w:rPr>
      </w:pPr>
    </w:p>
    <w:p w14:paraId="283D3E85" w14:textId="77777777" w:rsidR="00617CA5" w:rsidRDefault="00617CA5" w:rsidP="00617CA5">
      <w:pPr>
        <w:rPr>
          <w:b/>
          <w:bCs/>
          <w:sz w:val="24"/>
          <w:szCs w:val="24"/>
          <w:lang w:val="en-IN"/>
        </w:rPr>
      </w:pPr>
    </w:p>
    <w:p w14:paraId="61036EAE" w14:textId="77777777" w:rsidR="00617CA5" w:rsidRDefault="00617CA5" w:rsidP="00617CA5">
      <w:pPr>
        <w:rPr>
          <w:b/>
          <w:bCs/>
          <w:sz w:val="24"/>
          <w:szCs w:val="24"/>
          <w:lang w:val="en-IN"/>
        </w:rPr>
      </w:pPr>
    </w:p>
    <w:p w14:paraId="3F145AA2" w14:textId="509436B4" w:rsidR="00617CA5" w:rsidRPr="00617CA5" w:rsidRDefault="00617CA5" w:rsidP="00617CA5">
      <w:pPr>
        <w:rPr>
          <w:b/>
          <w:bCs/>
          <w:sz w:val="24"/>
          <w:szCs w:val="24"/>
          <w:lang w:val="en-IN"/>
        </w:rPr>
      </w:pPr>
      <w:r w:rsidRPr="00617CA5">
        <w:rPr>
          <w:b/>
          <w:bCs/>
          <w:sz w:val="24"/>
          <w:szCs w:val="24"/>
          <w:lang w:val="en-IN"/>
        </w:rPr>
        <w:t>3.2 Feasibility Study</w:t>
      </w:r>
    </w:p>
    <w:p w14:paraId="0AE5C2CF" w14:textId="77777777" w:rsidR="00617CA5" w:rsidRDefault="00617CA5" w:rsidP="00617CA5">
      <w:pPr>
        <w:rPr>
          <w:sz w:val="24"/>
          <w:szCs w:val="24"/>
          <w:lang w:val="en-IN"/>
        </w:rPr>
      </w:pPr>
      <w:r w:rsidRPr="00617CA5">
        <w:rPr>
          <w:sz w:val="24"/>
          <w:szCs w:val="24"/>
          <w:lang w:val="en-IN"/>
        </w:rPr>
        <w:t>Before writing code, we conduct a formal multi-perspective feasibility evaluation to confirm the project's long-term viability.</w:t>
      </w:r>
    </w:p>
    <w:p w14:paraId="08CBF2EB" w14:textId="77777777" w:rsidR="00617CA5" w:rsidRDefault="00617CA5" w:rsidP="00617CA5">
      <w:pPr>
        <w:rPr>
          <w:sz w:val="24"/>
          <w:szCs w:val="24"/>
          <w:lang w:val="en-IN"/>
        </w:rPr>
      </w:pPr>
    </w:p>
    <w:p w14:paraId="2235E252" w14:textId="77777777" w:rsidR="00617CA5" w:rsidRPr="00617CA5" w:rsidRDefault="00617CA5" w:rsidP="00617CA5">
      <w:pPr>
        <w:rPr>
          <w:sz w:val="24"/>
          <w:szCs w:val="24"/>
          <w:lang w:val="en-IN"/>
        </w:rPr>
      </w:pPr>
    </w:p>
    <w:p w14:paraId="2B6F3D64" w14:textId="44606556" w:rsidR="00617CA5" w:rsidRPr="00617CA5" w:rsidRDefault="00617CA5" w:rsidP="00617CA5">
      <w:pPr>
        <w:rPr>
          <w:sz w:val="24"/>
          <w:szCs w:val="24"/>
          <w:lang w:val="en-IN"/>
        </w:rPr>
      </w:pPr>
      <w:r w:rsidRPr="00617CA5">
        <w:rPr>
          <w:sz w:val="24"/>
          <w:szCs w:val="24"/>
          <w:lang w:val="en-IN"/>
        </w:rPr>
        <w:t xml:space="preserve">                  ┌──────────────────┐</w:t>
      </w:r>
    </w:p>
    <w:p w14:paraId="6592F606" w14:textId="77777777" w:rsidR="00617CA5" w:rsidRPr="00617CA5" w:rsidRDefault="00617CA5" w:rsidP="00617CA5">
      <w:pPr>
        <w:rPr>
          <w:sz w:val="24"/>
          <w:szCs w:val="24"/>
          <w:lang w:val="en-IN"/>
        </w:rPr>
      </w:pPr>
      <w:r w:rsidRPr="00617CA5">
        <w:rPr>
          <w:sz w:val="24"/>
          <w:szCs w:val="24"/>
          <w:lang w:val="en-IN"/>
        </w:rPr>
        <w:t xml:space="preserve">                  │      FEASIBILITY MATRIX      │</w:t>
      </w:r>
    </w:p>
    <w:p w14:paraId="51F53612" w14:textId="6F8FE757" w:rsidR="00617CA5" w:rsidRPr="00617CA5" w:rsidRDefault="00617CA5" w:rsidP="00617CA5">
      <w:pPr>
        <w:rPr>
          <w:sz w:val="24"/>
          <w:szCs w:val="24"/>
          <w:lang w:val="en-IN"/>
        </w:rPr>
      </w:pPr>
      <w:r w:rsidRPr="00617CA5">
        <w:rPr>
          <w:sz w:val="24"/>
          <w:szCs w:val="24"/>
          <w:lang w:val="en-IN"/>
        </w:rPr>
        <w:t xml:space="preserve">                  └──────────────┬───┘</w:t>
      </w:r>
    </w:p>
    <w:p w14:paraId="47282DF9" w14:textId="5C20E4B6" w:rsidR="00617CA5" w:rsidRPr="00617CA5" w:rsidRDefault="00617CA5" w:rsidP="00617CA5">
      <w:pPr>
        <w:rPr>
          <w:sz w:val="24"/>
          <w:szCs w:val="24"/>
          <w:lang w:val="en-IN"/>
        </w:rPr>
      </w:pPr>
      <w:r w:rsidRPr="00617CA5">
        <w:rPr>
          <w:sz w:val="24"/>
          <w:szCs w:val="24"/>
          <w:lang w:val="en-IN"/>
        </w:rPr>
        <w:t xml:space="preserve">                              </w:t>
      </w:r>
      <w:r w:rsidR="00367B9D">
        <w:rPr>
          <w:sz w:val="24"/>
          <w:szCs w:val="24"/>
          <w:lang w:val="en-IN"/>
        </w:rPr>
        <w:t xml:space="preserve">                             </w:t>
      </w:r>
      <w:r w:rsidRPr="00617CA5">
        <w:rPr>
          <w:sz w:val="24"/>
          <w:szCs w:val="24"/>
          <w:lang w:val="en-IN"/>
        </w:rPr>
        <w:t xml:space="preserve">   │</w:t>
      </w:r>
    </w:p>
    <w:p w14:paraId="6B7896B3" w14:textId="6184A79C" w:rsidR="00617CA5" w:rsidRPr="00617CA5" w:rsidRDefault="00617CA5" w:rsidP="00617CA5">
      <w:pPr>
        <w:rPr>
          <w:sz w:val="24"/>
          <w:szCs w:val="24"/>
          <w:lang w:val="en-IN"/>
        </w:rPr>
      </w:pPr>
      <w:r w:rsidRPr="00617CA5">
        <w:rPr>
          <w:sz w:val="24"/>
          <w:szCs w:val="24"/>
          <w:lang w:val="en-IN"/>
        </w:rPr>
        <w:t xml:space="preserve">         ┌───────────────────────</w:t>
      </w:r>
      <w:r w:rsidRPr="00617CA5">
        <w:rPr>
          <w:rFonts w:ascii="MS Mincho" w:eastAsia="MS Mincho" w:hAnsi="MS Mincho" w:cs="MS Mincho" w:hint="eastAsia"/>
          <w:sz w:val="24"/>
          <w:szCs w:val="24"/>
          <w:lang w:val="en-IN"/>
        </w:rPr>
        <w:t>┼</w:t>
      </w:r>
      <w:r w:rsidRPr="00617CA5">
        <w:rPr>
          <w:rFonts w:ascii="Cambria" w:hAnsi="Cambria" w:cs="Cambria"/>
          <w:sz w:val="24"/>
          <w:szCs w:val="24"/>
          <w:lang w:val="en-IN"/>
        </w:rPr>
        <w:t>──────────┐</w:t>
      </w:r>
    </w:p>
    <w:p w14:paraId="0C3A4ACA" w14:textId="01883125" w:rsidR="00617CA5" w:rsidRPr="00617CA5" w:rsidRDefault="00617CA5" w:rsidP="00617CA5">
      <w:pPr>
        <w:rPr>
          <w:sz w:val="24"/>
          <w:szCs w:val="24"/>
          <w:lang w:val="en-IN"/>
        </w:rPr>
      </w:pPr>
      <w:r w:rsidRPr="00617CA5">
        <w:rPr>
          <w:sz w:val="24"/>
          <w:szCs w:val="24"/>
          <w:lang w:val="en-IN"/>
        </w:rPr>
        <w:t xml:space="preserve">         ▼                       </w:t>
      </w:r>
      <w:r w:rsidR="00367B9D">
        <w:rPr>
          <w:sz w:val="24"/>
          <w:szCs w:val="24"/>
          <w:lang w:val="en-IN"/>
        </w:rPr>
        <w:t xml:space="preserve">                          </w:t>
      </w:r>
      <w:r w:rsidRPr="00617CA5">
        <w:rPr>
          <w:sz w:val="24"/>
          <w:szCs w:val="24"/>
          <w:lang w:val="en-IN"/>
        </w:rPr>
        <w:t xml:space="preserve">▼                   </w:t>
      </w:r>
      <w:r w:rsidR="00367B9D">
        <w:rPr>
          <w:sz w:val="24"/>
          <w:szCs w:val="24"/>
          <w:lang w:val="en-IN"/>
        </w:rPr>
        <w:t xml:space="preserve">                         </w:t>
      </w:r>
      <w:r w:rsidRPr="00617CA5">
        <w:rPr>
          <w:sz w:val="24"/>
          <w:szCs w:val="24"/>
          <w:lang w:val="en-IN"/>
        </w:rPr>
        <w:t xml:space="preserve">    ▼</w:t>
      </w:r>
    </w:p>
    <w:p w14:paraId="3353E14E" w14:textId="6E1ADCC2" w:rsidR="00617CA5" w:rsidRPr="00617CA5" w:rsidRDefault="00617CA5" w:rsidP="00617CA5">
      <w:pPr>
        <w:rPr>
          <w:sz w:val="24"/>
          <w:szCs w:val="24"/>
          <w:lang w:val="en-IN"/>
        </w:rPr>
      </w:pPr>
      <w:r w:rsidRPr="00617CA5">
        <w:rPr>
          <w:sz w:val="24"/>
          <w:szCs w:val="24"/>
          <w:lang w:val="en-IN"/>
        </w:rPr>
        <w:t xml:space="preserve">┌─────────────────┐     ┌─────────────────┐     </w:t>
      </w:r>
    </w:p>
    <w:p w14:paraId="33F73079" w14:textId="0161975B" w:rsidR="00617CA5" w:rsidRPr="00617CA5" w:rsidRDefault="00617CA5" w:rsidP="00617CA5">
      <w:pPr>
        <w:rPr>
          <w:sz w:val="24"/>
          <w:szCs w:val="24"/>
          <w:lang w:val="en-IN"/>
        </w:rPr>
      </w:pPr>
      <w:r w:rsidRPr="00617CA5">
        <w:rPr>
          <w:sz w:val="24"/>
          <w:szCs w:val="24"/>
          <w:lang w:val="en-IN"/>
        </w:rPr>
        <w:t xml:space="preserve">│    Technical    │     </w:t>
      </w:r>
      <w:r w:rsidR="00367B9D">
        <w:rPr>
          <w:sz w:val="24"/>
          <w:szCs w:val="24"/>
          <w:lang w:val="en-IN"/>
        </w:rPr>
        <w:t xml:space="preserve">           </w:t>
      </w:r>
      <w:r w:rsidRPr="00617CA5">
        <w:rPr>
          <w:sz w:val="24"/>
          <w:szCs w:val="24"/>
          <w:lang w:val="en-IN"/>
        </w:rPr>
        <w:t xml:space="preserve">│   Economic    │    </w:t>
      </w:r>
      <w:r w:rsidR="00367B9D">
        <w:rPr>
          <w:sz w:val="24"/>
          <w:szCs w:val="24"/>
          <w:lang w:val="en-IN"/>
        </w:rPr>
        <w:t xml:space="preserve">           </w:t>
      </w:r>
      <w:r w:rsidRPr="00617CA5">
        <w:rPr>
          <w:sz w:val="24"/>
          <w:szCs w:val="24"/>
          <w:lang w:val="en-IN"/>
        </w:rPr>
        <w:t xml:space="preserve"> │   Operational│</w:t>
      </w:r>
    </w:p>
    <w:p w14:paraId="2D0B6235" w14:textId="3351EB7B" w:rsidR="00617CA5" w:rsidRPr="00617CA5" w:rsidRDefault="00617CA5" w:rsidP="00617CA5">
      <w:pPr>
        <w:rPr>
          <w:sz w:val="24"/>
          <w:szCs w:val="24"/>
          <w:lang w:val="en-IN"/>
        </w:rPr>
      </w:pPr>
      <w:r w:rsidRPr="00617CA5">
        <w:rPr>
          <w:sz w:val="24"/>
          <w:szCs w:val="24"/>
          <w:lang w:val="en-IN"/>
        </w:rPr>
        <w:t xml:space="preserve">│   Feasibility   │    </w:t>
      </w:r>
      <w:r w:rsidR="00367B9D">
        <w:rPr>
          <w:sz w:val="24"/>
          <w:szCs w:val="24"/>
          <w:lang w:val="en-IN"/>
        </w:rPr>
        <w:t xml:space="preserve">           </w:t>
      </w:r>
      <w:r w:rsidRPr="00617CA5">
        <w:rPr>
          <w:sz w:val="24"/>
          <w:szCs w:val="24"/>
          <w:lang w:val="en-IN"/>
        </w:rPr>
        <w:t xml:space="preserve"> │   Feasibility   │     </w:t>
      </w:r>
      <w:r w:rsidR="00367B9D">
        <w:rPr>
          <w:sz w:val="24"/>
          <w:szCs w:val="24"/>
          <w:lang w:val="en-IN"/>
        </w:rPr>
        <w:t xml:space="preserve">            </w:t>
      </w:r>
      <w:r w:rsidRPr="00617CA5">
        <w:rPr>
          <w:sz w:val="24"/>
          <w:szCs w:val="24"/>
          <w:lang w:val="en-IN"/>
        </w:rPr>
        <w:t>│   Feasibility   │</w:t>
      </w:r>
    </w:p>
    <w:p w14:paraId="28C35356" w14:textId="47E9C441" w:rsidR="00617CA5" w:rsidRPr="00617CA5" w:rsidRDefault="00617CA5" w:rsidP="00617CA5">
      <w:pPr>
        <w:rPr>
          <w:sz w:val="24"/>
          <w:szCs w:val="24"/>
          <w:lang w:val="en-IN"/>
        </w:rPr>
      </w:pPr>
      <w:r w:rsidRPr="00617CA5">
        <w:rPr>
          <w:sz w:val="24"/>
          <w:szCs w:val="24"/>
          <w:lang w:val="en-IN"/>
        </w:rPr>
        <w:t xml:space="preserve">└─────────────────┘     └─────────────────┘     </w:t>
      </w:r>
    </w:p>
    <w:p w14:paraId="700E81C1" w14:textId="77777777" w:rsidR="00617CA5" w:rsidRDefault="00617CA5" w:rsidP="00617CA5">
      <w:pPr>
        <w:rPr>
          <w:b/>
          <w:bCs/>
          <w:sz w:val="24"/>
          <w:szCs w:val="24"/>
          <w:lang w:val="en-IN"/>
        </w:rPr>
      </w:pPr>
    </w:p>
    <w:p w14:paraId="1EEB3D8E" w14:textId="77777777" w:rsidR="00617CA5" w:rsidRDefault="00617CA5" w:rsidP="00617CA5">
      <w:pPr>
        <w:rPr>
          <w:b/>
          <w:bCs/>
          <w:sz w:val="24"/>
          <w:szCs w:val="24"/>
          <w:lang w:val="en-IN"/>
        </w:rPr>
      </w:pPr>
    </w:p>
    <w:p w14:paraId="7B4D9E7A" w14:textId="77777777" w:rsidR="00617CA5" w:rsidRDefault="00617CA5" w:rsidP="00617CA5">
      <w:pPr>
        <w:rPr>
          <w:b/>
          <w:bCs/>
          <w:sz w:val="24"/>
          <w:szCs w:val="24"/>
          <w:lang w:val="en-IN"/>
        </w:rPr>
      </w:pPr>
    </w:p>
    <w:p w14:paraId="6860DA0A" w14:textId="41A53E23" w:rsidR="00617CA5" w:rsidRPr="00617CA5" w:rsidRDefault="00617CA5" w:rsidP="00617CA5">
      <w:pPr>
        <w:rPr>
          <w:b/>
          <w:bCs/>
          <w:sz w:val="24"/>
          <w:szCs w:val="24"/>
          <w:lang w:val="en-IN"/>
        </w:rPr>
      </w:pPr>
      <w:r w:rsidRPr="00617CA5">
        <w:rPr>
          <w:b/>
          <w:bCs/>
          <w:sz w:val="24"/>
          <w:szCs w:val="24"/>
          <w:lang w:val="en-IN"/>
        </w:rPr>
        <w:t>3.2.1 Technical Feasibility</w:t>
      </w:r>
    </w:p>
    <w:p w14:paraId="66999CA1" w14:textId="77777777" w:rsidR="00617CA5" w:rsidRPr="00617CA5" w:rsidRDefault="00617CA5" w:rsidP="00617CA5">
      <w:pPr>
        <w:rPr>
          <w:sz w:val="24"/>
          <w:szCs w:val="24"/>
          <w:lang w:val="en-IN"/>
        </w:rPr>
      </w:pPr>
      <w:r w:rsidRPr="00617CA5">
        <w:rPr>
          <w:sz w:val="24"/>
          <w:szCs w:val="24"/>
          <w:lang w:val="en-IN"/>
        </w:rPr>
        <w:t xml:space="preserve">The project relies on open-source Python analytical frameworks, including Python 3.10+, Pandas, NumPy, and Seaborn. These tools operate smoothly on standard consumer computing hardware (such as an Intel i5 or AMD </w:t>
      </w:r>
      <w:proofErr w:type="spellStart"/>
      <w:r w:rsidRPr="00617CA5">
        <w:rPr>
          <w:sz w:val="24"/>
          <w:szCs w:val="24"/>
          <w:lang w:val="en-IN"/>
        </w:rPr>
        <w:t>Ryzen</w:t>
      </w:r>
      <w:proofErr w:type="spellEnd"/>
      <w:r w:rsidRPr="00617CA5">
        <w:rPr>
          <w:sz w:val="24"/>
          <w:szCs w:val="24"/>
          <w:lang w:val="en-IN"/>
        </w:rPr>
        <w:t xml:space="preserve"> 5 CPU with 8GB RAM). Because these core tools are well-documented and widely supported, building an advanced </w:t>
      </w:r>
      <w:proofErr w:type="spellStart"/>
      <w:r w:rsidRPr="00617CA5">
        <w:rPr>
          <w:sz w:val="24"/>
          <w:szCs w:val="24"/>
          <w:lang w:val="en-IN"/>
        </w:rPr>
        <w:t>behavioral</w:t>
      </w:r>
      <w:proofErr w:type="spellEnd"/>
      <w:r w:rsidRPr="00617CA5">
        <w:rPr>
          <w:sz w:val="24"/>
          <w:szCs w:val="24"/>
          <w:lang w:val="en-IN"/>
        </w:rPr>
        <w:t xml:space="preserve"> engine is fully technically feasible without needing specialized enterprise server infrastructure.</w:t>
      </w:r>
    </w:p>
    <w:p w14:paraId="1780768E" w14:textId="77777777" w:rsidR="00617CA5" w:rsidRDefault="00617CA5" w:rsidP="00617CA5">
      <w:pPr>
        <w:rPr>
          <w:b/>
          <w:bCs/>
          <w:sz w:val="24"/>
          <w:szCs w:val="24"/>
          <w:lang w:val="en-IN"/>
        </w:rPr>
      </w:pPr>
    </w:p>
    <w:p w14:paraId="2E1AB504" w14:textId="6BC59F62" w:rsidR="00617CA5" w:rsidRPr="00617CA5" w:rsidRDefault="00617CA5" w:rsidP="00617CA5">
      <w:pPr>
        <w:rPr>
          <w:b/>
          <w:bCs/>
          <w:sz w:val="24"/>
          <w:szCs w:val="24"/>
          <w:lang w:val="en-IN"/>
        </w:rPr>
      </w:pPr>
      <w:r w:rsidRPr="00617CA5">
        <w:rPr>
          <w:b/>
          <w:bCs/>
          <w:sz w:val="24"/>
          <w:szCs w:val="24"/>
          <w:lang w:val="en-IN"/>
        </w:rPr>
        <w:t>3.2.2 Economic Feasibility</w:t>
      </w:r>
    </w:p>
    <w:p w14:paraId="519F1CD7" w14:textId="77777777" w:rsidR="00617CA5" w:rsidRPr="00617CA5" w:rsidRDefault="00617CA5" w:rsidP="00617CA5">
      <w:pPr>
        <w:rPr>
          <w:sz w:val="24"/>
          <w:szCs w:val="24"/>
          <w:lang w:val="en-IN"/>
        </w:rPr>
      </w:pPr>
      <w:r w:rsidRPr="00617CA5">
        <w:rPr>
          <w:sz w:val="24"/>
          <w:szCs w:val="24"/>
          <w:lang w:val="en-IN"/>
        </w:rPr>
        <w:t xml:space="preserve">The development environment is built completely on open-source software, removing any licensing or platform usage costs. The primary investment goes toward standard developer workstations. Transitioning to this automated approach yields significant long-term financial returns by eliminating manual reporting </w:t>
      </w:r>
      <w:proofErr w:type="spellStart"/>
      <w:r w:rsidRPr="00617CA5">
        <w:rPr>
          <w:sz w:val="24"/>
          <w:szCs w:val="24"/>
          <w:lang w:val="en-IN"/>
        </w:rPr>
        <w:t>labor</w:t>
      </w:r>
      <w:proofErr w:type="spellEnd"/>
      <w:r w:rsidRPr="00617CA5">
        <w:rPr>
          <w:sz w:val="24"/>
          <w:szCs w:val="24"/>
          <w:lang w:val="en-IN"/>
        </w:rPr>
        <w:t xml:space="preserve"> and preventing costly inventory planning mistakes. Thus, the project is highly economically feasible.</w:t>
      </w:r>
    </w:p>
    <w:p w14:paraId="55E65505" w14:textId="77777777" w:rsidR="00617CA5" w:rsidRDefault="00617CA5" w:rsidP="00617CA5">
      <w:pPr>
        <w:rPr>
          <w:b/>
          <w:bCs/>
          <w:sz w:val="24"/>
          <w:szCs w:val="24"/>
          <w:lang w:val="en-IN"/>
        </w:rPr>
      </w:pPr>
    </w:p>
    <w:p w14:paraId="5DD94B87" w14:textId="77777777" w:rsidR="00617CA5" w:rsidRDefault="00617CA5" w:rsidP="00617CA5">
      <w:pPr>
        <w:rPr>
          <w:b/>
          <w:bCs/>
          <w:sz w:val="24"/>
          <w:szCs w:val="24"/>
          <w:lang w:val="en-IN"/>
        </w:rPr>
      </w:pPr>
    </w:p>
    <w:p w14:paraId="741F7760" w14:textId="77777777" w:rsidR="00617CA5" w:rsidRDefault="00617CA5" w:rsidP="00617CA5">
      <w:pPr>
        <w:rPr>
          <w:b/>
          <w:bCs/>
          <w:sz w:val="24"/>
          <w:szCs w:val="24"/>
          <w:lang w:val="en-IN"/>
        </w:rPr>
      </w:pPr>
    </w:p>
    <w:p w14:paraId="60223B65" w14:textId="74336E68" w:rsidR="00617CA5" w:rsidRPr="00617CA5" w:rsidRDefault="00617CA5" w:rsidP="00617CA5">
      <w:pPr>
        <w:rPr>
          <w:b/>
          <w:bCs/>
          <w:sz w:val="24"/>
          <w:szCs w:val="24"/>
          <w:lang w:val="en-IN"/>
        </w:rPr>
      </w:pPr>
      <w:r w:rsidRPr="00617CA5">
        <w:rPr>
          <w:b/>
          <w:bCs/>
          <w:sz w:val="24"/>
          <w:szCs w:val="24"/>
          <w:lang w:val="en-IN"/>
        </w:rPr>
        <w:t>3.2.3 Operational Feasibility</w:t>
      </w:r>
    </w:p>
    <w:p w14:paraId="1C4D82FC" w14:textId="77777777" w:rsidR="00617CA5" w:rsidRPr="00617CA5" w:rsidRDefault="00617CA5" w:rsidP="00617CA5">
      <w:pPr>
        <w:rPr>
          <w:sz w:val="24"/>
          <w:szCs w:val="24"/>
          <w:lang w:val="en-IN"/>
        </w:rPr>
      </w:pPr>
      <w:r w:rsidRPr="00617CA5">
        <w:rPr>
          <w:sz w:val="24"/>
          <w:szCs w:val="24"/>
          <w:lang w:val="en-IN"/>
        </w:rPr>
        <w:t>The system is designed to run via straightforward automated scripts or interactive visual notebook files. This means marketing analysts, business planners, and corporate decision-makers can easily generate and interpret reports without deep technical expertise. By automating manual steps, the system easily fits into standard business workflows, making it highly operationally feasible.</w:t>
      </w:r>
    </w:p>
    <w:p w14:paraId="02FD4AB6" w14:textId="7B836C6C" w:rsidR="005949C7" w:rsidRDefault="005949C7" w:rsidP="005949C7">
      <w:r>
        <w:br w:type="page"/>
      </w:r>
    </w:p>
    <w:p w14:paraId="0D8CA60B" w14:textId="29E51E9F" w:rsidR="005949C7" w:rsidRPr="00820F3A" w:rsidRDefault="005949C7" w:rsidP="00820F3A">
      <w:pPr>
        <w:jc w:val="center"/>
        <w:rPr>
          <w:rStyle w:val="Heading1Char"/>
        </w:rPr>
      </w:pPr>
      <w:bookmarkStart w:id="8" w:name="_Toc230860115"/>
      <w:r w:rsidRPr="00820F3A">
        <w:rPr>
          <w:rStyle w:val="Heading1Char"/>
        </w:rPr>
        <w:lastRenderedPageBreak/>
        <w:t>Chapter 4: System Design</w:t>
      </w:r>
      <w:bookmarkEnd w:id="8"/>
    </w:p>
    <w:p w14:paraId="68EAF8B2" w14:textId="7507040E" w:rsidR="00FE7558" w:rsidRPr="00FE7558" w:rsidRDefault="00FE7558" w:rsidP="00FE7558">
      <w:pPr>
        <w:rPr>
          <w:b/>
          <w:bCs/>
          <w:sz w:val="24"/>
          <w:szCs w:val="24"/>
          <w:lang w:val="en-IN"/>
        </w:rPr>
      </w:pPr>
      <w:r w:rsidRPr="00FE7558">
        <w:rPr>
          <w:b/>
          <w:bCs/>
          <w:sz w:val="24"/>
          <w:szCs w:val="24"/>
          <w:lang w:val="en-IN"/>
        </w:rPr>
        <w:t>4.1 Introduction to System Design</w:t>
      </w:r>
    </w:p>
    <w:p w14:paraId="1953A3FA" w14:textId="77777777" w:rsidR="00FE7558" w:rsidRPr="00FE7558" w:rsidRDefault="00FE7558" w:rsidP="00FE7558">
      <w:pPr>
        <w:rPr>
          <w:sz w:val="24"/>
          <w:szCs w:val="24"/>
          <w:lang w:val="en-IN"/>
        </w:rPr>
      </w:pPr>
      <w:r w:rsidRPr="00FE7558">
        <w:rPr>
          <w:sz w:val="24"/>
          <w:szCs w:val="24"/>
          <w:lang w:val="en-IN"/>
        </w:rPr>
        <w:t xml:space="preserve">System design is the foundational blueprint of the software development life cycle. It translates the operational requirements established during system analysis into a concrete, structured technological framework. For a data analytics engine focused on customer purchase </w:t>
      </w:r>
      <w:proofErr w:type="spellStart"/>
      <w:r w:rsidRPr="00FE7558">
        <w:rPr>
          <w:sz w:val="24"/>
          <w:szCs w:val="24"/>
          <w:lang w:val="en-IN"/>
        </w:rPr>
        <w:t>behavior</w:t>
      </w:r>
      <w:proofErr w:type="spellEnd"/>
      <w:r w:rsidRPr="00FE7558">
        <w:rPr>
          <w:sz w:val="24"/>
          <w:szCs w:val="24"/>
          <w:lang w:val="en-IN"/>
        </w:rPr>
        <w:t>, the system design must manage high-volume data streams while keeping computation separate from user presentation.</w:t>
      </w:r>
    </w:p>
    <w:p w14:paraId="38C66318" w14:textId="77777777" w:rsidR="00FE7558" w:rsidRPr="00FE7558" w:rsidRDefault="00FE7558" w:rsidP="00FE7558">
      <w:pPr>
        <w:rPr>
          <w:sz w:val="24"/>
          <w:szCs w:val="24"/>
          <w:lang w:val="en-IN"/>
        </w:rPr>
      </w:pPr>
      <w:r w:rsidRPr="00FE7558">
        <w:rPr>
          <w:sz w:val="24"/>
          <w:szCs w:val="24"/>
          <w:lang w:val="en-IN"/>
        </w:rPr>
        <w:t xml:space="preserve">This chapter outlines the system architecture, breaks down data interactions using multi-level Data Flow Diagrams (DFDs), models object-oriented components using the Unified </w:t>
      </w:r>
      <w:proofErr w:type="spellStart"/>
      <w:r w:rsidRPr="00FE7558">
        <w:rPr>
          <w:sz w:val="24"/>
          <w:szCs w:val="24"/>
          <w:lang w:val="en-IN"/>
        </w:rPr>
        <w:t>Modeling</w:t>
      </w:r>
      <w:proofErr w:type="spellEnd"/>
      <w:r w:rsidRPr="00FE7558">
        <w:rPr>
          <w:sz w:val="24"/>
          <w:szCs w:val="24"/>
          <w:lang w:val="en-IN"/>
        </w:rPr>
        <w:t xml:space="preserve"> Language (UML), and establishes structural visual wireframe layouts for the analytical outputs.</w:t>
      </w:r>
    </w:p>
    <w:p w14:paraId="40AD828E" w14:textId="77777777" w:rsidR="00FE7558" w:rsidRDefault="00FE7558" w:rsidP="00FE7558">
      <w:pPr>
        <w:rPr>
          <w:b/>
          <w:bCs/>
          <w:sz w:val="24"/>
          <w:szCs w:val="24"/>
          <w:lang w:val="en-IN"/>
        </w:rPr>
      </w:pPr>
    </w:p>
    <w:p w14:paraId="68D19CEB" w14:textId="77777777" w:rsidR="00FE7558" w:rsidRDefault="00FE7558" w:rsidP="00FE7558">
      <w:pPr>
        <w:rPr>
          <w:b/>
          <w:bCs/>
          <w:sz w:val="24"/>
          <w:szCs w:val="24"/>
          <w:lang w:val="en-IN"/>
        </w:rPr>
      </w:pPr>
    </w:p>
    <w:p w14:paraId="3473DE94" w14:textId="77777777" w:rsidR="00FE7558" w:rsidRDefault="00FE7558" w:rsidP="00FE7558">
      <w:pPr>
        <w:rPr>
          <w:b/>
          <w:bCs/>
          <w:sz w:val="24"/>
          <w:szCs w:val="24"/>
          <w:lang w:val="en-IN"/>
        </w:rPr>
      </w:pPr>
    </w:p>
    <w:p w14:paraId="2DD46F2E" w14:textId="5A02B202" w:rsidR="00FE7558" w:rsidRPr="00FE7558" w:rsidRDefault="00FE7558" w:rsidP="00FE7558">
      <w:pPr>
        <w:rPr>
          <w:b/>
          <w:bCs/>
          <w:sz w:val="24"/>
          <w:szCs w:val="24"/>
          <w:lang w:val="en-IN"/>
        </w:rPr>
      </w:pPr>
      <w:r w:rsidRPr="00FE7558">
        <w:rPr>
          <w:b/>
          <w:bCs/>
          <w:sz w:val="24"/>
          <w:szCs w:val="24"/>
          <w:lang w:val="en-IN"/>
        </w:rPr>
        <w:t>4.2 Modular System Architecture Design</w:t>
      </w:r>
    </w:p>
    <w:p w14:paraId="49B9FAEC" w14:textId="77777777" w:rsidR="00FE7558" w:rsidRPr="00FE7558" w:rsidRDefault="00FE7558" w:rsidP="00FE7558">
      <w:pPr>
        <w:rPr>
          <w:sz w:val="24"/>
          <w:szCs w:val="24"/>
          <w:lang w:val="en-IN"/>
        </w:rPr>
      </w:pPr>
      <w:r w:rsidRPr="00FE7558">
        <w:rPr>
          <w:sz w:val="24"/>
          <w:szCs w:val="24"/>
          <w:lang w:val="en-IN"/>
        </w:rPr>
        <w:t>The application uses a decoupled, four-tier architecture. This design isolates each stage of the data pipeline, ensuring that changes to the user interface or database storage can be made without breaking the core statistical logic.</w:t>
      </w:r>
    </w:p>
    <w:p w14:paraId="142E9479" w14:textId="77777777" w:rsidR="00FE7558" w:rsidRDefault="00FE7558" w:rsidP="00FE7558">
      <w:pPr>
        <w:rPr>
          <w:b/>
          <w:bCs/>
          <w:sz w:val="24"/>
          <w:szCs w:val="24"/>
          <w:lang w:val="en-IN"/>
        </w:rPr>
      </w:pPr>
    </w:p>
    <w:p w14:paraId="7EDC06F3" w14:textId="4C7DE107" w:rsidR="00FE7558" w:rsidRPr="00FE7558" w:rsidRDefault="00FE7558" w:rsidP="00FE7558">
      <w:pPr>
        <w:rPr>
          <w:b/>
          <w:bCs/>
          <w:sz w:val="24"/>
          <w:szCs w:val="24"/>
          <w:lang w:val="en-IN"/>
        </w:rPr>
      </w:pPr>
      <w:r w:rsidRPr="00FE7558">
        <w:rPr>
          <w:b/>
          <w:bCs/>
          <w:sz w:val="24"/>
          <w:szCs w:val="24"/>
          <w:lang w:val="en-IN"/>
        </w:rPr>
        <w:t>4.2.1 Component Breakdown of the Tiered Architecture</w:t>
      </w:r>
    </w:p>
    <w:p w14:paraId="5A038299" w14:textId="77777777" w:rsidR="00FE7558" w:rsidRPr="00FE7558" w:rsidRDefault="00FE7558" w:rsidP="00FE7558">
      <w:pPr>
        <w:rPr>
          <w:b/>
          <w:bCs/>
          <w:sz w:val="24"/>
          <w:szCs w:val="24"/>
          <w:lang w:val="en-IN"/>
        </w:rPr>
      </w:pPr>
      <w:r w:rsidRPr="00FE7558">
        <w:rPr>
          <w:b/>
          <w:bCs/>
          <w:sz w:val="24"/>
          <w:szCs w:val="24"/>
          <w:lang w:val="en-IN"/>
        </w:rPr>
        <w:t>1. Data Ingestion &amp; Storage Interface Layer</w:t>
      </w:r>
    </w:p>
    <w:p w14:paraId="53B61E31" w14:textId="77777777" w:rsidR="00FE7558" w:rsidRPr="00FE7558" w:rsidRDefault="00FE7558" w:rsidP="00FE7558">
      <w:pPr>
        <w:numPr>
          <w:ilvl w:val="0"/>
          <w:numId w:val="47"/>
        </w:numPr>
        <w:rPr>
          <w:sz w:val="24"/>
          <w:szCs w:val="24"/>
          <w:lang w:val="en-IN"/>
        </w:rPr>
      </w:pPr>
      <w:r w:rsidRPr="00FE7558">
        <w:rPr>
          <w:b/>
          <w:bCs/>
          <w:sz w:val="24"/>
          <w:szCs w:val="24"/>
          <w:lang w:val="en-IN"/>
        </w:rPr>
        <w:t>Objective:</w:t>
      </w:r>
      <w:r w:rsidRPr="00FE7558">
        <w:rPr>
          <w:sz w:val="24"/>
          <w:szCs w:val="24"/>
          <w:lang w:val="en-IN"/>
        </w:rPr>
        <w:t xml:space="preserve"> This layer handles external data handshakes. It safely opens file formats like CSV, Excel sheets, and SQL database dumps.</w:t>
      </w:r>
    </w:p>
    <w:p w14:paraId="0CB12C40" w14:textId="77777777" w:rsidR="00FE7558" w:rsidRPr="00FE7558" w:rsidRDefault="00FE7558" w:rsidP="00FE7558">
      <w:pPr>
        <w:numPr>
          <w:ilvl w:val="0"/>
          <w:numId w:val="47"/>
        </w:numPr>
        <w:rPr>
          <w:sz w:val="24"/>
          <w:szCs w:val="24"/>
          <w:lang w:val="en-IN"/>
        </w:rPr>
      </w:pPr>
      <w:r w:rsidRPr="00FE7558">
        <w:rPr>
          <w:b/>
          <w:bCs/>
          <w:sz w:val="24"/>
          <w:szCs w:val="24"/>
          <w:lang w:val="en-IN"/>
        </w:rPr>
        <w:t>Core Tasks:</w:t>
      </w:r>
      <w:r w:rsidRPr="00FE7558">
        <w:rPr>
          <w:sz w:val="24"/>
          <w:szCs w:val="24"/>
          <w:lang w:val="en-IN"/>
        </w:rPr>
        <w:t xml:space="preserve"> It runs preliminary structural validation to verify that all required columns are present and maps incoming variables to their designated data types.</w:t>
      </w:r>
    </w:p>
    <w:p w14:paraId="03FB3CB0" w14:textId="77777777" w:rsidR="00FE7558" w:rsidRPr="00FE7558" w:rsidRDefault="00FE7558" w:rsidP="00FE7558">
      <w:pPr>
        <w:rPr>
          <w:b/>
          <w:bCs/>
          <w:sz w:val="24"/>
          <w:szCs w:val="24"/>
          <w:lang w:val="en-IN"/>
        </w:rPr>
      </w:pPr>
      <w:r w:rsidRPr="00FE7558">
        <w:rPr>
          <w:b/>
          <w:bCs/>
          <w:sz w:val="24"/>
          <w:szCs w:val="24"/>
          <w:lang w:val="en-IN"/>
        </w:rPr>
        <w:t>2. Data Preprocessing &amp; Cleaning Pipeline Engine</w:t>
      </w:r>
    </w:p>
    <w:p w14:paraId="5853F092" w14:textId="77777777" w:rsidR="00FE7558" w:rsidRPr="00FE7558" w:rsidRDefault="00FE7558" w:rsidP="00FE7558">
      <w:pPr>
        <w:numPr>
          <w:ilvl w:val="0"/>
          <w:numId w:val="48"/>
        </w:numPr>
        <w:rPr>
          <w:sz w:val="24"/>
          <w:szCs w:val="24"/>
          <w:lang w:val="en-IN"/>
        </w:rPr>
      </w:pPr>
      <w:r w:rsidRPr="00FE7558">
        <w:rPr>
          <w:b/>
          <w:bCs/>
          <w:sz w:val="24"/>
          <w:szCs w:val="24"/>
          <w:lang w:val="en-IN"/>
        </w:rPr>
        <w:t>Objective:</w:t>
      </w:r>
      <w:r w:rsidRPr="00FE7558">
        <w:rPr>
          <w:sz w:val="24"/>
          <w:szCs w:val="24"/>
          <w:lang w:val="en-IN"/>
        </w:rPr>
        <w:t xml:space="preserve"> This module transforms raw, noisy data into a clean dataset ready for statistical profiling.</w:t>
      </w:r>
    </w:p>
    <w:p w14:paraId="2740F991" w14:textId="77777777" w:rsidR="00FE7558" w:rsidRPr="00FE7558" w:rsidRDefault="00FE7558" w:rsidP="00FE7558">
      <w:pPr>
        <w:numPr>
          <w:ilvl w:val="0"/>
          <w:numId w:val="48"/>
        </w:numPr>
        <w:rPr>
          <w:sz w:val="24"/>
          <w:szCs w:val="24"/>
          <w:lang w:val="en-IN"/>
        </w:rPr>
      </w:pPr>
      <w:r w:rsidRPr="00FE7558">
        <w:rPr>
          <w:b/>
          <w:bCs/>
          <w:sz w:val="24"/>
          <w:szCs w:val="24"/>
          <w:lang w:val="en-IN"/>
        </w:rPr>
        <w:lastRenderedPageBreak/>
        <w:t>Core Tasks:</w:t>
      </w:r>
      <w:r w:rsidRPr="00FE7558">
        <w:rPr>
          <w:sz w:val="24"/>
          <w:szCs w:val="24"/>
          <w:lang w:val="en-IN"/>
        </w:rPr>
        <w:t xml:space="preserve"> It runs automated workflows to handle missing values (using median imputation) and filters out extreme transaction anomalies using the statistical Interquartile Range (IQR) method.</w:t>
      </w:r>
    </w:p>
    <w:p w14:paraId="02B2F211" w14:textId="77777777" w:rsidR="00FE7558" w:rsidRPr="00FE7558" w:rsidRDefault="00FE7558" w:rsidP="00FE7558">
      <w:pPr>
        <w:rPr>
          <w:b/>
          <w:bCs/>
          <w:sz w:val="24"/>
          <w:szCs w:val="24"/>
          <w:lang w:val="en-IN"/>
        </w:rPr>
      </w:pPr>
      <w:r w:rsidRPr="00FE7558">
        <w:rPr>
          <w:b/>
          <w:bCs/>
          <w:sz w:val="24"/>
          <w:szCs w:val="24"/>
          <w:lang w:val="en-IN"/>
        </w:rPr>
        <w:t>3. Statistical Compute &amp; Matrix Aggregation Core</w:t>
      </w:r>
    </w:p>
    <w:p w14:paraId="25FD271B" w14:textId="77777777" w:rsidR="00FE7558" w:rsidRPr="00FE7558" w:rsidRDefault="00FE7558" w:rsidP="00FE7558">
      <w:pPr>
        <w:numPr>
          <w:ilvl w:val="0"/>
          <w:numId w:val="49"/>
        </w:numPr>
        <w:rPr>
          <w:sz w:val="24"/>
          <w:szCs w:val="24"/>
          <w:lang w:val="en-IN"/>
        </w:rPr>
      </w:pPr>
      <w:r w:rsidRPr="00FE7558">
        <w:rPr>
          <w:b/>
          <w:bCs/>
          <w:sz w:val="24"/>
          <w:szCs w:val="24"/>
          <w:lang w:val="en-IN"/>
        </w:rPr>
        <w:t>Objective:</w:t>
      </w:r>
      <w:r w:rsidRPr="00FE7558">
        <w:rPr>
          <w:sz w:val="24"/>
          <w:szCs w:val="24"/>
          <w:lang w:val="en-IN"/>
        </w:rPr>
        <w:t xml:space="preserve"> The mathematical engine of the system.</w:t>
      </w:r>
    </w:p>
    <w:p w14:paraId="7BD201BC" w14:textId="77777777" w:rsidR="00FE7558" w:rsidRPr="00FE7558" w:rsidRDefault="00FE7558" w:rsidP="00FE7558">
      <w:pPr>
        <w:numPr>
          <w:ilvl w:val="0"/>
          <w:numId w:val="49"/>
        </w:numPr>
        <w:rPr>
          <w:sz w:val="24"/>
          <w:szCs w:val="24"/>
          <w:lang w:val="en-IN"/>
        </w:rPr>
      </w:pPr>
      <w:r w:rsidRPr="00FE7558">
        <w:rPr>
          <w:b/>
          <w:bCs/>
          <w:sz w:val="24"/>
          <w:szCs w:val="24"/>
          <w:lang w:val="en-IN"/>
        </w:rPr>
        <w:t>Core Tasks:</w:t>
      </w:r>
      <w:r w:rsidRPr="00FE7558">
        <w:rPr>
          <w:sz w:val="24"/>
          <w:szCs w:val="24"/>
          <w:lang w:val="en-IN"/>
        </w:rPr>
        <w:t xml:space="preserve"> It handles CPU-bound operations like slicing data by demographics, computing multi-variable correlation coefficients, and calculating customer lifetime metrics.</w:t>
      </w:r>
    </w:p>
    <w:p w14:paraId="429992B7" w14:textId="77777777" w:rsidR="00FE7558" w:rsidRPr="00FE7558" w:rsidRDefault="00FE7558" w:rsidP="00FE7558">
      <w:pPr>
        <w:rPr>
          <w:b/>
          <w:bCs/>
          <w:sz w:val="24"/>
          <w:szCs w:val="24"/>
          <w:lang w:val="en-IN"/>
        </w:rPr>
      </w:pPr>
      <w:r w:rsidRPr="00FE7558">
        <w:rPr>
          <w:b/>
          <w:bCs/>
          <w:sz w:val="24"/>
          <w:szCs w:val="24"/>
          <w:lang w:val="en-IN"/>
        </w:rPr>
        <w:t>4. Graphic Visualization Canvas Engine</w:t>
      </w:r>
    </w:p>
    <w:p w14:paraId="189E556B" w14:textId="77777777" w:rsidR="00FE7558" w:rsidRPr="00FE7558" w:rsidRDefault="00FE7558" w:rsidP="00FE7558">
      <w:pPr>
        <w:numPr>
          <w:ilvl w:val="0"/>
          <w:numId w:val="50"/>
        </w:numPr>
        <w:rPr>
          <w:sz w:val="24"/>
          <w:szCs w:val="24"/>
          <w:lang w:val="en-IN"/>
        </w:rPr>
      </w:pPr>
      <w:r w:rsidRPr="00FE7558">
        <w:rPr>
          <w:b/>
          <w:bCs/>
          <w:sz w:val="24"/>
          <w:szCs w:val="24"/>
          <w:lang w:val="en-IN"/>
        </w:rPr>
        <w:t>Objective:</w:t>
      </w:r>
      <w:r w:rsidRPr="00FE7558">
        <w:rPr>
          <w:sz w:val="24"/>
          <w:szCs w:val="24"/>
          <w:lang w:val="en-IN"/>
        </w:rPr>
        <w:t xml:space="preserve"> Converts raw </w:t>
      </w:r>
      <w:proofErr w:type="spellStart"/>
      <w:r w:rsidRPr="00FE7558">
        <w:rPr>
          <w:sz w:val="24"/>
          <w:szCs w:val="24"/>
          <w:lang w:val="en-IN"/>
        </w:rPr>
        <w:t>dataframes</w:t>
      </w:r>
      <w:proofErr w:type="spellEnd"/>
      <w:r w:rsidRPr="00FE7558">
        <w:rPr>
          <w:sz w:val="24"/>
          <w:szCs w:val="24"/>
          <w:lang w:val="en-IN"/>
        </w:rPr>
        <w:t xml:space="preserve"> into clean, interpretable visual assets.</w:t>
      </w:r>
    </w:p>
    <w:p w14:paraId="0D3FA2AC" w14:textId="77777777" w:rsidR="00FE7558" w:rsidRPr="00FE7558" w:rsidRDefault="00FE7558" w:rsidP="00FE7558">
      <w:pPr>
        <w:numPr>
          <w:ilvl w:val="0"/>
          <w:numId w:val="50"/>
        </w:numPr>
        <w:rPr>
          <w:sz w:val="24"/>
          <w:szCs w:val="24"/>
          <w:lang w:val="en-IN"/>
        </w:rPr>
      </w:pPr>
      <w:r w:rsidRPr="00FE7558">
        <w:rPr>
          <w:b/>
          <w:bCs/>
          <w:sz w:val="24"/>
          <w:szCs w:val="24"/>
          <w:lang w:val="en-IN"/>
        </w:rPr>
        <w:t>Core Tasks:</w:t>
      </w:r>
      <w:r w:rsidRPr="00FE7558">
        <w:rPr>
          <w:sz w:val="24"/>
          <w:szCs w:val="24"/>
          <w:lang w:val="en-IN"/>
        </w:rPr>
        <w:t xml:space="preserve"> It maps data dimensions to visual plots (like heatmaps and distribution curves) and saves high-resolution image files directly to the local reporting environment.</w:t>
      </w:r>
    </w:p>
    <w:p w14:paraId="045CB548" w14:textId="77777777" w:rsidR="00FE7558" w:rsidRDefault="00FE7558" w:rsidP="00FE7558">
      <w:pPr>
        <w:rPr>
          <w:b/>
          <w:bCs/>
          <w:sz w:val="24"/>
          <w:szCs w:val="24"/>
          <w:lang w:val="en-IN"/>
        </w:rPr>
      </w:pPr>
    </w:p>
    <w:p w14:paraId="55E93E14" w14:textId="77777777" w:rsidR="00FE7558" w:rsidRDefault="00FE7558" w:rsidP="00FE7558">
      <w:pPr>
        <w:rPr>
          <w:b/>
          <w:bCs/>
          <w:sz w:val="24"/>
          <w:szCs w:val="24"/>
          <w:lang w:val="en-IN"/>
        </w:rPr>
      </w:pPr>
    </w:p>
    <w:p w14:paraId="341B5308" w14:textId="77777777" w:rsidR="00FE7558" w:rsidRDefault="00FE7558" w:rsidP="00FE7558">
      <w:pPr>
        <w:rPr>
          <w:b/>
          <w:bCs/>
          <w:sz w:val="24"/>
          <w:szCs w:val="24"/>
          <w:lang w:val="en-IN"/>
        </w:rPr>
      </w:pPr>
    </w:p>
    <w:p w14:paraId="5D5047D2" w14:textId="6FFF66E5" w:rsidR="00FE7558" w:rsidRPr="00FE7558" w:rsidRDefault="00FE7558" w:rsidP="00FE7558">
      <w:pPr>
        <w:rPr>
          <w:b/>
          <w:bCs/>
          <w:sz w:val="24"/>
          <w:szCs w:val="24"/>
          <w:lang w:val="en-IN"/>
        </w:rPr>
      </w:pPr>
      <w:r w:rsidRPr="00FE7558">
        <w:rPr>
          <w:b/>
          <w:bCs/>
          <w:sz w:val="24"/>
          <w:szCs w:val="24"/>
          <w:lang w:val="en-IN"/>
        </w:rPr>
        <w:t>4.3 Multi-Level Data Flow Diagrams (DFD)</w:t>
      </w:r>
    </w:p>
    <w:p w14:paraId="6BE02AFD" w14:textId="77777777" w:rsidR="00FE7558" w:rsidRPr="00FE7558" w:rsidRDefault="00FE7558" w:rsidP="00FE7558">
      <w:pPr>
        <w:rPr>
          <w:sz w:val="24"/>
          <w:szCs w:val="24"/>
          <w:lang w:val="en-IN"/>
        </w:rPr>
      </w:pPr>
      <w:r w:rsidRPr="00FE7558">
        <w:rPr>
          <w:sz w:val="24"/>
          <w:szCs w:val="24"/>
          <w:lang w:val="en-IN"/>
        </w:rPr>
        <w:t>Data Flow Diagrams provide a structural overview of how transaction logs move through the system, highlighting where data enters, transforms, and exits.</w:t>
      </w:r>
    </w:p>
    <w:p w14:paraId="06BE83F6" w14:textId="77777777" w:rsidR="00FE7558" w:rsidRDefault="00FE7558" w:rsidP="00FE7558">
      <w:pPr>
        <w:rPr>
          <w:b/>
          <w:bCs/>
          <w:sz w:val="24"/>
          <w:szCs w:val="24"/>
          <w:lang w:val="en-IN"/>
        </w:rPr>
      </w:pPr>
    </w:p>
    <w:p w14:paraId="11DE14BD" w14:textId="174D2CDB" w:rsidR="00FE7558" w:rsidRPr="00FE7558" w:rsidRDefault="00FE7558" w:rsidP="00FE7558">
      <w:pPr>
        <w:rPr>
          <w:b/>
          <w:bCs/>
          <w:sz w:val="24"/>
          <w:szCs w:val="24"/>
          <w:lang w:val="en-IN"/>
        </w:rPr>
      </w:pPr>
      <w:r w:rsidRPr="00FE7558">
        <w:rPr>
          <w:b/>
          <w:bCs/>
          <w:sz w:val="24"/>
          <w:szCs w:val="24"/>
          <w:lang w:val="en-IN"/>
        </w:rPr>
        <w:t>4.3.1 Level 0 DFD: Context Diagram</w:t>
      </w:r>
    </w:p>
    <w:p w14:paraId="0FCE4EA3" w14:textId="77777777" w:rsidR="00FE7558" w:rsidRPr="00FE7558" w:rsidRDefault="00FE7558" w:rsidP="00FE7558">
      <w:pPr>
        <w:rPr>
          <w:sz w:val="24"/>
          <w:szCs w:val="24"/>
          <w:lang w:val="en-IN"/>
        </w:rPr>
      </w:pPr>
      <w:r w:rsidRPr="00FE7558">
        <w:rPr>
          <w:sz w:val="24"/>
          <w:szCs w:val="24"/>
          <w:lang w:val="en-IN"/>
        </w:rPr>
        <w:t>The Context Diagram defines the operational boundaries of the software, illustrating the high-level data exchange between external users and the central system.</w:t>
      </w:r>
    </w:p>
    <w:p w14:paraId="64797636" w14:textId="42144B00" w:rsidR="00FE7558" w:rsidRDefault="00712632" w:rsidP="00FE7558">
      <w:pPr>
        <w:rPr>
          <w:sz w:val="24"/>
          <w:szCs w:val="24"/>
          <w:lang w:val="en-IN"/>
        </w:rPr>
      </w:pPr>
      <w:r>
        <w:rPr>
          <w:noProof/>
          <w:sz w:val="24"/>
          <w:szCs w:val="24"/>
          <w:lang w:val="en-IN"/>
        </w:rPr>
        <w:lastRenderedPageBreak/>
        <w:drawing>
          <wp:inline distT="0" distB="0" distL="0" distR="0" wp14:anchorId="1F8E1445" wp14:editId="547753E8">
            <wp:extent cx="5486400" cy="3200400"/>
            <wp:effectExtent l="19050" t="38100" r="38100" b="19050"/>
            <wp:docPr id="461976496"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14:paraId="1B09C81F" w14:textId="77777777" w:rsidR="00FE7558" w:rsidRDefault="00FE7558" w:rsidP="00FE7558">
      <w:pPr>
        <w:rPr>
          <w:sz w:val="24"/>
          <w:szCs w:val="24"/>
          <w:lang w:val="en-IN"/>
        </w:rPr>
      </w:pPr>
    </w:p>
    <w:p w14:paraId="309110AD" w14:textId="77777777" w:rsidR="00FE7558" w:rsidRDefault="00FE7558" w:rsidP="00FE7558">
      <w:pPr>
        <w:rPr>
          <w:sz w:val="24"/>
          <w:szCs w:val="24"/>
          <w:lang w:val="en-IN"/>
        </w:rPr>
      </w:pPr>
    </w:p>
    <w:p w14:paraId="6262861C" w14:textId="77777777" w:rsidR="00FE7558" w:rsidRDefault="00FE7558" w:rsidP="00FE7558">
      <w:pPr>
        <w:rPr>
          <w:sz w:val="24"/>
          <w:szCs w:val="24"/>
          <w:lang w:val="en-IN"/>
        </w:rPr>
      </w:pPr>
    </w:p>
    <w:p w14:paraId="63B6EF5D" w14:textId="483989A6" w:rsidR="00FE7558" w:rsidRPr="00FE7558" w:rsidRDefault="00FE7558" w:rsidP="00FE7558">
      <w:pPr>
        <w:rPr>
          <w:b/>
          <w:bCs/>
          <w:sz w:val="24"/>
          <w:szCs w:val="24"/>
          <w:lang w:val="en-IN"/>
        </w:rPr>
      </w:pPr>
      <w:r w:rsidRPr="00FE7558">
        <w:rPr>
          <w:b/>
          <w:bCs/>
          <w:sz w:val="24"/>
          <w:szCs w:val="24"/>
          <w:lang w:val="en-IN"/>
        </w:rPr>
        <w:t>4.3.2 Level 1 DFD: Process Functional Decomposition</w:t>
      </w:r>
    </w:p>
    <w:p w14:paraId="7C09B5B9" w14:textId="77777777" w:rsidR="00FE7558" w:rsidRPr="00FE7558" w:rsidRDefault="00FE7558" w:rsidP="00FE7558">
      <w:pPr>
        <w:rPr>
          <w:sz w:val="24"/>
          <w:szCs w:val="24"/>
          <w:lang w:val="en-IN"/>
        </w:rPr>
      </w:pPr>
      <w:r w:rsidRPr="00FE7558">
        <w:rPr>
          <w:sz w:val="24"/>
          <w:szCs w:val="24"/>
          <w:lang w:val="en-IN"/>
        </w:rPr>
        <w:t>The Level 1 diagram breaks down the core system into three sequential macro-processes, illustrating the data pipeline transformations from ingestion to reporting.</w:t>
      </w:r>
    </w:p>
    <w:p w14:paraId="1B8D6C7A" w14:textId="77777777" w:rsidR="00FE7558" w:rsidRPr="00FE7558" w:rsidRDefault="00FE7558" w:rsidP="00FE7558">
      <w:pPr>
        <w:rPr>
          <w:sz w:val="24"/>
          <w:szCs w:val="24"/>
          <w:lang w:val="en-IN"/>
        </w:rPr>
      </w:pPr>
      <w:r w:rsidRPr="00FE7558">
        <w:rPr>
          <w:sz w:val="24"/>
          <w:szCs w:val="24"/>
          <w:lang w:val="en-IN"/>
        </w:rPr>
        <w:t xml:space="preserve">       [ Raw </w:t>
      </w:r>
      <w:proofErr w:type="gramStart"/>
      <w:r w:rsidRPr="00FE7558">
        <w:rPr>
          <w:sz w:val="24"/>
          <w:szCs w:val="24"/>
          <w:lang w:val="en-IN"/>
        </w:rPr>
        <w:t>Logs ]</w:t>
      </w:r>
      <w:proofErr w:type="gramEnd"/>
    </w:p>
    <w:p w14:paraId="1B8737F3" w14:textId="77777777" w:rsidR="00FE7558" w:rsidRPr="00FE7558" w:rsidRDefault="00FE7558" w:rsidP="00FE7558">
      <w:pPr>
        <w:rPr>
          <w:sz w:val="24"/>
          <w:szCs w:val="24"/>
          <w:lang w:val="en-IN"/>
        </w:rPr>
      </w:pPr>
      <w:r w:rsidRPr="00FE7558">
        <w:rPr>
          <w:sz w:val="24"/>
          <w:szCs w:val="24"/>
          <w:lang w:val="en-IN"/>
        </w:rPr>
        <w:t xml:space="preserve">            │</w:t>
      </w:r>
    </w:p>
    <w:p w14:paraId="2D7A1E86" w14:textId="77777777" w:rsidR="00FE7558" w:rsidRPr="00FE7558" w:rsidRDefault="00FE7558" w:rsidP="00FE7558">
      <w:pPr>
        <w:rPr>
          <w:sz w:val="24"/>
          <w:szCs w:val="24"/>
          <w:lang w:val="en-IN"/>
        </w:rPr>
      </w:pPr>
      <w:r w:rsidRPr="00FE7558">
        <w:rPr>
          <w:sz w:val="24"/>
          <w:szCs w:val="24"/>
          <w:lang w:val="en-IN"/>
        </w:rPr>
        <w:t xml:space="preserve">            ▼</w:t>
      </w:r>
    </w:p>
    <w:p w14:paraId="40F1CBD4" w14:textId="77777777" w:rsidR="00FE7558" w:rsidRPr="00FE7558" w:rsidRDefault="00FE7558" w:rsidP="00FE7558">
      <w:pPr>
        <w:rPr>
          <w:sz w:val="24"/>
          <w:szCs w:val="24"/>
          <w:lang w:val="en-IN"/>
        </w:rPr>
      </w:pPr>
      <w:r w:rsidRPr="00FE7558">
        <w:rPr>
          <w:sz w:val="24"/>
          <w:szCs w:val="24"/>
          <w:lang w:val="en-IN"/>
        </w:rPr>
        <w:t>┌───────────────────────┐</w:t>
      </w:r>
    </w:p>
    <w:p w14:paraId="172552FE" w14:textId="77777777" w:rsidR="00FE7558" w:rsidRPr="00FE7558" w:rsidRDefault="00FE7558" w:rsidP="00FE7558">
      <w:pPr>
        <w:rPr>
          <w:sz w:val="24"/>
          <w:szCs w:val="24"/>
          <w:lang w:val="en-IN"/>
        </w:rPr>
      </w:pPr>
      <w:r w:rsidRPr="00FE7558">
        <w:rPr>
          <w:sz w:val="24"/>
          <w:szCs w:val="24"/>
          <w:lang w:val="en-IN"/>
        </w:rPr>
        <w:t>│       PROCESS 1       │</w:t>
      </w:r>
    </w:p>
    <w:p w14:paraId="0DED9EFC" w14:textId="4A3319E4" w:rsidR="00FE7558" w:rsidRPr="00FE7558" w:rsidRDefault="00FE7558" w:rsidP="00FE7558">
      <w:pPr>
        <w:rPr>
          <w:sz w:val="24"/>
          <w:szCs w:val="24"/>
          <w:lang w:val="en-IN"/>
        </w:rPr>
      </w:pPr>
      <w:r w:rsidRPr="00FE7558">
        <w:rPr>
          <w:sz w:val="24"/>
          <w:szCs w:val="24"/>
          <w:lang w:val="en-IN"/>
        </w:rPr>
        <w:t xml:space="preserve">│ Data Ingestion </w:t>
      </w:r>
      <w:proofErr w:type="gramStart"/>
      <w:r w:rsidRPr="00FE7558">
        <w:rPr>
          <w:sz w:val="24"/>
          <w:szCs w:val="24"/>
          <w:lang w:val="en-IN"/>
        </w:rPr>
        <w:t xml:space="preserve">Engine </w:t>
      </w:r>
      <w:r w:rsidR="007823C7">
        <w:rPr>
          <w:sz w:val="24"/>
          <w:szCs w:val="24"/>
          <w:lang w:val="en-IN"/>
        </w:rPr>
        <w:t xml:space="preserve"> |</w:t>
      </w:r>
      <w:proofErr w:type="gramEnd"/>
    </w:p>
    <w:p w14:paraId="6FF8F2AD" w14:textId="25751CBE" w:rsidR="00FE7558" w:rsidRPr="00FE7558" w:rsidRDefault="00FE7558" w:rsidP="00FE7558">
      <w:pPr>
        <w:rPr>
          <w:sz w:val="24"/>
          <w:szCs w:val="24"/>
          <w:lang w:val="en-IN"/>
        </w:rPr>
      </w:pPr>
      <w:r w:rsidRPr="00FE7558">
        <w:rPr>
          <w:sz w:val="24"/>
          <w:szCs w:val="24"/>
          <w:lang w:val="en-IN"/>
        </w:rPr>
        <w:t xml:space="preserve">└───────────────────────┘              </w:t>
      </w:r>
    </w:p>
    <w:p w14:paraId="3C82BB7A" w14:textId="77777777" w:rsidR="00FE7558" w:rsidRPr="00FE7558" w:rsidRDefault="00FE7558" w:rsidP="00FE7558">
      <w:pPr>
        <w:rPr>
          <w:sz w:val="24"/>
          <w:szCs w:val="24"/>
          <w:lang w:val="en-IN"/>
        </w:rPr>
      </w:pPr>
      <w:r w:rsidRPr="00FE7558">
        <w:rPr>
          <w:sz w:val="24"/>
          <w:szCs w:val="24"/>
          <w:lang w:val="en-IN"/>
        </w:rPr>
        <w:t xml:space="preserve">                                       │ Structured </w:t>
      </w:r>
      <w:proofErr w:type="spellStart"/>
      <w:r w:rsidRPr="00FE7558">
        <w:rPr>
          <w:sz w:val="24"/>
          <w:szCs w:val="24"/>
          <w:lang w:val="en-IN"/>
        </w:rPr>
        <w:t>Dataframes</w:t>
      </w:r>
      <w:proofErr w:type="spellEnd"/>
    </w:p>
    <w:p w14:paraId="7E5F0F0F" w14:textId="77777777" w:rsidR="00FE7558" w:rsidRPr="00FE7558" w:rsidRDefault="00FE7558" w:rsidP="00FE7558">
      <w:pPr>
        <w:rPr>
          <w:sz w:val="24"/>
          <w:szCs w:val="24"/>
          <w:lang w:val="en-IN"/>
        </w:rPr>
      </w:pPr>
      <w:r w:rsidRPr="00FE7558">
        <w:rPr>
          <w:sz w:val="24"/>
          <w:szCs w:val="24"/>
          <w:lang w:val="en-IN"/>
        </w:rPr>
        <w:t xml:space="preserve">                                       ▼</w:t>
      </w:r>
    </w:p>
    <w:p w14:paraId="1FD1A731" w14:textId="77777777" w:rsidR="00FE7558" w:rsidRPr="00FE7558" w:rsidRDefault="00FE7558" w:rsidP="00FE7558">
      <w:pPr>
        <w:rPr>
          <w:sz w:val="24"/>
          <w:szCs w:val="24"/>
          <w:lang w:val="en-IN"/>
        </w:rPr>
      </w:pPr>
      <w:r w:rsidRPr="00FE7558">
        <w:rPr>
          <w:sz w:val="24"/>
          <w:szCs w:val="24"/>
          <w:lang w:val="en-IN"/>
        </w:rPr>
        <w:lastRenderedPageBreak/>
        <w:t xml:space="preserve">                           ┌───────────────────────┐</w:t>
      </w:r>
    </w:p>
    <w:p w14:paraId="4907B647" w14:textId="77777777" w:rsidR="00FE7558" w:rsidRPr="00FE7558" w:rsidRDefault="00FE7558" w:rsidP="00FE7558">
      <w:pPr>
        <w:rPr>
          <w:sz w:val="24"/>
          <w:szCs w:val="24"/>
          <w:lang w:val="en-IN"/>
        </w:rPr>
      </w:pPr>
      <w:r w:rsidRPr="00FE7558">
        <w:rPr>
          <w:sz w:val="24"/>
          <w:szCs w:val="24"/>
          <w:lang w:val="en-IN"/>
        </w:rPr>
        <w:t xml:space="preserve">                           │       PROCESS 2       │</w:t>
      </w:r>
    </w:p>
    <w:p w14:paraId="47E89377" w14:textId="1E021DDA" w:rsidR="00FE7558" w:rsidRPr="00FE7558" w:rsidRDefault="00FE7558" w:rsidP="00FE7558">
      <w:pPr>
        <w:rPr>
          <w:sz w:val="24"/>
          <w:szCs w:val="24"/>
          <w:lang w:val="en-IN"/>
        </w:rPr>
      </w:pPr>
      <w:r w:rsidRPr="00FE7558">
        <w:rPr>
          <w:sz w:val="24"/>
          <w:szCs w:val="24"/>
          <w:lang w:val="en-IN"/>
        </w:rPr>
        <w:t xml:space="preserve">                           │ Preprocessing </w:t>
      </w:r>
      <w:proofErr w:type="gramStart"/>
      <w:r w:rsidRPr="00FE7558">
        <w:rPr>
          <w:sz w:val="24"/>
          <w:szCs w:val="24"/>
          <w:lang w:val="en-IN"/>
        </w:rPr>
        <w:t xml:space="preserve">Module  </w:t>
      </w:r>
      <w:r w:rsidR="007823C7">
        <w:rPr>
          <w:sz w:val="24"/>
          <w:szCs w:val="24"/>
          <w:lang w:val="en-IN"/>
        </w:rPr>
        <w:t>|</w:t>
      </w:r>
      <w:proofErr w:type="gramEnd"/>
    </w:p>
    <w:p w14:paraId="406E159F" w14:textId="07B2545C" w:rsidR="00FE7558" w:rsidRPr="00FE7558" w:rsidRDefault="00FE7558" w:rsidP="00FE7558">
      <w:pPr>
        <w:rPr>
          <w:sz w:val="24"/>
          <w:szCs w:val="24"/>
          <w:lang w:val="en-IN"/>
        </w:rPr>
      </w:pPr>
      <w:r w:rsidRPr="00FE7558">
        <w:rPr>
          <w:sz w:val="24"/>
          <w:szCs w:val="24"/>
          <w:lang w:val="en-IN"/>
        </w:rPr>
        <w:t xml:space="preserve">                           └───────────────────────┘              </w:t>
      </w:r>
    </w:p>
    <w:p w14:paraId="5A4042FC" w14:textId="77777777" w:rsidR="00FE7558" w:rsidRPr="00FE7558" w:rsidRDefault="00FE7558" w:rsidP="00FE7558">
      <w:pPr>
        <w:rPr>
          <w:sz w:val="24"/>
          <w:szCs w:val="24"/>
          <w:lang w:val="en-IN"/>
        </w:rPr>
      </w:pPr>
      <w:r w:rsidRPr="00FE7558">
        <w:rPr>
          <w:sz w:val="24"/>
          <w:szCs w:val="24"/>
          <w:lang w:val="en-IN"/>
        </w:rPr>
        <w:t xml:space="preserve">                                                                  │ Validated Clean Data</w:t>
      </w:r>
    </w:p>
    <w:p w14:paraId="6E56AFA9" w14:textId="77777777" w:rsidR="00FE7558" w:rsidRPr="00FE7558" w:rsidRDefault="00FE7558" w:rsidP="00FE7558">
      <w:pPr>
        <w:rPr>
          <w:sz w:val="24"/>
          <w:szCs w:val="24"/>
          <w:lang w:val="en-IN"/>
        </w:rPr>
      </w:pPr>
      <w:r w:rsidRPr="00FE7558">
        <w:rPr>
          <w:sz w:val="24"/>
          <w:szCs w:val="24"/>
          <w:lang w:val="en-IN"/>
        </w:rPr>
        <w:t xml:space="preserve">                                                                  ▼</w:t>
      </w:r>
    </w:p>
    <w:p w14:paraId="0E9DD8BD" w14:textId="77777777" w:rsidR="00FE7558" w:rsidRPr="00FE7558" w:rsidRDefault="00FE7558" w:rsidP="00FE7558">
      <w:pPr>
        <w:rPr>
          <w:sz w:val="24"/>
          <w:szCs w:val="24"/>
          <w:lang w:val="en-IN"/>
        </w:rPr>
      </w:pPr>
      <w:r w:rsidRPr="00FE7558">
        <w:rPr>
          <w:sz w:val="24"/>
          <w:szCs w:val="24"/>
          <w:lang w:val="en-IN"/>
        </w:rPr>
        <w:t xml:space="preserve">                                                      ┌───────────────────────┐</w:t>
      </w:r>
    </w:p>
    <w:p w14:paraId="58908554" w14:textId="77777777" w:rsidR="00FE7558" w:rsidRPr="00FE7558" w:rsidRDefault="00FE7558" w:rsidP="00FE7558">
      <w:pPr>
        <w:rPr>
          <w:sz w:val="24"/>
          <w:szCs w:val="24"/>
          <w:lang w:val="en-IN"/>
        </w:rPr>
      </w:pPr>
      <w:r w:rsidRPr="00FE7558">
        <w:rPr>
          <w:sz w:val="24"/>
          <w:szCs w:val="24"/>
          <w:lang w:val="en-IN"/>
        </w:rPr>
        <w:t xml:space="preserve">                                                      │       PROCESS 3       │</w:t>
      </w:r>
    </w:p>
    <w:p w14:paraId="3B57C9F9" w14:textId="43383277" w:rsidR="00FE7558" w:rsidRPr="00FE7558" w:rsidRDefault="00FE7558" w:rsidP="00FE7558">
      <w:pPr>
        <w:rPr>
          <w:sz w:val="24"/>
          <w:szCs w:val="24"/>
          <w:lang w:val="en-IN"/>
        </w:rPr>
      </w:pPr>
      <w:r w:rsidRPr="00FE7558">
        <w:rPr>
          <w:sz w:val="24"/>
          <w:szCs w:val="24"/>
          <w:lang w:val="en-IN"/>
        </w:rPr>
        <w:t xml:space="preserve">                                                      │ Statistical Compute   </w:t>
      </w:r>
      <w:r w:rsidR="007823C7">
        <w:rPr>
          <w:sz w:val="24"/>
          <w:szCs w:val="24"/>
          <w:lang w:val="en-IN"/>
        </w:rPr>
        <w:t>|</w:t>
      </w:r>
    </w:p>
    <w:p w14:paraId="31EC22DC" w14:textId="5DF4DC37" w:rsidR="00FE7558" w:rsidRPr="00FE7558" w:rsidRDefault="00FE7558" w:rsidP="00FE7558">
      <w:pPr>
        <w:rPr>
          <w:sz w:val="24"/>
          <w:szCs w:val="24"/>
          <w:lang w:val="en-IN"/>
        </w:rPr>
      </w:pPr>
      <w:r w:rsidRPr="00FE7558">
        <w:rPr>
          <w:sz w:val="24"/>
          <w:szCs w:val="24"/>
          <w:lang w:val="en-IN"/>
        </w:rPr>
        <w:t xml:space="preserve">                                                      </w:t>
      </w:r>
      <w:proofErr w:type="gramStart"/>
      <w:r w:rsidRPr="00FE7558">
        <w:rPr>
          <w:sz w:val="24"/>
          <w:szCs w:val="24"/>
          <w:lang w:val="en-IN"/>
        </w:rPr>
        <w:t>│  &amp;</w:t>
      </w:r>
      <w:proofErr w:type="gramEnd"/>
      <w:r w:rsidRPr="00FE7558">
        <w:rPr>
          <w:sz w:val="24"/>
          <w:szCs w:val="24"/>
          <w:lang w:val="en-IN"/>
        </w:rPr>
        <w:t xml:space="preserve"> Plotting Engine    │          </w:t>
      </w:r>
    </w:p>
    <w:p w14:paraId="4B021DC0" w14:textId="15B113C8" w:rsidR="00FE7558" w:rsidRPr="00FE7558" w:rsidRDefault="00FE7558" w:rsidP="00FE7558">
      <w:pPr>
        <w:rPr>
          <w:sz w:val="24"/>
          <w:szCs w:val="24"/>
          <w:lang w:val="en-IN"/>
        </w:rPr>
      </w:pPr>
      <w:r w:rsidRPr="00FE7558">
        <w:rPr>
          <w:sz w:val="24"/>
          <w:szCs w:val="24"/>
          <w:lang w:val="en-IN"/>
        </w:rPr>
        <w:t xml:space="preserve">                                                      └───────────────────────┘          </w:t>
      </w:r>
    </w:p>
    <w:p w14:paraId="2B3C21B2" w14:textId="77777777" w:rsidR="00FE7558" w:rsidRPr="00FE7558" w:rsidRDefault="00FE7558" w:rsidP="00FE7558">
      <w:pPr>
        <w:rPr>
          <w:sz w:val="24"/>
          <w:szCs w:val="24"/>
          <w:lang w:val="en-IN"/>
        </w:rPr>
      </w:pPr>
      <w:r w:rsidRPr="00FE7558">
        <w:rPr>
          <w:sz w:val="24"/>
          <w:szCs w:val="24"/>
          <w:lang w:val="en-IN"/>
        </w:rPr>
        <w:t xml:space="preserve">                                                                                         │ Visual Plots</w:t>
      </w:r>
    </w:p>
    <w:p w14:paraId="3CE5866D" w14:textId="77777777" w:rsidR="00FE7558" w:rsidRPr="00FE7558" w:rsidRDefault="00FE7558" w:rsidP="00FE7558">
      <w:pPr>
        <w:rPr>
          <w:sz w:val="24"/>
          <w:szCs w:val="24"/>
          <w:lang w:val="en-IN"/>
        </w:rPr>
      </w:pPr>
      <w:r w:rsidRPr="00FE7558">
        <w:rPr>
          <w:sz w:val="24"/>
          <w:szCs w:val="24"/>
          <w:lang w:val="en-IN"/>
        </w:rPr>
        <w:t xml:space="preserve">                                                                                         ▼</w:t>
      </w:r>
    </w:p>
    <w:p w14:paraId="4C62D87E" w14:textId="77777777" w:rsidR="00FE7558" w:rsidRPr="00FE7558" w:rsidRDefault="00FE7558" w:rsidP="00FE7558">
      <w:pPr>
        <w:rPr>
          <w:sz w:val="24"/>
          <w:szCs w:val="24"/>
          <w:lang w:val="en-IN"/>
        </w:rPr>
      </w:pPr>
      <w:r w:rsidRPr="00FE7558">
        <w:rPr>
          <w:sz w:val="24"/>
          <w:szCs w:val="24"/>
          <w:lang w:val="en-IN"/>
        </w:rPr>
        <w:t xml:space="preserve">                                                                              [ Analyst </w:t>
      </w:r>
      <w:proofErr w:type="gramStart"/>
      <w:r w:rsidRPr="00FE7558">
        <w:rPr>
          <w:sz w:val="24"/>
          <w:szCs w:val="24"/>
          <w:lang w:val="en-IN"/>
        </w:rPr>
        <w:t>Dashboard ]</w:t>
      </w:r>
      <w:proofErr w:type="gramEnd"/>
    </w:p>
    <w:p w14:paraId="41E9EF71" w14:textId="77777777" w:rsidR="00D74497" w:rsidRDefault="00D74497" w:rsidP="00FE7558">
      <w:pPr>
        <w:rPr>
          <w:b/>
          <w:bCs/>
          <w:sz w:val="24"/>
          <w:szCs w:val="24"/>
          <w:lang w:val="en-IN"/>
        </w:rPr>
      </w:pPr>
    </w:p>
    <w:p w14:paraId="27BF0C47" w14:textId="77777777" w:rsidR="00D74497" w:rsidRDefault="00D74497" w:rsidP="00FE7558">
      <w:pPr>
        <w:rPr>
          <w:b/>
          <w:bCs/>
          <w:sz w:val="24"/>
          <w:szCs w:val="24"/>
          <w:lang w:val="en-IN"/>
        </w:rPr>
      </w:pPr>
    </w:p>
    <w:p w14:paraId="07182BE6" w14:textId="46939B71" w:rsidR="00FE7558" w:rsidRPr="00FE7558" w:rsidRDefault="00FE7558" w:rsidP="00FE7558">
      <w:pPr>
        <w:rPr>
          <w:b/>
          <w:bCs/>
          <w:sz w:val="24"/>
          <w:szCs w:val="24"/>
          <w:lang w:val="en-IN"/>
        </w:rPr>
      </w:pPr>
      <w:r w:rsidRPr="00FE7558">
        <w:rPr>
          <w:b/>
          <w:bCs/>
          <w:sz w:val="24"/>
          <w:szCs w:val="24"/>
          <w:lang w:val="en-IN"/>
        </w:rPr>
        <w:t>4.3.3 Level 2 DFD: Granular Data Pipeline Transitions</w:t>
      </w:r>
    </w:p>
    <w:p w14:paraId="4558CD07" w14:textId="77777777" w:rsidR="00FE7558" w:rsidRPr="00FE7558" w:rsidRDefault="00FE7558" w:rsidP="00FE7558">
      <w:pPr>
        <w:rPr>
          <w:sz w:val="24"/>
          <w:szCs w:val="24"/>
          <w:lang w:val="en-IN"/>
        </w:rPr>
      </w:pPr>
      <w:r w:rsidRPr="00FE7558">
        <w:rPr>
          <w:sz w:val="24"/>
          <w:szCs w:val="24"/>
          <w:lang w:val="en-IN"/>
        </w:rPr>
        <w:t xml:space="preserve">The Level 2 diagram provides a detailed look at Process </w:t>
      </w:r>
      <w:proofErr w:type="gramStart"/>
      <w:r w:rsidRPr="00FE7558">
        <w:rPr>
          <w:sz w:val="24"/>
          <w:szCs w:val="24"/>
          <w:lang w:val="en-IN"/>
        </w:rPr>
        <w:t>3,</w:t>
      </w:r>
      <w:proofErr w:type="gramEnd"/>
      <w:r w:rsidRPr="00FE7558">
        <w:rPr>
          <w:sz w:val="24"/>
          <w:szCs w:val="24"/>
          <w:lang w:val="en-IN"/>
        </w:rPr>
        <w:t xml:space="preserve"> mapping exactly how clean data streams are split to generate specific analytical outputs.</w:t>
      </w:r>
    </w:p>
    <w:p w14:paraId="7ABE6167" w14:textId="77777777" w:rsidR="00FE7558" w:rsidRPr="00FE7558" w:rsidRDefault="00FE7558" w:rsidP="00FE7558">
      <w:pPr>
        <w:rPr>
          <w:sz w:val="24"/>
          <w:szCs w:val="24"/>
          <w:lang w:val="en-IN"/>
        </w:rPr>
      </w:pPr>
      <w:r w:rsidRPr="00FE7558">
        <w:rPr>
          <w:sz w:val="24"/>
          <w:szCs w:val="24"/>
          <w:lang w:val="en-IN"/>
        </w:rPr>
        <w:t xml:space="preserve">                                      ┌───────────────────────────────────┐</w:t>
      </w:r>
    </w:p>
    <w:p w14:paraId="5994E8A7" w14:textId="063326E0" w:rsidR="007823C7" w:rsidRDefault="00FE7558" w:rsidP="00FE7558">
      <w:pPr>
        <w:rPr>
          <w:sz w:val="24"/>
          <w:szCs w:val="24"/>
          <w:lang w:val="en-IN"/>
        </w:rPr>
      </w:pPr>
      <w:r w:rsidRPr="00FE7558">
        <w:rPr>
          <w:sz w:val="24"/>
          <w:szCs w:val="24"/>
          <w:lang w:val="en-IN"/>
        </w:rPr>
        <w:t xml:space="preserve">                                ────►│ Process 3.1: Demographic Profiler │───► </w:t>
      </w:r>
    </w:p>
    <w:p w14:paraId="74ABA0C7" w14:textId="2D8B4AE8" w:rsidR="00FE7558" w:rsidRPr="00FE7558" w:rsidRDefault="007823C7" w:rsidP="00FE7558">
      <w:pPr>
        <w:rPr>
          <w:sz w:val="24"/>
          <w:szCs w:val="24"/>
          <w:lang w:val="en-IN"/>
        </w:rPr>
      </w:pPr>
      <w:r>
        <w:rPr>
          <w:sz w:val="24"/>
          <w:szCs w:val="24"/>
          <w:lang w:val="en-IN"/>
        </w:rPr>
        <w:t xml:space="preserve">                                                                                                               </w:t>
      </w:r>
      <w:r w:rsidR="00FE7558" w:rsidRPr="00FE7558">
        <w:rPr>
          <w:sz w:val="24"/>
          <w:szCs w:val="24"/>
          <w:lang w:val="en-IN"/>
        </w:rPr>
        <w:t xml:space="preserve">[ Age/Income </w:t>
      </w:r>
      <w:proofErr w:type="gramStart"/>
      <w:r w:rsidR="00FE7558" w:rsidRPr="00FE7558">
        <w:rPr>
          <w:sz w:val="24"/>
          <w:szCs w:val="24"/>
          <w:lang w:val="en-IN"/>
        </w:rPr>
        <w:t>Histograms ]</w:t>
      </w:r>
      <w:proofErr w:type="gramEnd"/>
    </w:p>
    <w:p w14:paraId="7743F5F0" w14:textId="70AF0A83" w:rsidR="00FE7558" w:rsidRPr="00FE7558" w:rsidRDefault="00FE7558" w:rsidP="00FE7558">
      <w:pPr>
        <w:rPr>
          <w:sz w:val="24"/>
          <w:szCs w:val="24"/>
          <w:lang w:val="en-IN"/>
        </w:rPr>
      </w:pPr>
      <w:r w:rsidRPr="00FE7558">
        <w:rPr>
          <w:sz w:val="24"/>
          <w:szCs w:val="24"/>
          <w:lang w:val="en-IN"/>
        </w:rPr>
        <w:t xml:space="preserve">                                    └───────────────────────────────────┘</w:t>
      </w:r>
    </w:p>
    <w:p w14:paraId="053EFDF0" w14:textId="0225BA93" w:rsidR="00FE7558" w:rsidRPr="00FE7558" w:rsidRDefault="00FE7558" w:rsidP="00FE7558">
      <w:pPr>
        <w:rPr>
          <w:sz w:val="24"/>
          <w:szCs w:val="24"/>
          <w:lang w:val="en-IN"/>
        </w:rPr>
      </w:pPr>
      <w:r w:rsidRPr="00FE7558">
        <w:rPr>
          <w:sz w:val="24"/>
          <w:szCs w:val="24"/>
          <w:lang w:val="en-IN"/>
        </w:rPr>
        <w:t xml:space="preserve">                                </w:t>
      </w:r>
    </w:p>
    <w:p w14:paraId="5BE0F469" w14:textId="77777777" w:rsidR="007823C7" w:rsidRDefault="00FE7558" w:rsidP="00FE7558">
      <w:pPr>
        <w:rPr>
          <w:sz w:val="24"/>
          <w:szCs w:val="24"/>
          <w:lang w:val="en-IN"/>
        </w:rPr>
      </w:pPr>
      <w:r w:rsidRPr="00FE7558">
        <w:rPr>
          <w:sz w:val="24"/>
          <w:szCs w:val="24"/>
          <w:lang w:val="en-IN"/>
        </w:rPr>
        <w:t xml:space="preserve">[ Clean Data Matrix </w:t>
      </w:r>
      <w:proofErr w:type="gramStart"/>
      <w:r w:rsidRPr="00FE7558">
        <w:rPr>
          <w:sz w:val="24"/>
          <w:szCs w:val="24"/>
          <w:lang w:val="en-IN"/>
        </w:rPr>
        <w:t>Pipeline ]</w:t>
      </w:r>
      <w:proofErr w:type="gramEnd"/>
      <w:r w:rsidRPr="00FE7558">
        <w:rPr>
          <w:sz w:val="24"/>
          <w:szCs w:val="24"/>
          <w:lang w:val="en-IN"/>
        </w:rPr>
        <w:t xml:space="preserve"> </w:t>
      </w:r>
      <w:r w:rsidRPr="00FE7558">
        <w:rPr>
          <w:rFonts w:ascii="Cambria" w:hAnsi="Cambria" w:cs="Cambria"/>
          <w:sz w:val="24"/>
          <w:szCs w:val="24"/>
          <w:lang w:val="en-IN"/>
        </w:rPr>
        <w:t>────►│</w:t>
      </w:r>
      <w:r w:rsidRPr="00FE7558">
        <w:rPr>
          <w:sz w:val="24"/>
          <w:szCs w:val="24"/>
          <w:lang w:val="en-IN"/>
        </w:rPr>
        <w:t xml:space="preserve"> Process 3.2: Correlation </w:t>
      </w:r>
      <w:proofErr w:type="spellStart"/>
      <w:r w:rsidRPr="00FE7558">
        <w:rPr>
          <w:sz w:val="24"/>
          <w:szCs w:val="24"/>
          <w:lang w:val="en-IN"/>
        </w:rPr>
        <w:t>Computor</w:t>
      </w:r>
      <w:proofErr w:type="spellEnd"/>
      <w:r w:rsidRPr="00FE7558">
        <w:rPr>
          <w:sz w:val="24"/>
          <w:szCs w:val="24"/>
          <w:lang w:val="en-IN"/>
        </w:rPr>
        <w:t xml:space="preserve"> </w:t>
      </w:r>
      <w:r w:rsidRPr="00FE7558">
        <w:rPr>
          <w:rFonts w:ascii="Cambria" w:hAnsi="Cambria" w:cs="Cambria"/>
          <w:sz w:val="24"/>
          <w:szCs w:val="24"/>
          <w:lang w:val="en-IN"/>
        </w:rPr>
        <w:t>│───►</w:t>
      </w:r>
      <w:r w:rsidRPr="00FE7558">
        <w:rPr>
          <w:sz w:val="24"/>
          <w:szCs w:val="24"/>
          <w:lang w:val="en-IN"/>
        </w:rPr>
        <w:t xml:space="preserve"> </w:t>
      </w:r>
    </w:p>
    <w:p w14:paraId="5CA09C81" w14:textId="17B7B30B" w:rsidR="00FE7558" w:rsidRPr="00FE7558" w:rsidRDefault="007823C7" w:rsidP="00FE7558">
      <w:pPr>
        <w:rPr>
          <w:sz w:val="24"/>
          <w:szCs w:val="24"/>
          <w:lang w:val="en-IN"/>
        </w:rPr>
      </w:pPr>
      <w:r>
        <w:rPr>
          <w:sz w:val="24"/>
          <w:szCs w:val="24"/>
          <w:lang w:val="en-IN"/>
        </w:rPr>
        <w:lastRenderedPageBreak/>
        <w:t xml:space="preserve">                                                                                                                           </w:t>
      </w:r>
      <w:r w:rsidR="00FE7558" w:rsidRPr="00FE7558">
        <w:rPr>
          <w:sz w:val="24"/>
          <w:szCs w:val="24"/>
          <w:lang w:val="en-IN"/>
        </w:rPr>
        <w:t xml:space="preserve">[ Matrix </w:t>
      </w:r>
      <w:proofErr w:type="gramStart"/>
      <w:r w:rsidR="00FE7558" w:rsidRPr="00FE7558">
        <w:rPr>
          <w:sz w:val="24"/>
          <w:szCs w:val="24"/>
          <w:lang w:val="en-IN"/>
        </w:rPr>
        <w:t>Heatmaps ]</w:t>
      </w:r>
      <w:proofErr w:type="gramEnd"/>
    </w:p>
    <w:p w14:paraId="18A0E32C" w14:textId="5FBC47C9" w:rsidR="00FE7558" w:rsidRPr="00FE7558" w:rsidRDefault="00FE7558" w:rsidP="00FE7558">
      <w:pPr>
        <w:rPr>
          <w:sz w:val="24"/>
          <w:szCs w:val="24"/>
          <w:lang w:val="en-IN"/>
        </w:rPr>
      </w:pPr>
      <w:r w:rsidRPr="00FE7558">
        <w:rPr>
          <w:sz w:val="24"/>
          <w:szCs w:val="24"/>
          <w:lang w:val="en-IN"/>
        </w:rPr>
        <w:t xml:space="preserve">                                     └───────────────────────────────────┘</w:t>
      </w:r>
    </w:p>
    <w:p w14:paraId="6F37CE72" w14:textId="7D5C79DE" w:rsidR="00FE7558" w:rsidRPr="00FE7558" w:rsidRDefault="00FE7558" w:rsidP="00FE7558">
      <w:pPr>
        <w:rPr>
          <w:sz w:val="24"/>
          <w:szCs w:val="24"/>
          <w:lang w:val="en-IN"/>
        </w:rPr>
      </w:pPr>
      <w:r w:rsidRPr="00FE7558">
        <w:rPr>
          <w:sz w:val="24"/>
          <w:szCs w:val="24"/>
          <w:lang w:val="en-IN"/>
        </w:rPr>
        <w:t xml:space="preserve">                                </w:t>
      </w:r>
    </w:p>
    <w:p w14:paraId="4947405A" w14:textId="551AD9E3" w:rsidR="007823C7" w:rsidRDefault="00FE7558" w:rsidP="00FE7558">
      <w:pPr>
        <w:rPr>
          <w:sz w:val="24"/>
          <w:szCs w:val="24"/>
          <w:lang w:val="en-IN"/>
        </w:rPr>
      </w:pPr>
      <w:r w:rsidRPr="00FE7558">
        <w:rPr>
          <w:sz w:val="24"/>
          <w:szCs w:val="24"/>
          <w:lang w:val="en-IN"/>
        </w:rPr>
        <w:t xml:space="preserve">                                ────►│ Process 3.3: Product Category Group │───►</w:t>
      </w:r>
    </w:p>
    <w:p w14:paraId="4AF7E5D9" w14:textId="15A95DA0" w:rsidR="00FE7558" w:rsidRPr="00FE7558" w:rsidRDefault="007823C7" w:rsidP="00FE7558">
      <w:pPr>
        <w:rPr>
          <w:sz w:val="24"/>
          <w:szCs w:val="24"/>
          <w:lang w:val="en-IN"/>
        </w:rPr>
      </w:pPr>
      <w:r>
        <w:rPr>
          <w:sz w:val="24"/>
          <w:szCs w:val="24"/>
          <w:lang w:val="en-IN"/>
        </w:rPr>
        <w:t xml:space="preserve">                                                                                                                      </w:t>
      </w:r>
      <w:r w:rsidR="00FE7558" w:rsidRPr="00FE7558">
        <w:rPr>
          <w:sz w:val="24"/>
          <w:szCs w:val="24"/>
          <w:lang w:val="en-IN"/>
        </w:rPr>
        <w:t xml:space="preserve"> [ Gross Spend </w:t>
      </w:r>
      <w:proofErr w:type="gramStart"/>
      <w:r w:rsidR="00FE7558" w:rsidRPr="00FE7558">
        <w:rPr>
          <w:sz w:val="24"/>
          <w:szCs w:val="24"/>
          <w:lang w:val="en-IN"/>
        </w:rPr>
        <w:t>Charts ]</w:t>
      </w:r>
      <w:proofErr w:type="gramEnd"/>
    </w:p>
    <w:p w14:paraId="2339882E" w14:textId="77777777" w:rsidR="00FE7558" w:rsidRPr="00FE7558" w:rsidRDefault="00FE7558" w:rsidP="00FE7558">
      <w:pPr>
        <w:rPr>
          <w:sz w:val="24"/>
          <w:szCs w:val="24"/>
          <w:lang w:val="en-IN"/>
        </w:rPr>
      </w:pPr>
      <w:r w:rsidRPr="00FE7558">
        <w:rPr>
          <w:sz w:val="24"/>
          <w:szCs w:val="24"/>
          <w:lang w:val="en-IN"/>
        </w:rPr>
        <w:t xml:space="preserve">                                      └───────────────────────────────────┘</w:t>
      </w:r>
    </w:p>
    <w:p w14:paraId="227D9F7C" w14:textId="77777777" w:rsidR="00D74497" w:rsidRDefault="00D74497" w:rsidP="00FE7558">
      <w:pPr>
        <w:rPr>
          <w:b/>
          <w:bCs/>
          <w:sz w:val="24"/>
          <w:szCs w:val="24"/>
          <w:lang w:val="en-IN"/>
        </w:rPr>
      </w:pPr>
    </w:p>
    <w:p w14:paraId="12CD7055" w14:textId="77777777" w:rsidR="00D74497" w:rsidRDefault="00D74497" w:rsidP="00FE7558">
      <w:pPr>
        <w:rPr>
          <w:b/>
          <w:bCs/>
          <w:sz w:val="24"/>
          <w:szCs w:val="24"/>
          <w:lang w:val="en-IN"/>
        </w:rPr>
      </w:pPr>
    </w:p>
    <w:p w14:paraId="38A4985A" w14:textId="77777777" w:rsidR="00D74497" w:rsidRDefault="00D74497" w:rsidP="00FE7558">
      <w:pPr>
        <w:rPr>
          <w:b/>
          <w:bCs/>
          <w:sz w:val="24"/>
          <w:szCs w:val="24"/>
          <w:lang w:val="en-IN"/>
        </w:rPr>
      </w:pPr>
    </w:p>
    <w:p w14:paraId="712A1816" w14:textId="6E5B1E41" w:rsidR="00FE7558" w:rsidRPr="00FE7558" w:rsidRDefault="00FE7558" w:rsidP="00FE7558">
      <w:pPr>
        <w:rPr>
          <w:b/>
          <w:bCs/>
          <w:sz w:val="24"/>
          <w:szCs w:val="24"/>
          <w:lang w:val="en-IN"/>
        </w:rPr>
      </w:pPr>
      <w:r w:rsidRPr="00FE7558">
        <w:rPr>
          <w:b/>
          <w:bCs/>
          <w:sz w:val="24"/>
          <w:szCs w:val="24"/>
          <w:lang w:val="en-IN"/>
        </w:rPr>
        <w:t xml:space="preserve">4.4 Unified </w:t>
      </w:r>
      <w:proofErr w:type="spellStart"/>
      <w:r w:rsidRPr="00FE7558">
        <w:rPr>
          <w:b/>
          <w:bCs/>
          <w:sz w:val="24"/>
          <w:szCs w:val="24"/>
          <w:lang w:val="en-IN"/>
        </w:rPr>
        <w:t>Modeling</w:t>
      </w:r>
      <w:proofErr w:type="spellEnd"/>
      <w:r w:rsidRPr="00FE7558">
        <w:rPr>
          <w:b/>
          <w:bCs/>
          <w:sz w:val="24"/>
          <w:szCs w:val="24"/>
          <w:lang w:val="en-IN"/>
        </w:rPr>
        <w:t xml:space="preserve"> Language (UML) Software Blueprints</w:t>
      </w:r>
    </w:p>
    <w:p w14:paraId="76EAF9DA" w14:textId="77777777" w:rsidR="00FE7558" w:rsidRPr="00FE7558" w:rsidRDefault="00FE7558" w:rsidP="00FE7558">
      <w:pPr>
        <w:rPr>
          <w:sz w:val="24"/>
          <w:szCs w:val="24"/>
          <w:lang w:val="en-IN"/>
        </w:rPr>
      </w:pPr>
      <w:r w:rsidRPr="00FE7558">
        <w:rPr>
          <w:sz w:val="24"/>
          <w:szCs w:val="24"/>
          <w:lang w:val="en-IN"/>
        </w:rPr>
        <w:t xml:space="preserve">These structural object diagrams define the system's runtime </w:t>
      </w:r>
      <w:proofErr w:type="spellStart"/>
      <w:r w:rsidRPr="00FE7558">
        <w:rPr>
          <w:sz w:val="24"/>
          <w:szCs w:val="24"/>
          <w:lang w:val="en-IN"/>
        </w:rPr>
        <w:t>behavior</w:t>
      </w:r>
      <w:proofErr w:type="spellEnd"/>
      <w:r w:rsidRPr="00FE7558">
        <w:rPr>
          <w:sz w:val="24"/>
          <w:szCs w:val="24"/>
          <w:lang w:val="en-IN"/>
        </w:rPr>
        <w:t>, logic sequence, and operational relationships.</w:t>
      </w:r>
    </w:p>
    <w:p w14:paraId="4D85E536" w14:textId="77777777" w:rsidR="00D74497" w:rsidRDefault="00D74497" w:rsidP="00FE7558">
      <w:pPr>
        <w:rPr>
          <w:b/>
          <w:bCs/>
          <w:sz w:val="24"/>
          <w:szCs w:val="24"/>
          <w:lang w:val="en-IN"/>
        </w:rPr>
      </w:pPr>
    </w:p>
    <w:p w14:paraId="2F8015C2" w14:textId="0B3A1009" w:rsidR="00FE7558" w:rsidRPr="00FE7558" w:rsidRDefault="00FE7558" w:rsidP="00FE7558">
      <w:pPr>
        <w:rPr>
          <w:b/>
          <w:bCs/>
          <w:sz w:val="24"/>
          <w:szCs w:val="24"/>
          <w:lang w:val="en-IN"/>
        </w:rPr>
      </w:pPr>
      <w:r w:rsidRPr="00FE7558">
        <w:rPr>
          <w:b/>
          <w:bCs/>
          <w:sz w:val="24"/>
          <w:szCs w:val="24"/>
          <w:lang w:val="en-IN"/>
        </w:rPr>
        <w:t>4.4.1 System Use Case Diagram</w:t>
      </w:r>
    </w:p>
    <w:p w14:paraId="5FCF8D2A" w14:textId="77777777" w:rsidR="00FE7558" w:rsidRPr="00FE7558" w:rsidRDefault="00FE7558" w:rsidP="00FE7558">
      <w:pPr>
        <w:rPr>
          <w:sz w:val="24"/>
          <w:szCs w:val="24"/>
          <w:lang w:val="en-IN"/>
        </w:rPr>
      </w:pPr>
      <w:r w:rsidRPr="00FE7558">
        <w:rPr>
          <w:sz w:val="24"/>
          <w:szCs w:val="24"/>
          <w:lang w:val="en-IN"/>
        </w:rPr>
        <w:t>The Use Case diagram maps the functional capabilities of the system to the specific user roles interacting with it.</w:t>
      </w:r>
    </w:p>
    <w:p w14:paraId="38676E5B" w14:textId="77777777" w:rsidR="00FE7558" w:rsidRPr="00FE7558" w:rsidRDefault="00FE7558" w:rsidP="00FE7558">
      <w:pPr>
        <w:rPr>
          <w:sz w:val="24"/>
          <w:szCs w:val="24"/>
          <w:lang w:val="en-IN"/>
        </w:rPr>
      </w:pPr>
      <w:r w:rsidRPr="00FE7558">
        <w:rPr>
          <w:sz w:val="24"/>
          <w:szCs w:val="24"/>
          <w:lang w:val="en-IN"/>
        </w:rPr>
        <w:t xml:space="preserve">   +──────────────────+</w:t>
      </w:r>
    </w:p>
    <w:p w14:paraId="73017AB0" w14:textId="77777777" w:rsidR="00FE7558" w:rsidRPr="00FE7558" w:rsidRDefault="00FE7558" w:rsidP="00FE7558">
      <w:pPr>
        <w:rPr>
          <w:sz w:val="24"/>
          <w:szCs w:val="24"/>
          <w:lang w:val="en-IN"/>
        </w:rPr>
      </w:pPr>
      <w:r w:rsidRPr="00FE7558">
        <w:rPr>
          <w:sz w:val="24"/>
          <w:szCs w:val="24"/>
          <w:lang w:val="en-IN"/>
        </w:rPr>
        <w:t xml:space="preserve">   │                  │          o============================================o</w:t>
      </w:r>
    </w:p>
    <w:p w14:paraId="1ACCA5C7" w14:textId="77777777" w:rsidR="00FE7558" w:rsidRPr="00FE7558" w:rsidRDefault="00FE7558" w:rsidP="00FE7558">
      <w:pPr>
        <w:rPr>
          <w:sz w:val="24"/>
          <w:szCs w:val="24"/>
          <w:lang w:val="en-IN"/>
        </w:rPr>
      </w:pPr>
      <w:r w:rsidRPr="00FE7558">
        <w:rPr>
          <w:sz w:val="24"/>
          <w:szCs w:val="24"/>
          <w:lang w:val="en-IN"/>
        </w:rPr>
        <w:t xml:space="preserve">   │                  ├─────────►│ Use Case UC-01: Upload Raw Transaction Logs│</w:t>
      </w:r>
    </w:p>
    <w:p w14:paraId="3800963D" w14:textId="77777777" w:rsidR="00FE7558" w:rsidRPr="00FE7558" w:rsidRDefault="00FE7558" w:rsidP="00FE7558">
      <w:pPr>
        <w:rPr>
          <w:sz w:val="24"/>
          <w:szCs w:val="24"/>
          <w:lang w:val="en-IN"/>
        </w:rPr>
      </w:pPr>
      <w:r w:rsidRPr="00FE7558">
        <w:rPr>
          <w:sz w:val="24"/>
          <w:szCs w:val="24"/>
          <w:lang w:val="en-IN"/>
        </w:rPr>
        <w:t xml:space="preserve">   │                  │          o============================================o</w:t>
      </w:r>
    </w:p>
    <w:p w14:paraId="09907EED" w14:textId="77777777" w:rsidR="00FE7558" w:rsidRPr="00FE7558" w:rsidRDefault="00FE7558" w:rsidP="00FE7558">
      <w:pPr>
        <w:rPr>
          <w:sz w:val="24"/>
          <w:szCs w:val="24"/>
          <w:lang w:val="en-IN"/>
        </w:rPr>
      </w:pPr>
      <w:r w:rsidRPr="00FE7558">
        <w:rPr>
          <w:sz w:val="24"/>
          <w:szCs w:val="24"/>
          <w:lang w:val="en-IN"/>
        </w:rPr>
        <w:t xml:space="preserve">   │ Business Analyst │</w:t>
      </w:r>
    </w:p>
    <w:p w14:paraId="0761F8A2" w14:textId="77777777" w:rsidR="00FE7558" w:rsidRPr="00FE7558" w:rsidRDefault="00FE7558" w:rsidP="00FE7558">
      <w:pPr>
        <w:rPr>
          <w:sz w:val="24"/>
          <w:szCs w:val="24"/>
          <w:lang w:val="en-IN"/>
        </w:rPr>
      </w:pPr>
      <w:r w:rsidRPr="00FE7558">
        <w:rPr>
          <w:sz w:val="24"/>
          <w:szCs w:val="24"/>
          <w:lang w:val="en-IN"/>
        </w:rPr>
        <w:t xml:space="preserve">   │                  │          o============================================o</w:t>
      </w:r>
    </w:p>
    <w:p w14:paraId="548C0A9C" w14:textId="77777777" w:rsidR="00FE7558" w:rsidRPr="00FE7558" w:rsidRDefault="00FE7558" w:rsidP="00FE7558">
      <w:pPr>
        <w:rPr>
          <w:sz w:val="24"/>
          <w:szCs w:val="24"/>
          <w:lang w:val="en-IN"/>
        </w:rPr>
      </w:pPr>
      <w:r w:rsidRPr="00FE7558">
        <w:rPr>
          <w:sz w:val="24"/>
          <w:szCs w:val="24"/>
          <w:lang w:val="en-IN"/>
        </w:rPr>
        <w:t xml:space="preserve">   │                  ├─────────►│ Use Case UC-02: Run IQR Outlier </w:t>
      </w:r>
      <w:proofErr w:type="gramStart"/>
      <w:r w:rsidRPr="00FE7558">
        <w:rPr>
          <w:sz w:val="24"/>
          <w:szCs w:val="24"/>
          <w:lang w:val="en-IN"/>
        </w:rPr>
        <w:t>Filtering  │</w:t>
      </w:r>
      <w:proofErr w:type="gramEnd"/>
    </w:p>
    <w:p w14:paraId="1B7FDF83" w14:textId="77777777" w:rsidR="00FE7558" w:rsidRPr="00FE7558" w:rsidRDefault="00FE7558" w:rsidP="00FE7558">
      <w:pPr>
        <w:rPr>
          <w:sz w:val="24"/>
          <w:szCs w:val="24"/>
          <w:lang w:val="en-IN"/>
        </w:rPr>
      </w:pPr>
      <w:r w:rsidRPr="00FE7558">
        <w:rPr>
          <w:sz w:val="24"/>
          <w:szCs w:val="24"/>
          <w:lang w:val="en-IN"/>
        </w:rPr>
        <w:t xml:space="preserve">   │                  │          o============================================o</w:t>
      </w:r>
    </w:p>
    <w:p w14:paraId="13AE5A17" w14:textId="77777777" w:rsidR="00FE7558" w:rsidRPr="00FE7558" w:rsidRDefault="00FE7558" w:rsidP="00FE7558">
      <w:pPr>
        <w:rPr>
          <w:sz w:val="24"/>
          <w:szCs w:val="24"/>
          <w:lang w:val="en-IN"/>
        </w:rPr>
      </w:pPr>
      <w:r w:rsidRPr="00FE7558">
        <w:rPr>
          <w:sz w:val="24"/>
          <w:szCs w:val="24"/>
          <w:lang w:val="en-IN"/>
        </w:rPr>
        <w:t xml:space="preserve">   +──────────────────+</w:t>
      </w:r>
    </w:p>
    <w:p w14:paraId="22C2F25C" w14:textId="77777777" w:rsidR="00FE7558" w:rsidRPr="00FE7558" w:rsidRDefault="00FE7558" w:rsidP="00FE7558">
      <w:pPr>
        <w:rPr>
          <w:sz w:val="24"/>
          <w:szCs w:val="24"/>
          <w:lang w:val="en-IN"/>
        </w:rPr>
      </w:pPr>
      <w:r w:rsidRPr="00FE7558">
        <w:rPr>
          <w:sz w:val="24"/>
          <w:szCs w:val="24"/>
          <w:lang w:val="en-IN"/>
        </w:rPr>
        <w:lastRenderedPageBreak/>
        <w:t xml:space="preserve">                                 o============================================o</w:t>
      </w:r>
    </w:p>
    <w:p w14:paraId="2BD86A45" w14:textId="53C57B1A" w:rsidR="00FE7558" w:rsidRPr="00FE7558" w:rsidRDefault="00FE7558" w:rsidP="00FE7558">
      <w:pPr>
        <w:rPr>
          <w:sz w:val="24"/>
          <w:szCs w:val="24"/>
          <w:lang w:val="en-IN"/>
        </w:rPr>
      </w:pPr>
      <w:r w:rsidRPr="00FE7558">
        <w:rPr>
          <w:sz w:val="24"/>
          <w:szCs w:val="24"/>
          <w:lang w:val="en-IN"/>
        </w:rPr>
        <w:t xml:space="preserve">   ─────────►│ Use Case UC-03: View Multi-Variable Matrix │</w:t>
      </w:r>
    </w:p>
    <w:p w14:paraId="2871B169" w14:textId="77777777" w:rsidR="00FE7558" w:rsidRPr="00FE7558" w:rsidRDefault="00FE7558" w:rsidP="00FE7558">
      <w:pPr>
        <w:rPr>
          <w:sz w:val="24"/>
          <w:szCs w:val="24"/>
          <w:lang w:val="en-IN"/>
        </w:rPr>
      </w:pPr>
      <w:r w:rsidRPr="00FE7558">
        <w:rPr>
          <w:sz w:val="24"/>
          <w:szCs w:val="24"/>
          <w:lang w:val="en-IN"/>
        </w:rPr>
        <w:t xml:space="preserve">   │                  │          o============================================o</w:t>
      </w:r>
    </w:p>
    <w:p w14:paraId="2CAFC28B" w14:textId="77777777" w:rsidR="00FE7558" w:rsidRPr="00FE7558" w:rsidRDefault="00FE7558" w:rsidP="00FE7558">
      <w:pPr>
        <w:rPr>
          <w:sz w:val="24"/>
          <w:szCs w:val="24"/>
          <w:lang w:val="en-IN"/>
        </w:rPr>
      </w:pPr>
      <w:r w:rsidRPr="00FE7558">
        <w:rPr>
          <w:sz w:val="24"/>
          <w:szCs w:val="24"/>
          <w:lang w:val="en-IN"/>
        </w:rPr>
        <w:t xml:space="preserve">   │ Executive User   │</w:t>
      </w:r>
    </w:p>
    <w:p w14:paraId="6DC70737" w14:textId="77777777" w:rsidR="00FE7558" w:rsidRPr="00FE7558" w:rsidRDefault="00FE7558" w:rsidP="00FE7558">
      <w:pPr>
        <w:rPr>
          <w:sz w:val="24"/>
          <w:szCs w:val="24"/>
          <w:lang w:val="en-IN"/>
        </w:rPr>
      </w:pPr>
      <w:r w:rsidRPr="00FE7558">
        <w:rPr>
          <w:sz w:val="24"/>
          <w:szCs w:val="24"/>
          <w:lang w:val="en-IN"/>
        </w:rPr>
        <w:t xml:space="preserve">   │                  │          o============================================o</w:t>
      </w:r>
    </w:p>
    <w:p w14:paraId="076CB614" w14:textId="77777777" w:rsidR="00FE7558" w:rsidRPr="00FE7558" w:rsidRDefault="00FE7558" w:rsidP="00FE7558">
      <w:pPr>
        <w:rPr>
          <w:sz w:val="24"/>
          <w:szCs w:val="24"/>
          <w:lang w:val="en-IN"/>
        </w:rPr>
      </w:pPr>
      <w:r w:rsidRPr="00FE7558">
        <w:rPr>
          <w:sz w:val="24"/>
          <w:szCs w:val="24"/>
          <w:lang w:val="en-IN"/>
        </w:rPr>
        <w:t xml:space="preserve">   │                  ├─────────►│ Use Case UC-04: Export Visualization Canvas│</w:t>
      </w:r>
    </w:p>
    <w:p w14:paraId="7091E2B9" w14:textId="77777777" w:rsidR="00FE7558" w:rsidRPr="00FE7558" w:rsidRDefault="00FE7558" w:rsidP="00FE7558">
      <w:pPr>
        <w:rPr>
          <w:sz w:val="24"/>
          <w:szCs w:val="24"/>
          <w:lang w:val="en-IN"/>
        </w:rPr>
      </w:pPr>
      <w:r w:rsidRPr="00FE7558">
        <w:rPr>
          <w:sz w:val="24"/>
          <w:szCs w:val="24"/>
          <w:lang w:val="en-IN"/>
        </w:rPr>
        <w:t xml:space="preserve">   │                  │          o============================================o</w:t>
      </w:r>
    </w:p>
    <w:p w14:paraId="27B3BBA9" w14:textId="5A10769A" w:rsidR="00FE7558" w:rsidRDefault="00FE7558" w:rsidP="00FE7558">
      <w:pPr>
        <w:rPr>
          <w:sz w:val="24"/>
          <w:szCs w:val="24"/>
          <w:lang w:val="en-IN"/>
        </w:rPr>
      </w:pPr>
      <w:r w:rsidRPr="00FE7558">
        <w:rPr>
          <w:sz w:val="24"/>
          <w:szCs w:val="24"/>
          <w:lang w:val="en-IN"/>
        </w:rPr>
        <w:t xml:space="preserve">   </w:t>
      </w:r>
    </w:p>
    <w:p w14:paraId="3425F30E" w14:textId="77777777" w:rsidR="007823C7" w:rsidRPr="00FE7558" w:rsidRDefault="007823C7" w:rsidP="00FE7558">
      <w:pPr>
        <w:rPr>
          <w:sz w:val="24"/>
          <w:szCs w:val="24"/>
          <w:lang w:val="en-IN"/>
        </w:rPr>
      </w:pPr>
    </w:p>
    <w:p w14:paraId="3532FDF7" w14:textId="77777777" w:rsidR="00FE7558" w:rsidRPr="00FE7558" w:rsidRDefault="00FE7558" w:rsidP="00FE7558">
      <w:pPr>
        <w:rPr>
          <w:b/>
          <w:bCs/>
          <w:sz w:val="24"/>
          <w:szCs w:val="24"/>
          <w:lang w:val="en-IN"/>
        </w:rPr>
      </w:pPr>
      <w:r w:rsidRPr="00FE7558">
        <w:rPr>
          <w:b/>
          <w:bCs/>
          <w:sz w:val="24"/>
          <w:szCs w:val="24"/>
          <w:lang w:val="en-IN"/>
        </w:rPr>
        <w:t>4.4.2 Sequence Diagram</w:t>
      </w:r>
    </w:p>
    <w:p w14:paraId="0045AFB8" w14:textId="77777777" w:rsidR="00FE7558" w:rsidRPr="00FE7558" w:rsidRDefault="00FE7558" w:rsidP="00FE7558">
      <w:pPr>
        <w:rPr>
          <w:sz w:val="24"/>
          <w:szCs w:val="24"/>
          <w:lang w:val="en-IN"/>
        </w:rPr>
      </w:pPr>
      <w:r w:rsidRPr="00FE7558">
        <w:rPr>
          <w:sz w:val="24"/>
          <w:szCs w:val="24"/>
          <w:lang w:val="en-IN"/>
        </w:rPr>
        <w:t>This diagram outlines the sequential flow of operations across components during a standard analysis execution run.</w:t>
      </w:r>
    </w:p>
    <w:p w14:paraId="0C72E829" w14:textId="77777777" w:rsidR="00FE7558" w:rsidRPr="00FE7558" w:rsidRDefault="00FE7558" w:rsidP="00FE7558">
      <w:pPr>
        <w:rPr>
          <w:sz w:val="24"/>
          <w:szCs w:val="24"/>
          <w:lang w:val="en-IN"/>
        </w:rPr>
      </w:pPr>
      <w:r w:rsidRPr="00FE7558">
        <w:rPr>
          <w:sz w:val="24"/>
          <w:szCs w:val="24"/>
          <w:lang w:val="en-IN"/>
        </w:rPr>
        <w:t xml:space="preserve"> Analyst Operator          Ingestion Pipeline        Statistical Engine          Visual Canvas</w:t>
      </w:r>
    </w:p>
    <w:p w14:paraId="2F4116DB" w14:textId="11F22A47" w:rsidR="00FE7558" w:rsidRPr="00FE7558" w:rsidRDefault="00FE7558" w:rsidP="00FE7558">
      <w:pPr>
        <w:rPr>
          <w:sz w:val="24"/>
          <w:szCs w:val="24"/>
          <w:lang w:val="en-IN"/>
        </w:rPr>
      </w:pPr>
      <w:r w:rsidRPr="00FE7558">
        <w:rPr>
          <w:sz w:val="24"/>
          <w:szCs w:val="24"/>
          <w:lang w:val="en-IN"/>
        </w:rPr>
        <w:t xml:space="preserve">       │                            </w:t>
      </w:r>
      <w:r w:rsidR="007823C7">
        <w:rPr>
          <w:sz w:val="24"/>
          <w:szCs w:val="24"/>
          <w:lang w:val="en-IN"/>
        </w:rPr>
        <w:t xml:space="preserve">                   </w:t>
      </w:r>
      <w:r w:rsidRPr="00FE7558">
        <w:rPr>
          <w:sz w:val="24"/>
          <w:szCs w:val="24"/>
          <w:lang w:val="en-IN"/>
        </w:rPr>
        <w:t xml:space="preserve">│                        </w:t>
      </w:r>
      <w:r w:rsidR="007823C7">
        <w:rPr>
          <w:sz w:val="24"/>
          <w:szCs w:val="24"/>
          <w:lang w:val="en-IN"/>
        </w:rPr>
        <w:t xml:space="preserve">              </w:t>
      </w:r>
      <w:r w:rsidRPr="00FE7558">
        <w:rPr>
          <w:sz w:val="24"/>
          <w:szCs w:val="24"/>
          <w:lang w:val="en-IN"/>
        </w:rPr>
        <w:t xml:space="preserve"> │                         </w:t>
      </w:r>
      <w:r w:rsidR="007823C7">
        <w:rPr>
          <w:sz w:val="24"/>
          <w:szCs w:val="24"/>
          <w:lang w:val="en-IN"/>
        </w:rPr>
        <w:t xml:space="preserve">               </w:t>
      </w:r>
      <w:r w:rsidRPr="00FE7558">
        <w:rPr>
          <w:sz w:val="24"/>
          <w:szCs w:val="24"/>
          <w:lang w:val="en-IN"/>
        </w:rPr>
        <w:t>│</w:t>
      </w:r>
    </w:p>
    <w:p w14:paraId="6F16ACFB" w14:textId="560CB035" w:rsidR="00FE7558" w:rsidRPr="00FE7558" w:rsidRDefault="00FE7558" w:rsidP="00FE7558">
      <w:pPr>
        <w:rPr>
          <w:sz w:val="24"/>
          <w:szCs w:val="24"/>
          <w:lang w:val="en-IN"/>
        </w:rPr>
      </w:pPr>
      <w:r w:rsidRPr="00FE7558">
        <w:rPr>
          <w:sz w:val="24"/>
          <w:szCs w:val="24"/>
          <w:lang w:val="en-IN"/>
        </w:rPr>
        <w:t xml:space="preserve">       │ 1. Transmit Data Path      │</w:t>
      </w:r>
    </w:p>
    <w:p w14:paraId="53F71D8B" w14:textId="697B1940" w:rsidR="00FE7558" w:rsidRPr="00FE7558" w:rsidRDefault="00FE7558" w:rsidP="00FE7558">
      <w:pPr>
        <w:rPr>
          <w:sz w:val="24"/>
          <w:szCs w:val="24"/>
          <w:lang w:val="en-IN"/>
        </w:rPr>
      </w:pPr>
      <w:r w:rsidRPr="00FE7558">
        <w:rPr>
          <w:sz w:val="24"/>
          <w:szCs w:val="24"/>
          <w:lang w:val="en-IN"/>
        </w:rPr>
        <w:t xml:space="preserve">       │───────────────────────────►</w:t>
      </w:r>
    </w:p>
    <w:p w14:paraId="4A354592" w14:textId="77777777" w:rsidR="00FE7558" w:rsidRPr="00FE7558" w:rsidRDefault="00FE7558" w:rsidP="00FE7558">
      <w:pPr>
        <w:rPr>
          <w:sz w:val="24"/>
          <w:szCs w:val="24"/>
          <w:lang w:val="en-IN"/>
        </w:rPr>
      </w:pPr>
      <w:r w:rsidRPr="00FE7558">
        <w:rPr>
          <w:sz w:val="24"/>
          <w:szCs w:val="24"/>
          <w:lang w:val="en-IN"/>
        </w:rPr>
        <w:t xml:space="preserve">       │                            │ 2. Schema Validation    │                         │</w:t>
      </w:r>
    </w:p>
    <w:p w14:paraId="78BAD757" w14:textId="77777777" w:rsidR="00FE7558" w:rsidRPr="00FE7558" w:rsidRDefault="00FE7558" w:rsidP="00FE7558">
      <w:pPr>
        <w:rPr>
          <w:sz w:val="24"/>
          <w:szCs w:val="24"/>
          <w:lang w:val="en-IN"/>
        </w:rPr>
      </w:pPr>
      <w:r w:rsidRPr="00FE7558">
        <w:rPr>
          <w:sz w:val="24"/>
          <w:szCs w:val="24"/>
          <w:lang w:val="en-IN"/>
        </w:rPr>
        <w:t xml:space="preserve">       │                            │────────────────────────►│                         │</w:t>
      </w:r>
    </w:p>
    <w:p w14:paraId="32E414A0" w14:textId="7B7174CE" w:rsidR="00FE7558" w:rsidRPr="00FE7558" w:rsidRDefault="00FE7558" w:rsidP="00FE7558">
      <w:pPr>
        <w:rPr>
          <w:sz w:val="24"/>
          <w:szCs w:val="24"/>
          <w:lang w:val="en-IN"/>
        </w:rPr>
      </w:pPr>
      <w:r w:rsidRPr="00FE7558">
        <w:rPr>
          <w:sz w:val="24"/>
          <w:szCs w:val="24"/>
          <w:lang w:val="en-IN"/>
        </w:rPr>
        <w:t xml:space="preserve">       │                            │                         │</w:t>
      </w:r>
      <w:r w:rsidR="007823C7">
        <w:rPr>
          <w:sz w:val="24"/>
          <w:szCs w:val="24"/>
          <w:lang w:val="en-IN"/>
        </w:rPr>
        <w:t xml:space="preserve">               </w:t>
      </w:r>
      <w:r w:rsidRPr="00FE7558">
        <w:rPr>
          <w:sz w:val="24"/>
          <w:szCs w:val="24"/>
          <w:lang w:val="en-IN"/>
        </w:rPr>
        <w:t xml:space="preserve"> 3. Execute Matrix       │</w:t>
      </w:r>
    </w:p>
    <w:p w14:paraId="72F806E1" w14:textId="0A3F5EDB" w:rsidR="00FE7558" w:rsidRPr="00FE7558" w:rsidRDefault="00FE7558" w:rsidP="00FE7558">
      <w:pPr>
        <w:rPr>
          <w:sz w:val="24"/>
          <w:szCs w:val="24"/>
          <w:lang w:val="en-IN"/>
        </w:rPr>
      </w:pPr>
      <w:r w:rsidRPr="00FE7558">
        <w:rPr>
          <w:sz w:val="24"/>
          <w:szCs w:val="24"/>
          <w:lang w:val="en-IN"/>
        </w:rPr>
        <w:t xml:space="preserve">       │                            │                         │    </w:t>
      </w:r>
      <w:r w:rsidR="007823C7">
        <w:rPr>
          <w:sz w:val="24"/>
          <w:szCs w:val="24"/>
          <w:lang w:val="en-IN"/>
        </w:rPr>
        <w:t xml:space="preserve">                    </w:t>
      </w:r>
      <w:r w:rsidRPr="00FE7558">
        <w:rPr>
          <w:sz w:val="24"/>
          <w:szCs w:val="24"/>
          <w:lang w:val="en-IN"/>
        </w:rPr>
        <w:t>Calculations         │</w:t>
      </w:r>
    </w:p>
    <w:p w14:paraId="302CCDE4" w14:textId="77777777" w:rsidR="00FE7558" w:rsidRPr="00FE7558" w:rsidRDefault="00FE7558" w:rsidP="00FE7558">
      <w:pPr>
        <w:rPr>
          <w:sz w:val="24"/>
          <w:szCs w:val="24"/>
          <w:lang w:val="en-IN"/>
        </w:rPr>
      </w:pPr>
      <w:r w:rsidRPr="00FE7558">
        <w:rPr>
          <w:sz w:val="24"/>
          <w:szCs w:val="24"/>
          <w:lang w:val="en-IN"/>
        </w:rPr>
        <w:t xml:space="preserve">       │                            │                         │────────────────────────►│</w:t>
      </w:r>
    </w:p>
    <w:p w14:paraId="41E369E3" w14:textId="77777777" w:rsidR="00FE7558" w:rsidRPr="00FE7558" w:rsidRDefault="00FE7558" w:rsidP="00FE7558">
      <w:pPr>
        <w:rPr>
          <w:sz w:val="24"/>
          <w:szCs w:val="24"/>
          <w:lang w:val="en-IN"/>
        </w:rPr>
      </w:pPr>
      <w:r w:rsidRPr="00FE7558">
        <w:rPr>
          <w:sz w:val="24"/>
          <w:szCs w:val="24"/>
          <w:lang w:val="en-IN"/>
        </w:rPr>
        <w:t xml:space="preserve">       │                            │                         │                         │</w:t>
      </w:r>
    </w:p>
    <w:p w14:paraId="4C61FCEF" w14:textId="15A26F3D" w:rsidR="00FE7558" w:rsidRPr="00FE7558" w:rsidRDefault="00FE7558" w:rsidP="00FE7558">
      <w:pPr>
        <w:rPr>
          <w:sz w:val="24"/>
          <w:szCs w:val="24"/>
          <w:lang w:val="en-IN"/>
        </w:rPr>
      </w:pPr>
      <w:r w:rsidRPr="00FE7558">
        <w:rPr>
          <w:sz w:val="24"/>
          <w:szCs w:val="24"/>
          <w:lang w:val="en-IN"/>
        </w:rPr>
        <w:t xml:space="preserve">       │                            │                         │ </w:t>
      </w:r>
      <w:r w:rsidR="007823C7">
        <w:rPr>
          <w:sz w:val="24"/>
          <w:szCs w:val="24"/>
          <w:lang w:val="en-IN"/>
        </w:rPr>
        <w:t xml:space="preserve">                                      </w:t>
      </w:r>
      <w:r w:rsidRPr="00FE7558">
        <w:rPr>
          <w:sz w:val="24"/>
          <w:szCs w:val="24"/>
          <w:lang w:val="en-IN"/>
        </w:rPr>
        <w:t>4. Save High-Res        │</w:t>
      </w:r>
    </w:p>
    <w:p w14:paraId="66314400" w14:textId="64B8060B" w:rsidR="00FE7558" w:rsidRPr="00FE7558" w:rsidRDefault="00FE7558" w:rsidP="00FE7558">
      <w:pPr>
        <w:rPr>
          <w:sz w:val="24"/>
          <w:szCs w:val="24"/>
          <w:lang w:val="en-IN"/>
        </w:rPr>
      </w:pPr>
      <w:r w:rsidRPr="00FE7558">
        <w:rPr>
          <w:sz w:val="24"/>
          <w:szCs w:val="24"/>
          <w:lang w:val="en-IN"/>
        </w:rPr>
        <w:t xml:space="preserve">       │                            │                         │    </w:t>
      </w:r>
      <w:r w:rsidR="007823C7">
        <w:rPr>
          <w:sz w:val="24"/>
          <w:szCs w:val="24"/>
          <w:lang w:val="en-IN"/>
        </w:rPr>
        <w:t xml:space="preserve">                                         </w:t>
      </w:r>
      <w:r w:rsidRPr="00FE7558">
        <w:rPr>
          <w:sz w:val="24"/>
          <w:szCs w:val="24"/>
          <w:lang w:val="en-IN"/>
        </w:rPr>
        <w:t>Graphics Files       │</w:t>
      </w:r>
    </w:p>
    <w:p w14:paraId="0B0A926A" w14:textId="02CCBEA9" w:rsidR="00FE7558" w:rsidRPr="00FE7558" w:rsidRDefault="00FE7558" w:rsidP="00FE7558">
      <w:pPr>
        <w:rPr>
          <w:sz w:val="24"/>
          <w:szCs w:val="24"/>
          <w:lang w:val="en-IN"/>
        </w:rPr>
      </w:pPr>
      <w:r w:rsidRPr="00FE7558">
        <w:rPr>
          <w:sz w:val="24"/>
          <w:szCs w:val="24"/>
          <w:lang w:val="en-IN"/>
        </w:rPr>
        <w:t xml:space="preserve">       │                            │                         │◄────────────────────────</w:t>
      </w:r>
    </w:p>
    <w:p w14:paraId="2F9F9AE4" w14:textId="32F50483" w:rsidR="00FE7558" w:rsidRPr="00FE7558" w:rsidRDefault="00FE7558" w:rsidP="00FE7558">
      <w:pPr>
        <w:rPr>
          <w:sz w:val="24"/>
          <w:szCs w:val="24"/>
          <w:lang w:val="en-IN"/>
        </w:rPr>
      </w:pPr>
      <w:r w:rsidRPr="00FE7558">
        <w:rPr>
          <w:sz w:val="24"/>
          <w:szCs w:val="24"/>
          <w:lang w:val="en-IN"/>
        </w:rPr>
        <w:lastRenderedPageBreak/>
        <w:t xml:space="preserve">       │ 5. Pipeline Execution      │                         </w:t>
      </w:r>
    </w:p>
    <w:p w14:paraId="1905E104" w14:textId="3C26AE2F" w:rsidR="00FE7558" w:rsidRPr="00FE7558" w:rsidRDefault="00FE7558" w:rsidP="00FE7558">
      <w:pPr>
        <w:rPr>
          <w:sz w:val="24"/>
          <w:szCs w:val="24"/>
          <w:lang w:val="en-IN"/>
        </w:rPr>
      </w:pPr>
      <w:r w:rsidRPr="00FE7558">
        <w:rPr>
          <w:sz w:val="24"/>
          <w:szCs w:val="24"/>
          <w:lang w:val="en-IN"/>
        </w:rPr>
        <w:t xml:space="preserve">       │    Success Status Confirmed│                         </w:t>
      </w:r>
    </w:p>
    <w:p w14:paraId="10B2B846" w14:textId="77777777" w:rsidR="00D74497" w:rsidRDefault="00D74497" w:rsidP="00FE7558">
      <w:pPr>
        <w:rPr>
          <w:b/>
          <w:bCs/>
          <w:sz w:val="24"/>
          <w:szCs w:val="24"/>
          <w:lang w:val="en-IN"/>
        </w:rPr>
      </w:pPr>
    </w:p>
    <w:p w14:paraId="3BE626EF" w14:textId="77777777" w:rsidR="00D74497" w:rsidRDefault="00D74497" w:rsidP="00FE7558">
      <w:pPr>
        <w:rPr>
          <w:b/>
          <w:bCs/>
          <w:sz w:val="24"/>
          <w:szCs w:val="24"/>
          <w:lang w:val="en-IN"/>
        </w:rPr>
      </w:pPr>
    </w:p>
    <w:p w14:paraId="000E6C3A" w14:textId="77777777" w:rsidR="00D74497" w:rsidRDefault="00D74497" w:rsidP="00FE7558">
      <w:pPr>
        <w:rPr>
          <w:b/>
          <w:bCs/>
          <w:sz w:val="24"/>
          <w:szCs w:val="24"/>
          <w:lang w:val="en-IN"/>
        </w:rPr>
      </w:pPr>
    </w:p>
    <w:p w14:paraId="657D1922" w14:textId="77777777" w:rsidR="00D74497" w:rsidRDefault="00D74497" w:rsidP="00FE7558">
      <w:pPr>
        <w:rPr>
          <w:b/>
          <w:bCs/>
          <w:sz w:val="24"/>
          <w:szCs w:val="24"/>
          <w:lang w:val="en-IN"/>
        </w:rPr>
      </w:pPr>
    </w:p>
    <w:p w14:paraId="45B6EDBC" w14:textId="445AABC9" w:rsidR="00FE7558" w:rsidRPr="00FE7558" w:rsidRDefault="00FE7558" w:rsidP="00FE7558">
      <w:pPr>
        <w:rPr>
          <w:b/>
          <w:bCs/>
          <w:sz w:val="24"/>
          <w:szCs w:val="24"/>
          <w:lang w:val="en-IN"/>
        </w:rPr>
      </w:pPr>
      <w:r w:rsidRPr="00FE7558">
        <w:rPr>
          <w:b/>
          <w:bCs/>
          <w:sz w:val="24"/>
          <w:szCs w:val="24"/>
          <w:lang w:val="en-IN"/>
        </w:rPr>
        <w:t>4.4.3 System Activity Diagram</w:t>
      </w:r>
    </w:p>
    <w:p w14:paraId="15CB1A58" w14:textId="77777777" w:rsidR="00FE7558" w:rsidRPr="00FE7558" w:rsidRDefault="00FE7558" w:rsidP="00FE7558">
      <w:pPr>
        <w:rPr>
          <w:sz w:val="24"/>
          <w:szCs w:val="24"/>
          <w:lang w:val="en-IN"/>
        </w:rPr>
      </w:pPr>
      <w:r w:rsidRPr="00FE7558">
        <w:rPr>
          <w:sz w:val="24"/>
          <w:szCs w:val="24"/>
          <w:lang w:val="en-IN"/>
        </w:rPr>
        <w:t>This workflow diagram charts the system's operational logic, including conditional branching for data validation failures.</w:t>
      </w:r>
    </w:p>
    <w:p w14:paraId="2BBE5BAA" w14:textId="77777777" w:rsidR="00FE7558" w:rsidRPr="00FE7558" w:rsidRDefault="00FE7558" w:rsidP="00FE7558">
      <w:pPr>
        <w:rPr>
          <w:sz w:val="24"/>
          <w:szCs w:val="24"/>
          <w:lang w:val="en-IN"/>
        </w:rPr>
      </w:pPr>
      <w:r w:rsidRPr="00FE7558">
        <w:rPr>
          <w:sz w:val="24"/>
          <w:szCs w:val="24"/>
          <w:lang w:val="en-IN"/>
        </w:rPr>
        <w:t xml:space="preserve">                             </w:t>
      </w:r>
      <w:proofErr w:type="gramStart"/>
      <w:r w:rsidRPr="00FE7558">
        <w:rPr>
          <w:sz w:val="24"/>
          <w:szCs w:val="24"/>
          <w:lang w:val="en-IN"/>
        </w:rPr>
        <w:t>( Start</w:t>
      </w:r>
      <w:proofErr w:type="gramEnd"/>
      <w:r w:rsidRPr="00FE7558">
        <w:rPr>
          <w:sz w:val="24"/>
          <w:szCs w:val="24"/>
          <w:lang w:val="en-IN"/>
        </w:rPr>
        <w:t xml:space="preserve"> </w:t>
      </w:r>
      <w:proofErr w:type="gramStart"/>
      <w:r w:rsidRPr="00FE7558">
        <w:rPr>
          <w:sz w:val="24"/>
          <w:szCs w:val="24"/>
          <w:lang w:val="en-IN"/>
        </w:rPr>
        <w:t>Execution )</w:t>
      </w:r>
      <w:proofErr w:type="gramEnd"/>
    </w:p>
    <w:p w14:paraId="40CF5D5A" w14:textId="77777777" w:rsidR="00FE7558" w:rsidRPr="00FE7558" w:rsidRDefault="00FE7558" w:rsidP="00FE7558">
      <w:pPr>
        <w:rPr>
          <w:sz w:val="24"/>
          <w:szCs w:val="24"/>
          <w:lang w:val="en-IN"/>
        </w:rPr>
      </w:pPr>
      <w:r w:rsidRPr="00FE7558">
        <w:rPr>
          <w:sz w:val="24"/>
          <w:szCs w:val="24"/>
          <w:lang w:val="en-IN"/>
        </w:rPr>
        <w:t xml:space="preserve">                                      │</w:t>
      </w:r>
    </w:p>
    <w:p w14:paraId="6E3D224E" w14:textId="77777777" w:rsidR="00FE7558" w:rsidRPr="00FE7558" w:rsidRDefault="00FE7558" w:rsidP="00FE7558">
      <w:pPr>
        <w:rPr>
          <w:sz w:val="24"/>
          <w:szCs w:val="24"/>
          <w:lang w:val="en-IN"/>
        </w:rPr>
      </w:pPr>
      <w:r w:rsidRPr="00FE7558">
        <w:rPr>
          <w:sz w:val="24"/>
          <w:szCs w:val="24"/>
          <w:lang w:val="en-IN"/>
        </w:rPr>
        <w:t xml:space="preserve">                                      ▼</w:t>
      </w:r>
    </w:p>
    <w:p w14:paraId="3A59F7A8" w14:textId="77777777" w:rsidR="00FE7558" w:rsidRPr="00FE7558" w:rsidRDefault="00FE7558" w:rsidP="00FE7558">
      <w:pPr>
        <w:rPr>
          <w:sz w:val="24"/>
          <w:szCs w:val="24"/>
          <w:lang w:val="en-IN"/>
        </w:rPr>
      </w:pPr>
      <w:r w:rsidRPr="00FE7558">
        <w:rPr>
          <w:sz w:val="24"/>
          <w:szCs w:val="24"/>
          <w:lang w:val="en-IN"/>
        </w:rPr>
        <w:t xml:space="preserve">                        [ Ingest Raw Transaction </w:t>
      </w:r>
      <w:proofErr w:type="gramStart"/>
      <w:r w:rsidRPr="00FE7558">
        <w:rPr>
          <w:sz w:val="24"/>
          <w:szCs w:val="24"/>
          <w:lang w:val="en-IN"/>
        </w:rPr>
        <w:t>File ]</w:t>
      </w:r>
      <w:proofErr w:type="gramEnd"/>
    </w:p>
    <w:p w14:paraId="287EC279" w14:textId="77777777" w:rsidR="00FE7558" w:rsidRPr="00FE7558" w:rsidRDefault="00FE7558" w:rsidP="00FE7558">
      <w:pPr>
        <w:rPr>
          <w:sz w:val="24"/>
          <w:szCs w:val="24"/>
          <w:lang w:val="en-IN"/>
        </w:rPr>
      </w:pPr>
      <w:r w:rsidRPr="00FE7558">
        <w:rPr>
          <w:sz w:val="24"/>
          <w:szCs w:val="24"/>
          <w:lang w:val="en-IN"/>
        </w:rPr>
        <w:t xml:space="preserve">                                      │</w:t>
      </w:r>
    </w:p>
    <w:p w14:paraId="21F758A7" w14:textId="77777777" w:rsidR="00FE7558" w:rsidRPr="00FE7558" w:rsidRDefault="00FE7558" w:rsidP="00FE7558">
      <w:pPr>
        <w:rPr>
          <w:sz w:val="24"/>
          <w:szCs w:val="24"/>
          <w:lang w:val="en-IN"/>
        </w:rPr>
      </w:pPr>
      <w:r w:rsidRPr="00FE7558">
        <w:rPr>
          <w:sz w:val="24"/>
          <w:szCs w:val="24"/>
          <w:lang w:val="en-IN"/>
        </w:rPr>
        <w:t xml:space="preserve">                                      ▼</w:t>
      </w:r>
    </w:p>
    <w:p w14:paraId="2910B717" w14:textId="77777777" w:rsidR="00FE7558" w:rsidRPr="00FE7558" w:rsidRDefault="00FE7558" w:rsidP="00FE7558">
      <w:pPr>
        <w:rPr>
          <w:sz w:val="24"/>
          <w:szCs w:val="24"/>
          <w:lang w:val="en-IN"/>
        </w:rPr>
      </w:pPr>
      <w:r w:rsidRPr="00FE7558">
        <w:rPr>
          <w:sz w:val="24"/>
          <w:szCs w:val="24"/>
          <w:lang w:val="en-IN"/>
        </w:rPr>
        <w:t xml:space="preserve">                       &lt; Is Schema Format Valid? &gt;</w:t>
      </w:r>
    </w:p>
    <w:p w14:paraId="014CBE95" w14:textId="77777777" w:rsidR="00FE7558" w:rsidRPr="00FE7558" w:rsidRDefault="00FE7558" w:rsidP="00FE7558">
      <w:pPr>
        <w:rPr>
          <w:sz w:val="24"/>
          <w:szCs w:val="24"/>
          <w:lang w:val="en-IN"/>
        </w:rPr>
      </w:pPr>
      <w:r w:rsidRPr="00FE7558">
        <w:rPr>
          <w:sz w:val="24"/>
          <w:szCs w:val="24"/>
          <w:lang w:val="en-IN"/>
        </w:rPr>
        <w:t xml:space="preserve">                                      │</w:t>
      </w:r>
    </w:p>
    <w:p w14:paraId="783809B5" w14:textId="048EFB53" w:rsidR="00FE7558" w:rsidRPr="00FE7558" w:rsidRDefault="00FE7558" w:rsidP="00FE7558">
      <w:pPr>
        <w:rPr>
          <w:sz w:val="24"/>
          <w:szCs w:val="24"/>
          <w:lang w:val="en-IN"/>
        </w:rPr>
      </w:pPr>
      <w:r w:rsidRPr="00FE7558">
        <w:rPr>
          <w:sz w:val="24"/>
          <w:szCs w:val="24"/>
          <w:lang w:val="en-IN"/>
        </w:rPr>
        <w:t xml:space="preserve">                     ┌──────────────┐</w:t>
      </w:r>
    </w:p>
    <w:p w14:paraId="18D94BB6" w14:textId="77777777" w:rsidR="00FE7558" w:rsidRPr="00FE7558" w:rsidRDefault="00FE7558" w:rsidP="00FE7558">
      <w:pPr>
        <w:rPr>
          <w:sz w:val="24"/>
          <w:szCs w:val="24"/>
          <w:lang w:val="en-IN"/>
        </w:rPr>
      </w:pPr>
      <w:r w:rsidRPr="00FE7558">
        <w:rPr>
          <w:sz w:val="24"/>
          <w:szCs w:val="24"/>
          <w:lang w:val="en-IN"/>
        </w:rPr>
        <w:t xml:space="preserve">                     │ Yes                             │ No</w:t>
      </w:r>
    </w:p>
    <w:p w14:paraId="633A33CC" w14:textId="77777777" w:rsidR="00FE7558" w:rsidRPr="00FE7558" w:rsidRDefault="00FE7558" w:rsidP="00FE7558">
      <w:pPr>
        <w:rPr>
          <w:sz w:val="24"/>
          <w:szCs w:val="24"/>
          <w:lang w:val="en-IN"/>
        </w:rPr>
      </w:pPr>
      <w:r w:rsidRPr="00FE7558">
        <w:rPr>
          <w:sz w:val="24"/>
          <w:szCs w:val="24"/>
          <w:lang w:val="en-IN"/>
        </w:rPr>
        <w:t xml:space="preserve">                     ▼                                 ▼</w:t>
      </w:r>
    </w:p>
    <w:p w14:paraId="4AE1F92B" w14:textId="77777777" w:rsidR="00FE7558" w:rsidRPr="00FE7558" w:rsidRDefault="00FE7558" w:rsidP="00FE7558">
      <w:pPr>
        <w:rPr>
          <w:sz w:val="24"/>
          <w:szCs w:val="24"/>
          <w:lang w:val="en-IN"/>
        </w:rPr>
      </w:pPr>
      <w:r w:rsidRPr="00FE7558">
        <w:rPr>
          <w:sz w:val="24"/>
          <w:szCs w:val="24"/>
          <w:lang w:val="en-IN"/>
        </w:rPr>
        <w:t xml:space="preserve">         [ Apply Median </w:t>
      </w:r>
      <w:proofErr w:type="gramStart"/>
      <w:r w:rsidRPr="00FE7558">
        <w:rPr>
          <w:sz w:val="24"/>
          <w:szCs w:val="24"/>
          <w:lang w:val="en-IN"/>
        </w:rPr>
        <w:t>Imputation ]</w:t>
      </w:r>
      <w:proofErr w:type="gramEnd"/>
      <w:r w:rsidRPr="00FE7558">
        <w:rPr>
          <w:sz w:val="24"/>
          <w:szCs w:val="24"/>
          <w:lang w:val="en-IN"/>
        </w:rPr>
        <w:t xml:space="preserve">     </w:t>
      </w:r>
      <w:proofErr w:type="gramStart"/>
      <w:r w:rsidRPr="00FE7558">
        <w:rPr>
          <w:sz w:val="24"/>
          <w:szCs w:val="24"/>
          <w:lang w:val="en-IN"/>
        </w:rPr>
        <w:t xml:space="preserve">   [</w:t>
      </w:r>
      <w:proofErr w:type="gramEnd"/>
      <w:r w:rsidRPr="00FE7558">
        <w:rPr>
          <w:sz w:val="24"/>
          <w:szCs w:val="24"/>
          <w:lang w:val="en-IN"/>
        </w:rPr>
        <w:t xml:space="preserve"> Throw Error Log </w:t>
      </w:r>
      <w:proofErr w:type="gramStart"/>
      <w:r w:rsidRPr="00FE7558">
        <w:rPr>
          <w:sz w:val="24"/>
          <w:szCs w:val="24"/>
          <w:lang w:val="en-IN"/>
        </w:rPr>
        <w:t>Alert ]</w:t>
      </w:r>
      <w:proofErr w:type="gramEnd"/>
    </w:p>
    <w:p w14:paraId="5A20BB37" w14:textId="77777777" w:rsidR="00FE7558" w:rsidRPr="00FE7558" w:rsidRDefault="00FE7558" w:rsidP="00FE7558">
      <w:pPr>
        <w:rPr>
          <w:sz w:val="24"/>
          <w:szCs w:val="24"/>
          <w:lang w:val="en-IN"/>
        </w:rPr>
      </w:pPr>
      <w:r w:rsidRPr="00FE7558">
        <w:rPr>
          <w:sz w:val="24"/>
          <w:szCs w:val="24"/>
          <w:lang w:val="en-IN"/>
        </w:rPr>
        <w:t xml:space="preserve">                     │                                 │</w:t>
      </w:r>
    </w:p>
    <w:p w14:paraId="34BB0998" w14:textId="77777777" w:rsidR="00FE7558" w:rsidRPr="00FE7558" w:rsidRDefault="00FE7558" w:rsidP="00FE7558">
      <w:pPr>
        <w:rPr>
          <w:sz w:val="24"/>
          <w:szCs w:val="24"/>
          <w:lang w:val="en-IN"/>
        </w:rPr>
      </w:pPr>
      <w:r w:rsidRPr="00FE7558">
        <w:rPr>
          <w:sz w:val="24"/>
          <w:szCs w:val="24"/>
          <w:lang w:val="en-IN"/>
        </w:rPr>
        <w:t xml:space="preserve">                     ▼                                 ▼</w:t>
      </w:r>
    </w:p>
    <w:p w14:paraId="066BD32E" w14:textId="77777777" w:rsidR="00FE7558" w:rsidRPr="00FE7558" w:rsidRDefault="00FE7558" w:rsidP="00FE7558">
      <w:pPr>
        <w:rPr>
          <w:sz w:val="24"/>
          <w:szCs w:val="24"/>
          <w:lang w:val="en-IN"/>
        </w:rPr>
      </w:pPr>
      <w:r w:rsidRPr="00FE7558">
        <w:rPr>
          <w:sz w:val="24"/>
          <w:szCs w:val="24"/>
          <w:lang w:val="en-IN"/>
        </w:rPr>
        <w:t xml:space="preserve">         [ Run Outlier IQR </w:t>
      </w:r>
      <w:proofErr w:type="gramStart"/>
      <w:r w:rsidRPr="00FE7558">
        <w:rPr>
          <w:sz w:val="24"/>
          <w:szCs w:val="24"/>
          <w:lang w:val="en-IN"/>
        </w:rPr>
        <w:t>Filter ]</w:t>
      </w:r>
      <w:proofErr w:type="gramEnd"/>
      <w:r w:rsidRPr="00FE7558">
        <w:rPr>
          <w:sz w:val="24"/>
          <w:szCs w:val="24"/>
          <w:lang w:val="en-IN"/>
        </w:rPr>
        <w:t xml:space="preserve">          </w:t>
      </w:r>
      <w:proofErr w:type="gramStart"/>
      <w:r w:rsidRPr="00FE7558">
        <w:rPr>
          <w:sz w:val="24"/>
          <w:szCs w:val="24"/>
          <w:lang w:val="en-IN"/>
        </w:rPr>
        <w:t xml:space="preserve">   (</w:t>
      </w:r>
      <w:proofErr w:type="gramEnd"/>
      <w:r w:rsidRPr="00FE7558">
        <w:rPr>
          <w:sz w:val="24"/>
          <w:szCs w:val="24"/>
          <w:lang w:val="en-IN"/>
        </w:rPr>
        <w:t xml:space="preserve"> Terminate </w:t>
      </w:r>
      <w:proofErr w:type="gramStart"/>
      <w:r w:rsidRPr="00FE7558">
        <w:rPr>
          <w:sz w:val="24"/>
          <w:szCs w:val="24"/>
          <w:lang w:val="en-IN"/>
        </w:rPr>
        <w:t>Process )</w:t>
      </w:r>
      <w:proofErr w:type="gramEnd"/>
    </w:p>
    <w:p w14:paraId="71913FB5" w14:textId="77777777" w:rsidR="00FE7558" w:rsidRPr="00FE7558" w:rsidRDefault="00FE7558" w:rsidP="00FE7558">
      <w:pPr>
        <w:rPr>
          <w:sz w:val="24"/>
          <w:szCs w:val="24"/>
          <w:lang w:val="en-IN"/>
        </w:rPr>
      </w:pPr>
      <w:r w:rsidRPr="00FE7558">
        <w:rPr>
          <w:sz w:val="24"/>
          <w:szCs w:val="24"/>
          <w:lang w:val="en-IN"/>
        </w:rPr>
        <w:t xml:space="preserve">                     │</w:t>
      </w:r>
    </w:p>
    <w:p w14:paraId="6C460534" w14:textId="77777777" w:rsidR="00FE7558" w:rsidRPr="00FE7558" w:rsidRDefault="00FE7558" w:rsidP="00FE7558">
      <w:pPr>
        <w:rPr>
          <w:sz w:val="24"/>
          <w:szCs w:val="24"/>
          <w:lang w:val="en-IN"/>
        </w:rPr>
      </w:pPr>
      <w:r w:rsidRPr="00FE7558">
        <w:rPr>
          <w:sz w:val="24"/>
          <w:szCs w:val="24"/>
          <w:lang w:val="en-IN"/>
        </w:rPr>
        <w:lastRenderedPageBreak/>
        <w:t xml:space="preserve">                     ▼</w:t>
      </w:r>
    </w:p>
    <w:p w14:paraId="55427EDF" w14:textId="77777777" w:rsidR="00FE7558" w:rsidRPr="00FE7558" w:rsidRDefault="00FE7558" w:rsidP="00FE7558">
      <w:pPr>
        <w:rPr>
          <w:sz w:val="24"/>
          <w:szCs w:val="24"/>
          <w:lang w:val="en-IN"/>
        </w:rPr>
      </w:pPr>
      <w:r w:rsidRPr="00FE7558">
        <w:rPr>
          <w:sz w:val="24"/>
          <w:szCs w:val="24"/>
          <w:lang w:val="en-IN"/>
        </w:rPr>
        <w:t xml:space="preserve">        [ Compute Variable </w:t>
      </w:r>
      <w:proofErr w:type="gramStart"/>
      <w:r w:rsidRPr="00FE7558">
        <w:rPr>
          <w:sz w:val="24"/>
          <w:szCs w:val="24"/>
          <w:lang w:val="en-IN"/>
        </w:rPr>
        <w:t>Matrix ]</w:t>
      </w:r>
      <w:proofErr w:type="gramEnd"/>
    </w:p>
    <w:p w14:paraId="730A08E6" w14:textId="77777777" w:rsidR="00FE7558" w:rsidRPr="00FE7558" w:rsidRDefault="00FE7558" w:rsidP="00FE7558">
      <w:pPr>
        <w:rPr>
          <w:sz w:val="24"/>
          <w:szCs w:val="24"/>
          <w:lang w:val="en-IN"/>
        </w:rPr>
      </w:pPr>
      <w:r w:rsidRPr="00FE7558">
        <w:rPr>
          <w:sz w:val="24"/>
          <w:szCs w:val="24"/>
          <w:lang w:val="en-IN"/>
        </w:rPr>
        <w:t xml:space="preserve">                     │</w:t>
      </w:r>
    </w:p>
    <w:p w14:paraId="6304623A" w14:textId="77777777" w:rsidR="00FE7558" w:rsidRPr="00FE7558" w:rsidRDefault="00FE7558" w:rsidP="00FE7558">
      <w:pPr>
        <w:rPr>
          <w:sz w:val="24"/>
          <w:szCs w:val="24"/>
          <w:lang w:val="en-IN"/>
        </w:rPr>
      </w:pPr>
      <w:r w:rsidRPr="00FE7558">
        <w:rPr>
          <w:sz w:val="24"/>
          <w:szCs w:val="24"/>
          <w:lang w:val="en-IN"/>
        </w:rPr>
        <w:t xml:space="preserve">                     ▼</w:t>
      </w:r>
    </w:p>
    <w:p w14:paraId="3A3942E2" w14:textId="77777777" w:rsidR="00FE7558" w:rsidRPr="00FE7558" w:rsidRDefault="00FE7558" w:rsidP="00FE7558">
      <w:pPr>
        <w:rPr>
          <w:sz w:val="24"/>
          <w:szCs w:val="24"/>
          <w:lang w:val="en-IN"/>
        </w:rPr>
      </w:pPr>
      <w:r w:rsidRPr="00FE7558">
        <w:rPr>
          <w:sz w:val="24"/>
          <w:szCs w:val="24"/>
          <w:lang w:val="en-IN"/>
        </w:rPr>
        <w:t xml:space="preserve">         [ Render Graphics </w:t>
      </w:r>
      <w:proofErr w:type="gramStart"/>
      <w:r w:rsidRPr="00FE7558">
        <w:rPr>
          <w:sz w:val="24"/>
          <w:szCs w:val="24"/>
          <w:lang w:val="en-IN"/>
        </w:rPr>
        <w:t>Canvas ]</w:t>
      </w:r>
      <w:proofErr w:type="gramEnd"/>
    </w:p>
    <w:p w14:paraId="41C79C96" w14:textId="77777777" w:rsidR="00FE7558" w:rsidRPr="00FE7558" w:rsidRDefault="00FE7558" w:rsidP="00FE7558">
      <w:pPr>
        <w:rPr>
          <w:sz w:val="24"/>
          <w:szCs w:val="24"/>
          <w:lang w:val="en-IN"/>
        </w:rPr>
      </w:pPr>
      <w:r w:rsidRPr="00FE7558">
        <w:rPr>
          <w:sz w:val="24"/>
          <w:szCs w:val="24"/>
          <w:lang w:val="en-IN"/>
        </w:rPr>
        <w:t xml:space="preserve">                     │</w:t>
      </w:r>
    </w:p>
    <w:p w14:paraId="21CF0115" w14:textId="77777777" w:rsidR="00FE7558" w:rsidRPr="00FE7558" w:rsidRDefault="00FE7558" w:rsidP="00FE7558">
      <w:pPr>
        <w:rPr>
          <w:sz w:val="24"/>
          <w:szCs w:val="24"/>
          <w:lang w:val="en-IN"/>
        </w:rPr>
      </w:pPr>
      <w:r w:rsidRPr="00FE7558">
        <w:rPr>
          <w:sz w:val="24"/>
          <w:szCs w:val="24"/>
          <w:lang w:val="en-IN"/>
        </w:rPr>
        <w:t xml:space="preserve">                     ▼</w:t>
      </w:r>
    </w:p>
    <w:p w14:paraId="1D694D43" w14:textId="77777777" w:rsidR="00FE7558" w:rsidRPr="00FE7558" w:rsidRDefault="00FE7558" w:rsidP="00FE7558">
      <w:pPr>
        <w:rPr>
          <w:sz w:val="24"/>
          <w:szCs w:val="24"/>
          <w:lang w:val="en-IN"/>
        </w:rPr>
      </w:pPr>
      <w:r w:rsidRPr="00FE7558">
        <w:rPr>
          <w:sz w:val="24"/>
          <w:szCs w:val="24"/>
          <w:lang w:val="en-IN"/>
        </w:rPr>
        <w:t xml:space="preserve">          [ Save Export </w:t>
      </w:r>
      <w:proofErr w:type="gramStart"/>
      <w:r w:rsidRPr="00FE7558">
        <w:rPr>
          <w:sz w:val="24"/>
          <w:szCs w:val="24"/>
          <w:lang w:val="en-IN"/>
        </w:rPr>
        <w:t>Files ]</w:t>
      </w:r>
      <w:proofErr w:type="gramEnd"/>
    </w:p>
    <w:p w14:paraId="6BC5B384" w14:textId="77777777" w:rsidR="00FE7558" w:rsidRPr="00FE7558" w:rsidRDefault="00FE7558" w:rsidP="00FE7558">
      <w:pPr>
        <w:rPr>
          <w:sz w:val="24"/>
          <w:szCs w:val="24"/>
          <w:lang w:val="en-IN"/>
        </w:rPr>
      </w:pPr>
      <w:r w:rsidRPr="00FE7558">
        <w:rPr>
          <w:sz w:val="24"/>
          <w:szCs w:val="24"/>
          <w:lang w:val="en-IN"/>
        </w:rPr>
        <w:t xml:space="preserve">                     │</w:t>
      </w:r>
    </w:p>
    <w:p w14:paraId="1A84C74A" w14:textId="77777777" w:rsidR="00FE7558" w:rsidRPr="00FE7558" w:rsidRDefault="00FE7558" w:rsidP="00FE7558">
      <w:pPr>
        <w:rPr>
          <w:sz w:val="24"/>
          <w:szCs w:val="24"/>
          <w:lang w:val="en-IN"/>
        </w:rPr>
      </w:pPr>
      <w:r w:rsidRPr="00FE7558">
        <w:rPr>
          <w:sz w:val="24"/>
          <w:szCs w:val="24"/>
          <w:lang w:val="en-IN"/>
        </w:rPr>
        <w:t xml:space="preserve">                     ▼</w:t>
      </w:r>
    </w:p>
    <w:p w14:paraId="72DE30EE" w14:textId="74556E47" w:rsidR="00FE7558" w:rsidRPr="00FE7558" w:rsidRDefault="00FE7558" w:rsidP="00FE7558">
      <w:pPr>
        <w:rPr>
          <w:sz w:val="24"/>
          <w:szCs w:val="24"/>
          <w:lang w:val="en-IN"/>
        </w:rPr>
      </w:pPr>
      <w:r w:rsidRPr="00FE7558">
        <w:rPr>
          <w:sz w:val="24"/>
          <w:szCs w:val="24"/>
          <w:lang w:val="en-IN"/>
        </w:rPr>
        <w:t xml:space="preserve">               </w:t>
      </w:r>
      <w:proofErr w:type="gramStart"/>
      <w:r w:rsidRPr="00FE7558">
        <w:rPr>
          <w:sz w:val="24"/>
          <w:szCs w:val="24"/>
          <w:lang w:val="en-IN"/>
        </w:rPr>
        <w:t>( End</w:t>
      </w:r>
      <w:proofErr w:type="gramEnd"/>
      <w:r w:rsidRPr="00FE7558">
        <w:rPr>
          <w:sz w:val="24"/>
          <w:szCs w:val="24"/>
          <w:lang w:val="en-IN"/>
        </w:rPr>
        <w:t xml:space="preserve"> </w:t>
      </w:r>
      <w:proofErr w:type="gramStart"/>
      <w:r w:rsidRPr="00FE7558">
        <w:rPr>
          <w:sz w:val="24"/>
          <w:szCs w:val="24"/>
          <w:lang w:val="en-IN"/>
        </w:rPr>
        <w:t>Process )</w:t>
      </w:r>
      <w:proofErr w:type="gramEnd"/>
    </w:p>
    <w:p w14:paraId="1191DBCF" w14:textId="77777777" w:rsidR="00D74497" w:rsidRDefault="00D74497" w:rsidP="00FE7558">
      <w:pPr>
        <w:rPr>
          <w:b/>
          <w:bCs/>
          <w:sz w:val="24"/>
          <w:szCs w:val="24"/>
          <w:lang w:val="en-IN"/>
        </w:rPr>
      </w:pPr>
    </w:p>
    <w:p w14:paraId="59A02615" w14:textId="77777777" w:rsidR="00D74497" w:rsidRDefault="00D74497" w:rsidP="00FE7558">
      <w:pPr>
        <w:rPr>
          <w:b/>
          <w:bCs/>
          <w:sz w:val="24"/>
          <w:szCs w:val="24"/>
          <w:lang w:val="en-IN"/>
        </w:rPr>
      </w:pPr>
    </w:p>
    <w:p w14:paraId="47C4A189" w14:textId="77777777" w:rsidR="00D74497" w:rsidRDefault="00D74497" w:rsidP="00FE7558">
      <w:pPr>
        <w:rPr>
          <w:b/>
          <w:bCs/>
          <w:sz w:val="24"/>
          <w:szCs w:val="24"/>
          <w:lang w:val="en-IN"/>
        </w:rPr>
      </w:pPr>
    </w:p>
    <w:p w14:paraId="51080C80" w14:textId="6FE1E2BF" w:rsidR="00FE7558" w:rsidRPr="00FE7558" w:rsidRDefault="00FE7558" w:rsidP="00FE7558">
      <w:pPr>
        <w:rPr>
          <w:b/>
          <w:bCs/>
          <w:sz w:val="24"/>
          <w:szCs w:val="24"/>
          <w:lang w:val="en-IN"/>
        </w:rPr>
      </w:pPr>
      <w:r w:rsidRPr="00FE7558">
        <w:rPr>
          <w:b/>
          <w:bCs/>
          <w:sz w:val="24"/>
          <w:szCs w:val="24"/>
          <w:lang w:val="en-IN"/>
        </w:rPr>
        <w:t>4.5 Analytical Dashboard Layout Interface Design (Wireframes)</w:t>
      </w:r>
    </w:p>
    <w:p w14:paraId="3CD47606" w14:textId="77777777" w:rsidR="00FE7558" w:rsidRPr="00FE7558" w:rsidRDefault="00FE7558" w:rsidP="00FE7558">
      <w:pPr>
        <w:rPr>
          <w:sz w:val="24"/>
          <w:szCs w:val="24"/>
          <w:lang w:val="en-IN"/>
        </w:rPr>
      </w:pPr>
      <w:r w:rsidRPr="00FE7558">
        <w:rPr>
          <w:sz w:val="24"/>
          <w:szCs w:val="24"/>
          <w:lang w:val="en-IN"/>
        </w:rPr>
        <w:t xml:space="preserve">To help end-users interpret </w:t>
      </w:r>
      <w:proofErr w:type="spellStart"/>
      <w:r w:rsidRPr="00FE7558">
        <w:rPr>
          <w:sz w:val="24"/>
          <w:szCs w:val="24"/>
          <w:lang w:val="en-IN"/>
        </w:rPr>
        <w:t>behavioral</w:t>
      </w:r>
      <w:proofErr w:type="spellEnd"/>
      <w:r w:rsidRPr="00FE7558">
        <w:rPr>
          <w:sz w:val="24"/>
          <w:szCs w:val="24"/>
          <w:lang w:val="en-IN"/>
        </w:rPr>
        <w:t xml:space="preserve"> trends effectively, the output interface is organized into a clean, four-quadrant visual wireframe layout.</w:t>
      </w:r>
    </w:p>
    <w:p w14:paraId="263DC5A2" w14:textId="77777777" w:rsidR="00D74497" w:rsidRDefault="00D74497" w:rsidP="00FE7558">
      <w:pPr>
        <w:rPr>
          <w:b/>
          <w:bCs/>
          <w:sz w:val="24"/>
          <w:szCs w:val="24"/>
          <w:lang w:val="en-IN"/>
        </w:rPr>
      </w:pPr>
    </w:p>
    <w:p w14:paraId="3DC090C2" w14:textId="74DB905A" w:rsidR="00FE7558" w:rsidRPr="00FE7558" w:rsidRDefault="00FE7558" w:rsidP="00FE7558">
      <w:pPr>
        <w:rPr>
          <w:b/>
          <w:bCs/>
          <w:sz w:val="24"/>
          <w:szCs w:val="24"/>
          <w:lang w:val="en-IN"/>
        </w:rPr>
      </w:pPr>
      <w:r w:rsidRPr="00FE7558">
        <w:rPr>
          <w:b/>
          <w:bCs/>
          <w:sz w:val="24"/>
          <w:szCs w:val="24"/>
          <w:lang w:val="en-IN"/>
        </w:rPr>
        <w:t>4.5.1 Report Layout Canvas Wireframe Matrix</w:t>
      </w:r>
    </w:p>
    <w:p w14:paraId="1F7E2E62" w14:textId="77777777" w:rsidR="00FE7558" w:rsidRPr="00FE7558" w:rsidRDefault="00FE7558" w:rsidP="00FE7558">
      <w:pPr>
        <w:rPr>
          <w:sz w:val="24"/>
          <w:szCs w:val="24"/>
          <w:lang w:val="en-IN"/>
        </w:rPr>
      </w:pPr>
      <w:r w:rsidRPr="00FE7558">
        <w:rPr>
          <w:sz w:val="24"/>
          <w:szCs w:val="24"/>
          <w:lang w:val="en-IN"/>
        </w:rPr>
        <w:t>+─────────────────────────────────────────────────────────────────────────────────────────────────+</w:t>
      </w:r>
    </w:p>
    <w:p w14:paraId="46C61927" w14:textId="77777777" w:rsidR="00FE7558" w:rsidRPr="00FE7558" w:rsidRDefault="00FE7558" w:rsidP="00FE7558">
      <w:pPr>
        <w:rPr>
          <w:sz w:val="24"/>
          <w:szCs w:val="24"/>
          <w:lang w:val="en-IN"/>
        </w:rPr>
      </w:pPr>
      <w:proofErr w:type="gramStart"/>
      <w:r w:rsidRPr="00FE7558">
        <w:rPr>
          <w:sz w:val="24"/>
          <w:szCs w:val="24"/>
          <w:lang w:val="en-IN"/>
        </w:rPr>
        <w:t>│  ANALYTICAL</w:t>
      </w:r>
      <w:proofErr w:type="gramEnd"/>
      <w:r w:rsidRPr="00FE7558">
        <w:rPr>
          <w:sz w:val="24"/>
          <w:szCs w:val="24"/>
          <w:lang w:val="en-IN"/>
        </w:rPr>
        <w:t xml:space="preserve"> DASHBOARD: CUSTOMER PURCHASE BEHAVIOR SYSTEM                                        │</w:t>
      </w:r>
    </w:p>
    <w:p w14:paraId="38BFC5CF" w14:textId="77777777" w:rsidR="00FE7558" w:rsidRPr="00FE7558" w:rsidRDefault="00FE7558" w:rsidP="00FE7558">
      <w:pPr>
        <w:rPr>
          <w:sz w:val="24"/>
          <w:szCs w:val="24"/>
          <w:lang w:val="en-IN"/>
        </w:rPr>
      </w:pPr>
      <w:r w:rsidRPr="00FE7558">
        <w:rPr>
          <w:sz w:val="24"/>
          <w:szCs w:val="24"/>
          <w:lang w:val="en-IN"/>
        </w:rPr>
        <w:t>+─────────────────────────────────────────────────────────────────────────────────────────────────+</w:t>
      </w:r>
    </w:p>
    <w:p w14:paraId="30146B78" w14:textId="13179121" w:rsidR="00FE7558" w:rsidRPr="00FE7558" w:rsidRDefault="00FE7558" w:rsidP="00FE7558">
      <w:pPr>
        <w:rPr>
          <w:sz w:val="24"/>
          <w:szCs w:val="24"/>
          <w:lang w:val="en-IN"/>
        </w:rPr>
      </w:pPr>
      <w:r w:rsidRPr="00FE7558">
        <w:rPr>
          <w:sz w:val="24"/>
          <w:szCs w:val="24"/>
          <w:lang w:val="en-IN"/>
        </w:rPr>
        <w:t xml:space="preserve">│                          </w:t>
      </w:r>
    </w:p>
    <w:p w14:paraId="1A6BA932" w14:textId="77777777" w:rsidR="00FE7558" w:rsidRPr="00FE7558" w:rsidRDefault="00FE7558" w:rsidP="00FE7558">
      <w:pPr>
        <w:rPr>
          <w:sz w:val="24"/>
          <w:szCs w:val="24"/>
          <w:lang w:val="en-IN"/>
        </w:rPr>
      </w:pPr>
      <w:proofErr w:type="gramStart"/>
      <w:r w:rsidRPr="00FE7558">
        <w:rPr>
          <w:sz w:val="24"/>
          <w:szCs w:val="24"/>
          <w:lang w:val="en-IN"/>
        </w:rPr>
        <w:lastRenderedPageBreak/>
        <w:t>│  [</w:t>
      </w:r>
      <w:proofErr w:type="gramEnd"/>
      <w:r w:rsidRPr="00FE7558">
        <w:rPr>
          <w:sz w:val="24"/>
          <w:szCs w:val="24"/>
          <w:lang w:val="en-IN"/>
        </w:rPr>
        <w:t xml:space="preserve"> PANEL REGION 1: DEMOGRAPHIC DENSITY </w:t>
      </w:r>
      <w:proofErr w:type="gramStart"/>
      <w:r w:rsidRPr="00FE7558">
        <w:rPr>
          <w:sz w:val="24"/>
          <w:szCs w:val="24"/>
          <w:lang w:val="en-IN"/>
        </w:rPr>
        <w:t>PROFILE ]</w:t>
      </w:r>
      <w:proofErr w:type="gramEnd"/>
      <w:r w:rsidRPr="00FE7558">
        <w:rPr>
          <w:sz w:val="24"/>
          <w:szCs w:val="24"/>
          <w:lang w:val="en-IN"/>
        </w:rPr>
        <w:t xml:space="preserve">  [ PANEL REGION 2: CORRELATION HEATMAP </w:t>
      </w:r>
      <w:proofErr w:type="gramStart"/>
      <w:r w:rsidRPr="00FE7558">
        <w:rPr>
          <w:sz w:val="24"/>
          <w:szCs w:val="24"/>
          <w:lang w:val="en-IN"/>
        </w:rPr>
        <w:t>MATRIX ]</w:t>
      </w:r>
      <w:proofErr w:type="gramEnd"/>
      <w:r w:rsidRPr="00FE7558">
        <w:rPr>
          <w:sz w:val="24"/>
          <w:szCs w:val="24"/>
          <w:lang w:val="en-IN"/>
        </w:rPr>
        <w:t>│</w:t>
      </w:r>
    </w:p>
    <w:p w14:paraId="2F46AB65" w14:textId="0A2750D2" w:rsidR="00FE7558" w:rsidRPr="00FE7558" w:rsidRDefault="00FE7558" w:rsidP="00FE7558">
      <w:pPr>
        <w:rPr>
          <w:sz w:val="24"/>
          <w:szCs w:val="24"/>
          <w:lang w:val="en-IN"/>
        </w:rPr>
      </w:pPr>
      <w:r w:rsidRPr="00FE7558">
        <w:rPr>
          <w:sz w:val="24"/>
          <w:szCs w:val="24"/>
          <w:lang w:val="en-IN"/>
        </w:rPr>
        <w:t>│  ┌─────────────────────────────────────────────┐  ┌─────────────────────────────────────────────┐</w:t>
      </w:r>
    </w:p>
    <w:p w14:paraId="452A1F6D" w14:textId="77777777" w:rsidR="00FE7558" w:rsidRPr="00FE7558" w:rsidRDefault="00FE7558" w:rsidP="00FE7558">
      <w:pPr>
        <w:rPr>
          <w:sz w:val="24"/>
          <w:szCs w:val="24"/>
          <w:lang w:val="en-IN"/>
        </w:rPr>
      </w:pPr>
      <w:r w:rsidRPr="00FE7558">
        <w:rPr>
          <w:sz w:val="24"/>
          <w:szCs w:val="24"/>
          <w:lang w:val="en-IN"/>
        </w:rPr>
        <w:t>│  │                                             │  │                                             ││</w:t>
      </w:r>
    </w:p>
    <w:p w14:paraId="7C047B5A" w14:textId="77777777" w:rsidR="00FE7558" w:rsidRPr="00FE7558" w:rsidRDefault="00FE7558" w:rsidP="00FE7558">
      <w:pPr>
        <w:rPr>
          <w:sz w:val="24"/>
          <w:szCs w:val="24"/>
          <w:lang w:val="en-IN"/>
        </w:rPr>
      </w:pPr>
      <w:proofErr w:type="gramStart"/>
      <w:r w:rsidRPr="00FE7558">
        <w:rPr>
          <w:sz w:val="24"/>
          <w:szCs w:val="24"/>
          <w:lang w:val="en-IN"/>
        </w:rPr>
        <w:t>│  │</w:t>
      </w:r>
      <w:proofErr w:type="gramEnd"/>
      <w:r w:rsidRPr="00FE7558">
        <w:rPr>
          <w:sz w:val="24"/>
          <w:szCs w:val="24"/>
          <w:lang w:val="en-IN"/>
        </w:rPr>
        <w:t xml:space="preserve">   Age Distribution Curve (</w:t>
      </w:r>
      <w:proofErr w:type="gramStart"/>
      <w:r w:rsidRPr="00FE7558">
        <w:rPr>
          <w:sz w:val="24"/>
          <w:szCs w:val="24"/>
          <w:lang w:val="en-IN"/>
        </w:rPr>
        <w:t xml:space="preserve">Histogram)   </w:t>
      </w:r>
      <w:proofErr w:type="gramEnd"/>
      <w:r w:rsidRPr="00FE7558">
        <w:rPr>
          <w:sz w:val="24"/>
          <w:szCs w:val="24"/>
          <w:lang w:val="en-IN"/>
        </w:rPr>
        <w:t xml:space="preserve">      </w:t>
      </w:r>
      <w:proofErr w:type="gramStart"/>
      <w:r w:rsidRPr="00FE7558">
        <w:rPr>
          <w:sz w:val="24"/>
          <w:szCs w:val="24"/>
          <w:lang w:val="en-IN"/>
        </w:rPr>
        <w:t>│  │</w:t>
      </w:r>
      <w:proofErr w:type="gramEnd"/>
      <w:r w:rsidRPr="00FE7558">
        <w:rPr>
          <w:sz w:val="24"/>
          <w:szCs w:val="24"/>
          <w:lang w:val="en-IN"/>
        </w:rPr>
        <w:t xml:space="preserve">   Multi-Variable Linear Heatmap Matrix      ││</w:t>
      </w:r>
    </w:p>
    <w:p w14:paraId="52FD14F8" w14:textId="77777777" w:rsidR="00FE7558" w:rsidRPr="00FE7558" w:rsidRDefault="00FE7558" w:rsidP="00FE7558">
      <w:pPr>
        <w:rPr>
          <w:sz w:val="24"/>
          <w:szCs w:val="24"/>
          <w:lang w:val="en-IN"/>
        </w:rPr>
      </w:pPr>
      <w:r w:rsidRPr="00FE7558">
        <w:rPr>
          <w:sz w:val="24"/>
          <w:szCs w:val="24"/>
          <w:lang w:val="en-IN"/>
        </w:rPr>
        <w:t>│  │                                             │  │                                             ││</w:t>
      </w:r>
    </w:p>
    <w:p w14:paraId="521A4FE0" w14:textId="77777777" w:rsidR="00FE7558" w:rsidRPr="00FE7558" w:rsidRDefault="00FE7558" w:rsidP="00FE7558">
      <w:pPr>
        <w:rPr>
          <w:sz w:val="24"/>
          <w:szCs w:val="24"/>
          <w:lang w:val="en-IN"/>
        </w:rPr>
      </w:pPr>
      <w:r w:rsidRPr="00FE7558">
        <w:rPr>
          <w:sz w:val="24"/>
          <w:szCs w:val="24"/>
          <w:lang w:val="en-IN"/>
        </w:rPr>
        <w:t>│  │                                             │  │                                             ││</w:t>
      </w:r>
    </w:p>
    <w:p w14:paraId="56771FC9" w14:textId="77777777" w:rsidR="00FE7558" w:rsidRPr="00FE7558" w:rsidRDefault="00FE7558" w:rsidP="00FE7558">
      <w:pPr>
        <w:rPr>
          <w:sz w:val="24"/>
          <w:szCs w:val="24"/>
          <w:lang w:val="en-IN"/>
        </w:rPr>
      </w:pPr>
      <w:r w:rsidRPr="00FE7558">
        <w:rPr>
          <w:sz w:val="24"/>
          <w:szCs w:val="24"/>
          <w:lang w:val="en-IN"/>
        </w:rPr>
        <w:t>│  └─────────────────────────────────────────────┘  └─────────────────────────────────────────────┘│</w:t>
      </w:r>
    </w:p>
    <w:p w14:paraId="330B52F0" w14:textId="77777777" w:rsidR="00FE7558" w:rsidRPr="00FE7558" w:rsidRDefault="00FE7558" w:rsidP="00FE7558">
      <w:pPr>
        <w:rPr>
          <w:sz w:val="24"/>
          <w:szCs w:val="24"/>
          <w:lang w:val="en-IN"/>
        </w:rPr>
      </w:pPr>
      <w:r w:rsidRPr="00FE7558">
        <w:rPr>
          <w:sz w:val="24"/>
          <w:szCs w:val="24"/>
          <w:lang w:val="en-IN"/>
        </w:rPr>
        <w:t>│                                                                                                 │</w:t>
      </w:r>
    </w:p>
    <w:p w14:paraId="547990C3" w14:textId="77777777" w:rsidR="00FE7558" w:rsidRPr="00FE7558" w:rsidRDefault="00FE7558" w:rsidP="00FE7558">
      <w:pPr>
        <w:rPr>
          <w:sz w:val="24"/>
          <w:szCs w:val="24"/>
          <w:lang w:val="en-IN"/>
        </w:rPr>
      </w:pPr>
      <w:proofErr w:type="gramStart"/>
      <w:r w:rsidRPr="00FE7558">
        <w:rPr>
          <w:sz w:val="24"/>
          <w:szCs w:val="24"/>
          <w:lang w:val="en-IN"/>
        </w:rPr>
        <w:t>│  [</w:t>
      </w:r>
      <w:proofErr w:type="gramEnd"/>
      <w:r w:rsidRPr="00FE7558">
        <w:rPr>
          <w:sz w:val="24"/>
          <w:szCs w:val="24"/>
          <w:lang w:val="en-IN"/>
        </w:rPr>
        <w:t xml:space="preserve"> PANEL REGION 3: TEMPORAL VOLUME </w:t>
      </w:r>
      <w:proofErr w:type="gramStart"/>
      <w:r w:rsidRPr="00FE7558">
        <w:rPr>
          <w:sz w:val="24"/>
          <w:szCs w:val="24"/>
          <w:lang w:val="en-IN"/>
        </w:rPr>
        <w:t>TRENDS ]</w:t>
      </w:r>
      <w:proofErr w:type="gramEnd"/>
      <w:r w:rsidRPr="00FE7558">
        <w:rPr>
          <w:sz w:val="24"/>
          <w:szCs w:val="24"/>
          <w:lang w:val="en-IN"/>
        </w:rPr>
        <w:t xml:space="preserve">    </w:t>
      </w:r>
      <w:proofErr w:type="gramStart"/>
      <w:r w:rsidRPr="00FE7558">
        <w:rPr>
          <w:sz w:val="24"/>
          <w:szCs w:val="24"/>
          <w:lang w:val="en-IN"/>
        </w:rPr>
        <w:t xml:space="preserve">   [</w:t>
      </w:r>
      <w:proofErr w:type="gramEnd"/>
      <w:r w:rsidRPr="00FE7558">
        <w:rPr>
          <w:sz w:val="24"/>
          <w:szCs w:val="24"/>
          <w:lang w:val="en-IN"/>
        </w:rPr>
        <w:t xml:space="preserve"> PANEL REGION 4: CATEGORICAL GROSS </w:t>
      </w:r>
      <w:proofErr w:type="gramStart"/>
      <w:r w:rsidRPr="00FE7558">
        <w:rPr>
          <w:sz w:val="24"/>
          <w:szCs w:val="24"/>
          <w:lang w:val="en-IN"/>
        </w:rPr>
        <w:t>SPEND ]</w:t>
      </w:r>
      <w:proofErr w:type="gramEnd"/>
      <w:r w:rsidRPr="00FE7558">
        <w:rPr>
          <w:sz w:val="24"/>
          <w:szCs w:val="24"/>
          <w:lang w:val="en-IN"/>
        </w:rPr>
        <w:t xml:space="preserve">   │</w:t>
      </w:r>
    </w:p>
    <w:p w14:paraId="56B35EEE" w14:textId="77777777" w:rsidR="00FE7558" w:rsidRPr="00FE7558" w:rsidRDefault="00FE7558" w:rsidP="00FE7558">
      <w:pPr>
        <w:rPr>
          <w:sz w:val="24"/>
          <w:szCs w:val="24"/>
          <w:lang w:val="en-IN"/>
        </w:rPr>
      </w:pPr>
      <w:r w:rsidRPr="00FE7558">
        <w:rPr>
          <w:sz w:val="24"/>
          <w:szCs w:val="24"/>
          <w:lang w:val="en-IN"/>
        </w:rPr>
        <w:t>│  ┌─────────────────────────────────────────────┐  ┌─────────────────────────────────────────────┐│</w:t>
      </w:r>
    </w:p>
    <w:p w14:paraId="3A4DC55A" w14:textId="77777777" w:rsidR="00FE7558" w:rsidRPr="00FE7558" w:rsidRDefault="00FE7558" w:rsidP="00FE7558">
      <w:pPr>
        <w:rPr>
          <w:sz w:val="24"/>
          <w:szCs w:val="24"/>
          <w:lang w:val="en-IN"/>
        </w:rPr>
      </w:pPr>
      <w:r w:rsidRPr="00FE7558">
        <w:rPr>
          <w:sz w:val="24"/>
          <w:szCs w:val="24"/>
          <w:lang w:val="en-IN"/>
        </w:rPr>
        <w:t>│  │                                             │  │                                             ││</w:t>
      </w:r>
    </w:p>
    <w:p w14:paraId="5498CEF5" w14:textId="77777777" w:rsidR="00FE7558" w:rsidRPr="00FE7558" w:rsidRDefault="00FE7558" w:rsidP="00FE7558">
      <w:pPr>
        <w:rPr>
          <w:sz w:val="24"/>
          <w:szCs w:val="24"/>
          <w:lang w:val="en-IN"/>
        </w:rPr>
      </w:pPr>
      <w:proofErr w:type="gramStart"/>
      <w:r w:rsidRPr="00FE7558">
        <w:rPr>
          <w:sz w:val="24"/>
          <w:szCs w:val="24"/>
          <w:lang w:val="en-IN"/>
        </w:rPr>
        <w:t>│  │</w:t>
      </w:r>
      <w:proofErr w:type="gramEnd"/>
      <w:r w:rsidRPr="00FE7558">
        <w:rPr>
          <w:sz w:val="24"/>
          <w:szCs w:val="24"/>
          <w:lang w:val="en-IN"/>
        </w:rPr>
        <w:t xml:space="preserve">   Hourly/Daily Purchase Trends              </w:t>
      </w:r>
      <w:proofErr w:type="gramStart"/>
      <w:r w:rsidRPr="00FE7558">
        <w:rPr>
          <w:sz w:val="24"/>
          <w:szCs w:val="24"/>
          <w:lang w:val="en-IN"/>
        </w:rPr>
        <w:t>│  │</w:t>
      </w:r>
      <w:proofErr w:type="gramEnd"/>
      <w:r w:rsidRPr="00FE7558">
        <w:rPr>
          <w:sz w:val="24"/>
          <w:szCs w:val="24"/>
          <w:lang w:val="en-IN"/>
        </w:rPr>
        <w:t xml:space="preserve">   Categorical Bar Graph (Sales Performance) ││</w:t>
      </w:r>
    </w:p>
    <w:p w14:paraId="05486EDD" w14:textId="77777777" w:rsidR="00FE7558" w:rsidRPr="00FE7558" w:rsidRDefault="00FE7558" w:rsidP="00FE7558">
      <w:pPr>
        <w:rPr>
          <w:sz w:val="24"/>
          <w:szCs w:val="24"/>
          <w:lang w:val="en-IN"/>
        </w:rPr>
      </w:pPr>
      <w:r w:rsidRPr="00FE7558">
        <w:rPr>
          <w:sz w:val="24"/>
          <w:szCs w:val="24"/>
          <w:lang w:val="en-IN"/>
        </w:rPr>
        <w:t>│  │                                             │  │                                             ││</w:t>
      </w:r>
    </w:p>
    <w:p w14:paraId="46D1D04D" w14:textId="77777777" w:rsidR="00FE7558" w:rsidRPr="00FE7558" w:rsidRDefault="00FE7558" w:rsidP="00FE7558">
      <w:pPr>
        <w:rPr>
          <w:sz w:val="24"/>
          <w:szCs w:val="24"/>
          <w:lang w:val="en-IN"/>
        </w:rPr>
      </w:pPr>
      <w:r w:rsidRPr="00FE7558">
        <w:rPr>
          <w:sz w:val="24"/>
          <w:szCs w:val="24"/>
          <w:lang w:val="en-IN"/>
        </w:rPr>
        <w:t>│  │                                             │  │                                             ││</w:t>
      </w:r>
    </w:p>
    <w:p w14:paraId="7A3106C4" w14:textId="77777777" w:rsidR="00FE7558" w:rsidRPr="00FE7558" w:rsidRDefault="00FE7558" w:rsidP="00FE7558">
      <w:pPr>
        <w:rPr>
          <w:sz w:val="24"/>
          <w:szCs w:val="24"/>
          <w:lang w:val="en-IN"/>
        </w:rPr>
      </w:pPr>
      <w:r w:rsidRPr="00FE7558">
        <w:rPr>
          <w:sz w:val="24"/>
          <w:szCs w:val="24"/>
          <w:lang w:val="en-IN"/>
        </w:rPr>
        <w:t>│  └─────────────────────────────────────────────┘  └─────────────────────────────────────────────┘│</w:t>
      </w:r>
    </w:p>
    <w:p w14:paraId="45DD8384" w14:textId="77777777" w:rsidR="00FE7558" w:rsidRPr="00FE7558" w:rsidRDefault="00FE7558" w:rsidP="00FE7558">
      <w:pPr>
        <w:rPr>
          <w:sz w:val="24"/>
          <w:szCs w:val="24"/>
          <w:lang w:val="en-IN"/>
        </w:rPr>
      </w:pPr>
      <w:r w:rsidRPr="00FE7558">
        <w:rPr>
          <w:sz w:val="24"/>
          <w:szCs w:val="24"/>
          <w:lang w:val="en-IN"/>
        </w:rPr>
        <w:t>│                                                                                                 │</w:t>
      </w:r>
    </w:p>
    <w:p w14:paraId="5E0B3199" w14:textId="77777777" w:rsidR="00FE7558" w:rsidRPr="00FE7558" w:rsidRDefault="00FE7558" w:rsidP="00FE7558">
      <w:pPr>
        <w:rPr>
          <w:sz w:val="24"/>
          <w:szCs w:val="24"/>
          <w:lang w:val="en-IN"/>
        </w:rPr>
      </w:pPr>
      <w:r w:rsidRPr="00FE7558">
        <w:rPr>
          <w:sz w:val="24"/>
          <w:szCs w:val="24"/>
          <w:lang w:val="en-IN"/>
        </w:rPr>
        <w:t>+─────────────────────────────────────────────────────────────────────────────────────────────────+</w:t>
      </w:r>
    </w:p>
    <w:p w14:paraId="6E7AA1D5" w14:textId="77777777" w:rsidR="00FE7558" w:rsidRPr="00FE7558" w:rsidRDefault="00FE7558" w:rsidP="00FE7558">
      <w:pPr>
        <w:rPr>
          <w:sz w:val="24"/>
          <w:szCs w:val="24"/>
          <w:lang w:val="en-IN"/>
        </w:rPr>
      </w:pPr>
      <w:r w:rsidRPr="00FE7558">
        <w:rPr>
          <w:sz w:val="24"/>
          <w:szCs w:val="24"/>
          <w:lang w:val="en-IN"/>
        </w:rPr>
        <w:t xml:space="preserve">│ SYSTEM RUNTIME PERFORMANCE STATUS: PIPELINE COMPLETED CLEANLY (100% RECORDS </w:t>
      </w:r>
      <w:proofErr w:type="gramStart"/>
      <w:r w:rsidRPr="00FE7558">
        <w:rPr>
          <w:sz w:val="24"/>
          <w:szCs w:val="24"/>
          <w:lang w:val="en-IN"/>
        </w:rPr>
        <w:t xml:space="preserve">VALIDATED)   </w:t>
      </w:r>
      <w:proofErr w:type="gramEnd"/>
      <w:r w:rsidRPr="00FE7558">
        <w:rPr>
          <w:sz w:val="24"/>
          <w:szCs w:val="24"/>
          <w:lang w:val="en-IN"/>
        </w:rPr>
        <w:t xml:space="preserve">       │</w:t>
      </w:r>
    </w:p>
    <w:p w14:paraId="719F4DC1" w14:textId="77777777" w:rsidR="00FE7558" w:rsidRPr="00FE7558" w:rsidRDefault="00FE7558" w:rsidP="00FE7558">
      <w:pPr>
        <w:rPr>
          <w:sz w:val="24"/>
          <w:szCs w:val="24"/>
          <w:lang w:val="en-IN"/>
        </w:rPr>
      </w:pPr>
      <w:r w:rsidRPr="00FE7558">
        <w:rPr>
          <w:sz w:val="24"/>
          <w:szCs w:val="24"/>
          <w:lang w:val="en-IN"/>
        </w:rPr>
        <w:lastRenderedPageBreak/>
        <w:t>+─────────────────────────────────────────────────────────────────────────────────────────────────+</w:t>
      </w:r>
    </w:p>
    <w:p w14:paraId="6472A04D" w14:textId="77777777" w:rsidR="00D74497" w:rsidRDefault="00D74497" w:rsidP="00FE7558">
      <w:pPr>
        <w:rPr>
          <w:b/>
          <w:bCs/>
          <w:sz w:val="24"/>
          <w:szCs w:val="24"/>
          <w:lang w:val="en-IN"/>
        </w:rPr>
      </w:pPr>
    </w:p>
    <w:p w14:paraId="7396D4A1" w14:textId="77777777" w:rsidR="00D74497" w:rsidRDefault="00D74497" w:rsidP="00FE7558">
      <w:pPr>
        <w:rPr>
          <w:b/>
          <w:bCs/>
          <w:sz w:val="24"/>
          <w:szCs w:val="24"/>
          <w:lang w:val="en-IN"/>
        </w:rPr>
      </w:pPr>
    </w:p>
    <w:p w14:paraId="425FEB88" w14:textId="77777777" w:rsidR="00D74497" w:rsidRDefault="00D74497" w:rsidP="00FE7558">
      <w:pPr>
        <w:rPr>
          <w:b/>
          <w:bCs/>
          <w:sz w:val="24"/>
          <w:szCs w:val="24"/>
          <w:lang w:val="en-IN"/>
        </w:rPr>
      </w:pPr>
    </w:p>
    <w:p w14:paraId="0776DC2E" w14:textId="7C6824FD" w:rsidR="00FE7558" w:rsidRPr="00FE7558" w:rsidRDefault="00FE7558" w:rsidP="00FE7558">
      <w:pPr>
        <w:rPr>
          <w:b/>
          <w:bCs/>
          <w:sz w:val="24"/>
          <w:szCs w:val="24"/>
          <w:lang w:val="en-IN"/>
        </w:rPr>
      </w:pPr>
      <w:r w:rsidRPr="00FE7558">
        <w:rPr>
          <w:b/>
          <w:bCs/>
          <w:sz w:val="24"/>
          <w:szCs w:val="24"/>
          <w:lang w:val="en-IN"/>
        </w:rPr>
        <w:t>4.5.2 Detailed Breakdown of Wireframe Components</w:t>
      </w:r>
    </w:p>
    <w:p w14:paraId="75E975F3" w14:textId="77777777" w:rsidR="00FE7558" w:rsidRPr="00FE7558" w:rsidRDefault="00FE7558" w:rsidP="00FE7558">
      <w:pPr>
        <w:rPr>
          <w:b/>
          <w:bCs/>
          <w:sz w:val="24"/>
          <w:szCs w:val="24"/>
          <w:lang w:val="en-IN"/>
        </w:rPr>
      </w:pPr>
      <w:r w:rsidRPr="00FE7558">
        <w:rPr>
          <w:b/>
          <w:bCs/>
          <w:sz w:val="24"/>
          <w:szCs w:val="24"/>
          <w:lang w:val="en-IN"/>
        </w:rPr>
        <w:t>Panel Region 1: Demographic Density Profile</w:t>
      </w:r>
    </w:p>
    <w:p w14:paraId="185ECFAF" w14:textId="77777777" w:rsidR="00FE7558" w:rsidRPr="00FE7558" w:rsidRDefault="00FE7558" w:rsidP="00FE7558">
      <w:pPr>
        <w:numPr>
          <w:ilvl w:val="0"/>
          <w:numId w:val="51"/>
        </w:numPr>
        <w:rPr>
          <w:sz w:val="24"/>
          <w:szCs w:val="24"/>
          <w:lang w:val="en-IN"/>
        </w:rPr>
      </w:pPr>
      <w:r w:rsidRPr="00FE7558">
        <w:rPr>
          <w:b/>
          <w:bCs/>
          <w:sz w:val="24"/>
          <w:szCs w:val="24"/>
          <w:lang w:val="en-IN"/>
        </w:rPr>
        <w:t>Visual Representation:</w:t>
      </w:r>
      <w:r w:rsidRPr="00FE7558">
        <w:rPr>
          <w:sz w:val="24"/>
          <w:szCs w:val="24"/>
          <w:lang w:val="en-IN"/>
        </w:rPr>
        <w:t xml:space="preserve"> Side-by-side distribution plots showing consumer age groups and annual household income levels.</w:t>
      </w:r>
    </w:p>
    <w:p w14:paraId="08522F57" w14:textId="77777777" w:rsidR="00FE7558" w:rsidRPr="00FE7558" w:rsidRDefault="00FE7558" w:rsidP="00FE7558">
      <w:pPr>
        <w:numPr>
          <w:ilvl w:val="0"/>
          <w:numId w:val="51"/>
        </w:numPr>
        <w:rPr>
          <w:sz w:val="24"/>
          <w:szCs w:val="24"/>
          <w:lang w:val="en-IN"/>
        </w:rPr>
      </w:pPr>
      <w:r w:rsidRPr="00FE7558">
        <w:rPr>
          <w:b/>
          <w:bCs/>
          <w:sz w:val="24"/>
          <w:szCs w:val="24"/>
          <w:lang w:val="en-IN"/>
        </w:rPr>
        <w:t>Business Target:</w:t>
      </w:r>
      <w:r w:rsidRPr="00FE7558">
        <w:rPr>
          <w:sz w:val="24"/>
          <w:szCs w:val="24"/>
          <w:lang w:val="en-IN"/>
        </w:rPr>
        <w:t xml:space="preserve"> Allows marketing teams to instantly identify the core age and income segments driving store traffic.</w:t>
      </w:r>
    </w:p>
    <w:p w14:paraId="53EECA03" w14:textId="77777777" w:rsidR="00FE7558" w:rsidRPr="00FE7558" w:rsidRDefault="00FE7558" w:rsidP="00FE7558">
      <w:pPr>
        <w:rPr>
          <w:b/>
          <w:bCs/>
          <w:sz w:val="24"/>
          <w:szCs w:val="24"/>
          <w:lang w:val="en-IN"/>
        </w:rPr>
      </w:pPr>
      <w:r w:rsidRPr="00FE7558">
        <w:rPr>
          <w:b/>
          <w:bCs/>
          <w:sz w:val="24"/>
          <w:szCs w:val="24"/>
          <w:lang w:val="en-IN"/>
        </w:rPr>
        <w:t>Panel Region 2: Multi-Variable Correlation Heatmap Matrix</w:t>
      </w:r>
    </w:p>
    <w:p w14:paraId="0AC8B1C8" w14:textId="77777777" w:rsidR="00FE7558" w:rsidRPr="00FE7558" w:rsidRDefault="00FE7558" w:rsidP="00FE7558">
      <w:pPr>
        <w:numPr>
          <w:ilvl w:val="0"/>
          <w:numId w:val="52"/>
        </w:numPr>
        <w:rPr>
          <w:sz w:val="24"/>
          <w:szCs w:val="24"/>
          <w:lang w:val="en-IN"/>
        </w:rPr>
      </w:pPr>
      <w:r w:rsidRPr="00FE7558">
        <w:rPr>
          <w:b/>
          <w:bCs/>
          <w:sz w:val="24"/>
          <w:szCs w:val="24"/>
          <w:lang w:val="en-IN"/>
        </w:rPr>
        <w:t>Visual Representation:</w:t>
      </w:r>
      <w:r w:rsidRPr="00FE7558">
        <w:rPr>
          <w:sz w:val="24"/>
          <w:szCs w:val="24"/>
          <w:lang w:val="en-IN"/>
        </w:rPr>
        <w:t xml:space="preserve"> A color-coded matrix showing correlation coefficients between numerical variables (such as age, net income, purchase frequency, and discounts applied).</w:t>
      </w:r>
    </w:p>
    <w:p w14:paraId="5058ED38" w14:textId="77777777" w:rsidR="00FE7558" w:rsidRPr="00FE7558" w:rsidRDefault="00FE7558" w:rsidP="00FE7558">
      <w:pPr>
        <w:numPr>
          <w:ilvl w:val="0"/>
          <w:numId w:val="52"/>
        </w:numPr>
        <w:rPr>
          <w:sz w:val="24"/>
          <w:szCs w:val="24"/>
          <w:lang w:val="en-IN"/>
        </w:rPr>
      </w:pPr>
      <w:r w:rsidRPr="00FE7558">
        <w:rPr>
          <w:b/>
          <w:bCs/>
          <w:sz w:val="24"/>
          <w:szCs w:val="24"/>
          <w:lang w:val="en-IN"/>
        </w:rPr>
        <w:t>Business Target:</w:t>
      </w:r>
      <w:r w:rsidRPr="00FE7558">
        <w:rPr>
          <w:sz w:val="24"/>
          <w:szCs w:val="24"/>
          <w:lang w:val="en-IN"/>
        </w:rPr>
        <w:t xml:space="preserve"> Highlights key </w:t>
      </w:r>
      <w:proofErr w:type="spellStart"/>
      <w:r w:rsidRPr="00FE7558">
        <w:rPr>
          <w:sz w:val="24"/>
          <w:szCs w:val="24"/>
          <w:lang w:val="en-IN"/>
        </w:rPr>
        <w:t>behavioral</w:t>
      </w:r>
      <w:proofErr w:type="spellEnd"/>
      <w:r w:rsidRPr="00FE7558">
        <w:rPr>
          <w:sz w:val="24"/>
          <w:szCs w:val="24"/>
          <w:lang w:val="en-IN"/>
        </w:rPr>
        <w:t xml:space="preserve"> drivers, showing whether higher discounts directly lead to larger order sizes.</w:t>
      </w:r>
    </w:p>
    <w:p w14:paraId="7E915395" w14:textId="77777777" w:rsidR="00FE7558" w:rsidRPr="00FE7558" w:rsidRDefault="00FE7558" w:rsidP="00FE7558">
      <w:pPr>
        <w:rPr>
          <w:b/>
          <w:bCs/>
          <w:sz w:val="24"/>
          <w:szCs w:val="24"/>
          <w:lang w:val="en-IN"/>
        </w:rPr>
      </w:pPr>
      <w:r w:rsidRPr="00FE7558">
        <w:rPr>
          <w:b/>
          <w:bCs/>
          <w:sz w:val="24"/>
          <w:szCs w:val="24"/>
          <w:lang w:val="en-IN"/>
        </w:rPr>
        <w:t>Panel Region 3: Temporal Volume Analytics Chart</w:t>
      </w:r>
    </w:p>
    <w:p w14:paraId="28407DF5" w14:textId="77777777" w:rsidR="00FE7558" w:rsidRPr="00FE7558" w:rsidRDefault="00FE7558" w:rsidP="00FE7558">
      <w:pPr>
        <w:numPr>
          <w:ilvl w:val="0"/>
          <w:numId w:val="53"/>
        </w:numPr>
        <w:rPr>
          <w:sz w:val="24"/>
          <w:szCs w:val="24"/>
          <w:lang w:val="en-IN"/>
        </w:rPr>
      </w:pPr>
      <w:r w:rsidRPr="00FE7558">
        <w:rPr>
          <w:b/>
          <w:bCs/>
          <w:sz w:val="24"/>
          <w:szCs w:val="24"/>
          <w:lang w:val="en-IN"/>
        </w:rPr>
        <w:t>Visual Representation:</w:t>
      </w:r>
      <w:r w:rsidRPr="00FE7558">
        <w:rPr>
          <w:sz w:val="24"/>
          <w:szCs w:val="24"/>
          <w:lang w:val="en-IN"/>
        </w:rPr>
        <w:t xml:space="preserve"> A continuous line graph tracking sales volume across hourly, daily, and monthly intervals.</w:t>
      </w:r>
    </w:p>
    <w:p w14:paraId="4D2CD92C" w14:textId="77777777" w:rsidR="00FE7558" w:rsidRPr="00FE7558" w:rsidRDefault="00FE7558" w:rsidP="00FE7558">
      <w:pPr>
        <w:numPr>
          <w:ilvl w:val="0"/>
          <w:numId w:val="53"/>
        </w:numPr>
        <w:rPr>
          <w:sz w:val="24"/>
          <w:szCs w:val="24"/>
          <w:lang w:val="en-IN"/>
        </w:rPr>
      </w:pPr>
      <w:r w:rsidRPr="00FE7558">
        <w:rPr>
          <w:b/>
          <w:bCs/>
          <w:sz w:val="24"/>
          <w:szCs w:val="24"/>
          <w:lang w:val="en-IN"/>
        </w:rPr>
        <w:t>Business Target:</w:t>
      </w:r>
      <w:r w:rsidRPr="00FE7558">
        <w:rPr>
          <w:sz w:val="24"/>
          <w:szCs w:val="24"/>
          <w:lang w:val="en-IN"/>
        </w:rPr>
        <w:t xml:space="preserve"> Helps warehouse managers and logistics coordinators optimize staffing levels and inventory distribution based on peak purchasing times.</w:t>
      </w:r>
    </w:p>
    <w:p w14:paraId="4C945D87" w14:textId="77777777" w:rsidR="00FE7558" w:rsidRPr="00FE7558" w:rsidRDefault="00FE7558" w:rsidP="00FE7558">
      <w:pPr>
        <w:rPr>
          <w:b/>
          <w:bCs/>
          <w:sz w:val="24"/>
          <w:szCs w:val="24"/>
          <w:lang w:val="en-IN"/>
        </w:rPr>
      </w:pPr>
      <w:r w:rsidRPr="00FE7558">
        <w:rPr>
          <w:b/>
          <w:bCs/>
          <w:sz w:val="24"/>
          <w:szCs w:val="24"/>
          <w:lang w:val="en-IN"/>
        </w:rPr>
        <w:t>Panel Region 4: Categorical Gross Spend Bar Graph</w:t>
      </w:r>
    </w:p>
    <w:p w14:paraId="72D4D723" w14:textId="77777777" w:rsidR="00FE7558" w:rsidRPr="00FE7558" w:rsidRDefault="00FE7558" w:rsidP="00FE7558">
      <w:pPr>
        <w:numPr>
          <w:ilvl w:val="0"/>
          <w:numId w:val="54"/>
        </w:numPr>
        <w:rPr>
          <w:sz w:val="24"/>
          <w:szCs w:val="24"/>
          <w:lang w:val="en-IN"/>
        </w:rPr>
      </w:pPr>
      <w:r w:rsidRPr="00FE7558">
        <w:rPr>
          <w:b/>
          <w:bCs/>
          <w:sz w:val="24"/>
          <w:szCs w:val="24"/>
          <w:lang w:val="en-IN"/>
        </w:rPr>
        <w:t>Visual Representation:</w:t>
      </w:r>
      <w:r w:rsidRPr="00FE7558">
        <w:rPr>
          <w:sz w:val="24"/>
          <w:szCs w:val="24"/>
          <w:lang w:val="en-IN"/>
        </w:rPr>
        <w:t xml:space="preserve"> A sorted bar chart comparing total revenue across main product categories (like Electronics, Apparel, and Home Goods).</w:t>
      </w:r>
    </w:p>
    <w:p w14:paraId="6A4E4469" w14:textId="77777777" w:rsidR="00FE7558" w:rsidRPr="00FE7558" w:rsidRDefault="00FE7558" w:rsidP="00FE7558">
      <w:pPr>
        <w:numPr>
          <w:ilvl w:val="0"/>
          <w:numId w:val="54"/>
        </w:numPr>
        <w:rPr>
          <w:sz w:val="24"/>
          <w:szCs w:val="24"/>
          <w:lang w:val="en-IN"/>
        </w:rPr>
      </w:pPr>
      <w:r w:rsidRPr="00FE7558">
        <w:rPr>
          <w:b/>
          <w:bCs/>
          <w:sz w:val="24"/>
          <w:szCs w:val="24"/>
          <w:lang w:val="en-IN"/>
        </w:rPr>
        <w:t>Business Target:</w:t>
      </w:r>
      <w:r w:rsidRPr="00FE7558">
        <w:rPr>
          <w:sz w:val="24"/>
          <w:szCs w:val="24"/>
          <w:lang w:val="en-IN"/>
        </w:rPr>
        <w:t xml:space="preserve"> Gives retail managers a clear look at product category performance to help optimize product placement and stock levels.</w:t>
      </w:r>
    </w:p>
    <w:p w14:paraId="7A003F3F" w14:textId="70A87347" w:rsidR="005949C7" w:rsidRPr="00FE7558" w:rsidRDefault="005949C7" w:rsidP="005949C7">
      <w:pPr>
        <w:rPr>
          <w:sz w:val="24"/>
          <w:szCs w:val="24"/>
        </w:rPr>
      </w:pPr>
      <w:r w:rsidRPr="00FE7558">
        <w:rPr>
          <w:sz w:val="24"/>
          <w:szCs w:val="24"/>
        </w:rPr>
        <w:br w:type="page"/>
      </w:r>
    </w:p>
    <w:p w14:paraId="4BDB1DB5" w14:textId="536F8C5F" w:rsidR="005949C7" w:rsidRDefault="005949C7" w:rsidP="00820F3A">
      <w:pPr>
        <w:pStyle w:val="Heading1"/>
        <w:jc w:val="center"/>
        <w:rPr>
          <w:lang w:val="fr-FR"/>
        </w:rPr>
      </w:pPr>
      <w:bookmarkStart w:id="9" w:name="_Toc230860116"/>
      <w:proofErr w:type="spellStart"/>
      <w:r w:rsidRPr="005949C7">
        <w:rPr>
          <w:lang w:val="fr-FR"/>
        </w:rPr>
        <w:lastRenderedPageBreak/>
        <w:t>Chapter</w:t>
      </w:r>
      <w:proofErr w:type="spellEnd"/>
      <w:r w:rsidRPr="005949C7">
        <w:rPr>
          <w:lang w:val="fr-FR"/>
        </w:rPr>
        <w:t xml:space="preserve"> </w:t>
      </w:r>
      <w:proofErr w:type="gramStart"/>
      <w:r w:rsidRPr="005949C7">
        <w:rPr>
          <w:lang w:val="fr-FR"/>
        </w:rPr>
        <w:t>5:</w:t>
      </w:r>
      <w:proofErr w:type="gramEnd"/>
      <w:r w:rsidRPr="005949C7">
        <w:rPr>
          <w:lang w:val="fr-FR"/>
        </w:rPr>
        <w:t xml:space="preserve"> System </w:t>
      </w:r>
      <w:r w:rsidR="00820F3A" w:rsidRPr="005949C7">
        <w:rPr>
          <w:lang w:val="fr-FR"/>
        </w:rPr>
        <w:t>Implémentation</w:t>
      </w:r>
      <w:bookmarkEnd w:id="9"/>
    </w:p>
    <w:p w14:paraId="21FB85D7" w14:textId="77777777" w:rsidR="00D74497" w:rsidRDefault="00D74497" w:rsidP="005949C7">
      <w:pPr>
        <w:rPr>
          <w:b/>
          <w:sz w:val="28"/>
          <w:lang w:val="fr-FR"/>
        </w:rPr>
      </w:pPr>
    </w:p>
    <w:p w14:paraId="197F073A" w14:textId="77777777" w:rsidR="00D74497" w:rsidRPr="00367B9D" w:rsidRDefault="00D74497" w:rsidP="00D74497">
      <w:pPr>
        <w:rPr>
          <w:b/>
          <w:bCs/>
          <w:sz w:val="24"/>
          <w:szCs w:val="24"/>
          <w:lang w:val="en-IN"/>
        </w:rPr>
      </w:pPr>
      <w:r w:rsidRPr="00367B9D">
        <w:rPr>
          <w:b/>
          <w:bCs/>
          <w:sz w:val="24"/>
          <w:szCs w:val="24"/>
          <w:lang w:val="en-IN"/>
        </w:rPr>
        <w:t>5.1 Introduction to System Implementation</w:t>
      </w:r>
    </w:p>
    <w:p w14:paraId="3944FB63" w14:textId="77777777" w:rsidR="00D74497" w:rsidRPr="00367B9D" w:rsidRDefault="00D74497" w:rsidP="00D74497">
      <w:pPr>
        <w:rPr>
          <w:sz w:val="24"/>
          <w:szCs w:val="24"/>
          <w:lang w:val="en-IN"/>
        </w:rPr>
      </w:pPr>
      <w:r w:rsidRPr="00367B9D">
        <w:rPr>
          <w:sz w:val="24"/>
          <w:szCs w:val="24"/>
          <w:lang w:val="en-IN"/>
        </w:rPr>
        <w:t xml:space="preserve">The system implementation phase converts the logical blueprints, structural diagrams, and wireframe models established in the design phase into functional, executable software code. This chapter details the technical environment configurations, environmental dependency setups, and modular source code scripts that build the customer purchase </w:t>
      </w:r>
      <w:proofErr w:type="spellStart"/>
      <w:r w:rsidRPr="00367B9D">
        <w:rPr>
          <w:sz w:val="24"/>
          <w:szCs w:val="24"/>
          <w:lang w:val="en-IN"/>
        </w:rPr>
        <w:t>behavior</w:t>
      </w:r>
      <w:proofErr w:type="spellEnd"/>
      <w:r w:rsidRPr="00367B9D">
        <w:rPr>
          <w:sz w:val="24"/>
          <w:szCs w:val="24"/>
          <w:lang w:val="en-IN"/>
        </w:rPr>
        <w:t xml:space="preserve"> analysis pipeline.</w:t>
      </w:r>
    </w:p>
    <w:p w14:paraId="266CCB1A" w14:textId="77777777" w:rsidR="00D74497" w:rsidRPr="00367B9D" w:rsidRDefault="00D74497" w:rsidP="00D74497">
      <w:pPr>
        <w:rPr>
          <w:sz w:val="24"/>
          <w:szCs w:val="24"/>
          <w:lang w:val="en-IN"/>
        </w:rPr>
      </w:pPr>
      <w:r w:rsidRPr="00367B9D">
        <w:rPr>
          <w:sz w:val="24"/>
          <w:szCs w:val="24"/>
          <w:lang w:val="en-IN"/>
        </w:rPr>
        <w:t>By utilizing the open-source Python data science ecosystem, the implementation constructs a scalable, highly reproducible data engineering and visual analytics engine capable of processing massive transactional datasets seamlessly.</w:t>
      </w:r>
    </w:p>
    <w:p w14:paraId="36B85885" w14:textId="77777777" w:rsidR="00D74497" w:rsidRPr="00367B9D" w:rsidRDefault="00D74497" w:rsidP="00D74497">
      <w:pPr>
        <w:rPr>
          <w:b/>
          <w:bCs/>
          <w:sz w:val="24"/>
          <w:szCs w:val="24"/>
          <w:lang w:val="en-IN"/>
        </w:rPr>
      </w:pPr>
      <w:r w:rsidRPr="00367B9D">
        <w:rPr>
          <w:b/>
          <w:bCs/>
          <w:sz w:val="24"/>
          <w:szCs w:val="24"/>
          <w:lang w:val="en-IN"/>
        </w:rPr>
        <w:t>5.2 Technical Environment &amp; Dependency Configuration</w:t>
      </w:r>
    </w:p>
    <w:p w14:paraId="5928C95F" w14:textId="77777777" w:rsidR="00D74497" w:rsidRPr="00367B9D" w:rsidRDefault="00D74497" w:rsidP="00D74497">
      <w:pPr>
        <w:rPr>
          <w:sz w:val="24"/>
          <w:szCs w:val="24"/>
          <w:lang w:val="en-IN"/>
        </w:rPr>
      </w:pPr>
      <w:r w:rsidRPr="00367B9D">
        <w:rPr>
          <w:sz w:val="24"/>
          <w:szCs w:val="24"/>
          <w:lang w:val="en-IN"/>
        </w:rPr>
        <w:t xml:space="preserve">To prevent execution inconsistencies across different runtime environments, the system dependencies are tightly controlled. The software requires a base platform running </w:t>
      </w:r>
      <w:r w:rsidRPr="00367B9D">
        <w:rPr>
          <w:b/>
          <w:bCs/>
          <w:sz w:val="24"/>
          <w:szCs w:val="24"/>
          <w:lang w:val="en-IN"/>
        </w:rPr>
        <w:t>Python 3.10</w:t>
      </w:r>
      <w:r w:rsidRPr="00367B9D">
        <w:rPr>
          <w:sz w:val="24"/>
          <w:szCs w:val="24"/>
          <w:lang w:val="en-IN"/>
        </w:rPr>
        <w:t xml:space="preserve"> or higher.</w:t>
      </w:r>
    </w:p>
    <w:p w14:paraId="0CC2204D" w14:textId="77777777" w:rsidR="00D74497" w:rsidRPr="00367B9D" w:rsidRDefault="00D74497" w:rsidP="00D74497">
      <w:pPr>
        <w:rPr>
          <w:b/>
          <w:bCs/>
          <w:sz w:val="24"/>
          <w:szCs w:val="24"/>
          <w:lang w:val="en-IN"/>
        </w:rPr>
      </w:pPr>
      <w:r w:rsidRPr="00367B9D">
        <w:rPr>
          <w:b/>
          <w:bCs/>
          <w:sz w:val="24"/>
          <w:szCs w:val="24"/>
          <w:lang w:val="en-IN"/>
        </w:rPr>
        <w:t>5.2.1 Environmental Manifest Configuration</w:t>
      </w:r>
    </w:p>
    <w:p w14:paraId="0E5DD4D6" w14:textId="77777777" w:rsidR="00D74497" w:rsidRPr="00367B9D" w:rsidRDefault="00D74497" w:rsidP="00D74497">
      <w:pPr>
        <w:rPr>
          <w:sz w:val="24"/>
          <w:szCs w:val="24"/>
          <w:lang w:val="en-IN"/>
        </w:rPr>
      </w:pPr>
      <w:r w:rsidRPr="00367B9D">
        <w:rPr>
          <w:sz w:val="24"/>
          <w:szCs w:val="24"/>
          <w:lang w:val="en-IN"/>
        </w:rPr>
        <w:t>The following configuration must be saved locally as requirements.txt to provision the underlying execution stack:</w:t>
      </w:r>
    </w:p>
    <w:p w14:paraId="40BAC552" w14:textId="77777777" w:rsidR="00D74497" w:rsidRPr="00367B9D" w:rsidRDefault="00D74497" w:rsidP="00D74497">
      <w:pPr>
        <w:rPr>
          <w:sz w:val="24"/>
          <w:szCs w:val="24"/>
          <w:lang w:val="en-IN"/>
        </w:rPr>
      </w:pPr>
      <w:r w:rsidRPr="00367B9D">
        <w:rPr>
          <w:sz w:val="24"/>
          <w:szCs w:val="24"/>
          <w:lang w:val="en-IN"/>
        </w:rPr>
        <w:t>Ini, TOML</w:t>
      </w:r>
    </w:p>
    <w:p w14:paraId="5830C1BD" w14:textId="77777777" w:rsidR="00D74497" w:rsidRPr="00367B9D" w:rsidRDefault="00D74497" w:rsidP="00D74497">
      <w:pPr>
        <w:rPr>
          <w:sz w:val="24"/>
          <w:szCs w:val="24"/>
          <w:lang w:val="en-IN"/>
        </w:rPr>
      </w:pPr>
      <w:r w:rsidRPr="00367B9D">
        <w:rPr>
          <w:sz w:val="24"/>
          <w:szCs w:val="24"/>
          <w:lang w:val="en-IN"/>
        </w:rPr>
        <w:t># file: requirements.txt</w:t>
      </w:r>
    </w:p>
    <w:p w14:paraId="61855F87" w14:textId="77777777" w:rsidR="00D74497" w:rsidRPr="00367B9D" w:rsidRDefault="00D74497" w:rsidP="00D74497">
      <w:pPr>
        <w:rPr>
          <w:sz w:val="24"/>
          <w:szCs w:val="24"/>
          <w:lang w:val="en-IN"/>
        </w:rPr>
      </w:pPr>
      <w:r w:rsidRPr="00367B9D">
        <w:rPr>
          <w:sz w:val="24"/>
          <w:szCs w:val="24"/>
          <w:lang w:val="en-IN"/>
        </w:rPr>
        <w:t xml:space="preserve"># Enterprise-Grade Environment Manifest for </w:t>
      </w:r>
      <w:proofErr w:type="spellStart"/>
      <w:r w:rsidRPr="00367B9D">
        <w:rPr>
          <w:sz w:val="24"/>
          <w:szCs w:val="24"/>
          <w:lang w:val="en-IN"/>
        </w:rPr>
        <w:t>Behavioral</w:t>
      </w:r>
      <w:proofErr w:type="spellEnd"/>
      <w:r w:rsidRPr="00367B9D">
        <w:rPr>
          <w:sz w:val="24"/>
          <w:szCs w:val="24"/>
          <w:lang w:val="en-IN"/>
        </w:rPr>
        <w:t xml:space="preserve"> Analytics Pipeline</w:t>
      </w:r>
    </w:p>
    <w:p w14:paraId="54AE9F26" w14:textId="77777777" w:rsidR="00D74497" w:rsidRPr="00367B9D" w:rsidRDefault="00D74497" w:rsidP="00D74497">
      <w:pPr>
        <w:rPr>
          <w:sz w:val="24"/>
          <w:szCs w:val="24"/>
          <w:lang w:val="en-IN"/>
        </w:rPr>
      </w:pPr>
      <w:r w:rsidRPr="00367B9D">
        <w:rPr>
          <w:sz w:val="24"/>
          <w:szCs w:val="24"/>
          <w:lang w:val="en-IN"/>
        </w:rPr>
        <w:t>pandas==2.1.1</w:t>
      </w:r>
    </w:p>
    <w:p w14:paraId="4A1C5E3A" w14:textId="77777777" w:rsidR="00D74497" w:rsidRPr="00367B9D" w:rsidRDefault="00D74497" w:rsidP="00D74497">
      <w:pPr>
        <w:rPr>
          <w:sz w:val="24"/>
          <w:szCs w:val="24"/>
          <w:lang w:val="en-IN"/>
        </w:rPr>
      </w:pPr>
      <w:proofErr w:type="spellStart"/>
      <w:r w:rsidRPr="00367B9D">
        <w:rPr>
          <w:sz w:val="24"/>
          <w:szCs w:val="24"/>
          <w:lang w:val="en-IN"/>
        </w:rPr>
        <w:t>numpy</w:t>
      </w:r>
      <w:proofErr w:type="spellEnd"/>
      <w:r w:rsidRPr="00367B9D">
        <w:rPr>
          <w:sz w:val="24"/>
          <w:szCs w:val="24"/>
          <w:lang w:val="en-IN"/>
        </w:rPr>
        <w:t>==1.26.0</w:t>
      </w:r>
    </w:p>
    <w:p w14:paraId="3D57C6B7" w14:textId="77777777" w:rsidR="00D74497" w:rsidRPr="00367B9D" w:rsidRDefault="00D74497" w:rsidP="00D74497">
      <w:pPr>
        <w:rPr>
          <w:sz w:val="24"/>
          <w:szCs w:val="24"/>
          <w:lang w:val="en-IN"/>
        </w:rPr>
      </w:pPr>
      <w:r w:rsidRPr="00367B9D">
        <w:rPr>
          <w:sz w:val="24"/>
          <w:szCs w:val="24"/>
          <w:lang w:val="en-IN"/>
        </w:rPr>
        <w:t>matplotlib==3.8.0</w:t>
      </w:r>
    </w:p>
    <w:p w14:paraId="6B6F26AE" w14:textId="77777777" w:rsidR="00D74497" w:rsidRPr="00367B9D" w:rsidRDefault="00D74497" w:rsidP="00D74497">
      <w:pPr>
        <w:rPr>
          <w:sz w:val="24"/>
          <w:szCs w:val="24"/>
          <w:lang w:val="en-IN"/>
        </w:rPr>
      </w:pPr>
      <w:r w:rsidRPr="00367B9D">
        <w:rPr>
          <w:sz w:val="24"/>
          <w:szCs w:val="24"/>
          <w:lang w:val="en-IN"/>
        </w:rPr>
        <w:t>seaborn==0.13.0</w:t>
      </w:r>
    </w:p>
    <w:p w14:paraId="222BD700" w14:textId="77777777" w:rsidR="00D74497" w:rsidRPr="00367B9D" w:rsidRDefault="00D74497" w:rsidP="00D74497">
      <w:pPr>
        <w:rPr>
          <w:sz w:val="24"/>
          <w:szCs w:val="24"/>
          <w:lang w:val="en-IN"/>
        </w:rPr>
      </w:pPr>
      <w:r w:rsidRPr="00367B9D">
        <w:rPr>
          <w:sz w:val="24"/>
          <w:szCs w:val="24"/>
          <w:lang w:val="en-IN"/>
        </w:rPr>
        <w:t>scikit-learn==1.3.1</w:t>
      </w:r>
    </w:p>
    <w:p w14:paraId="06E3E329" w14:textId="77777777" w:rsidR="00D74497" w:rsidRPr="00367B9D" w:rsidRDefault="00D74497" w:rsidP="00D74497">
      <w:pPr>
        <w:rPr>
          <w:b/>
          <w:bCs/>
          <w:sz w:val="24"/>
          <w:szCs w:val="24"/>
          <w:lang w:val="en-IN"/>
        </w:rPr>
      </w:pPr>
      <w:r w:rsidRPr="00367B9D">
        <w:rPr>
          <w:b/>
          <w:bCs/>
          <w:sz w:val="24"/>
          <w:szCs w:val="24"/>
          <w:lang w:val="en-IN"/>
        </w:rPr>
        <w:t>5.2.2 Operational Mapping of Libraries</w:t>
      </w:r>
    </w:p>
    <w:p w14:paraId="6F8E4C4C" w14:textId="77777777" w:rsidR="00D74497" w:rsidRPr="00367B9D" w:rsidRDefault="00D74497" w:rsidP="00D74497">
      <w:pPr>
        <w:numPr>
          <w:ilvl w:val="0"/>
          <w:numId w:val="55"/>
        </w:numPr>
        <w:rPr>
          <w:sz w:val="24"/>
          <w:szCs w:val="24"/>
          <w:lang w:val="en-IN"/>
        </w:rPr>
      </w:pPr>
      <w:r w:rsidRPr="00367B9D">
        <w:rPr>
          <w:b/>
          <w:bCs/>
          <w:sz w:val="24"/>
          <w:szCs w:val="24"/>
          <w:lang w:val="en-IN"/>
        </w:rPr>
        <w:lastRenderedPageBreak/>
        <w:t>Pandas (v2.1.1):</w:t>
      </w:r>
      <w:r w:rsidRPr="00367B9D">
        <w:rPr>
          <w:sz w:val="24"/>
          <w:szCs w:val="24"/>
          <w:lang w:val="en-IN"/>
        </w:rPr>
        <w:t xml:space="preserve"> Serves as the primary data manipulation engine. It provides high-performance, in-memory data structures (</w:t>
      </w:r>
      <w:proofErr w:type="spellStart"/>
      <w:r w:rsidRPr="00367B9D">
        <w:rPr>
          <w:sz w:val="24"/>
          <w:szCs w:val="24"/>
          <w:lang w:val="en-IN"/>
        </w:rPr>
        <w:t>DataFrame</w:t>
      </w:r>
      <w:proofErr w:type="spellEnd"/>
      <w:r w:rsidRPr="00367B9D">
        <w:rPr>
          <w:sz w:val="24"/>
          <w:szCs w:val="24"/>
          <w:lang w:val="en-IN"/>
        </w:rPr>
        <w:t>) to ingest, slice, group, and aggregate raw datasets efficiently.</w:t>
      </w:r>
    </w:p>
    <w:p w14:paraId="4111E67C" w14:textId="77777777" w:rsidR="00D74497" w:rsidRPr="00367B9D" w:rsidRDefault="00D74497" w:rsidP="00D74497">
      <w:pPr>
        <w:numPr>
          <w:ilvl w:val="0"/>
          <w:numId w:val="55"/>
        </w:numPr>
        <w:rPr>
          <w:sz w:val="24"/>
          <w:szCs w:val="24"/>
          <w:lang w:val="en-IN"/>
        </w:rPr>
      </w:pPr>
      <w:r w:rsidRPr="00367B9D">
        <w:rPr>
          <w:b/>
          <w:bCs/>
          <w:sz w:val="24"/>
          <w:szCs w:val="24"/>
          <w:lang w:val="en-IN"/>
        </w:rPr>
        <w:t>NumPy (v1.26.0):</w:t>
      </w:r>
      <w:r w:rsidRPr="00367B9D">
        <w:rPr>
          <w:sz w:val="24"/>
          <w:szCs w:val="24"/>
          <w:lang w:val="en-IN"/>
        </w:rPr>
        <w:t xml:space="preserve"> Provides the underlying vectorized multi-dimensional array operations, mathematical logic routines, and fast matrix operations used during filtering tasks.</w:t>
      </w:r>
    </w:p>
    <w:p w14:paraId="66C40C05" w14:textId="77777777" w:rsidR="00D74497" w:rsidRPr="00367B9D" w:rsidRDefault="00D74497" w:rsidP="00D74497">
      <w:pPr>
        <w:numPr>
          <w:ilvl w:val="0"/>
          <w:numId w:val="55"/>
        </w:numPr>
        <w:rPr>
          <w:sz w:val="24"/>
          <w:szCs w:val="24"/>
          <w:lang w:val="en-IN"/>
        </w:rPr>
      </w:pPr>
      <w:r w:rsidRPr="00367B9D">
        <w:rPr>
          <w:b/>
          <w:bCs/>
          <w:sz w:val="24"/>
          <w:szCs w:val="24"/>
          <w:lang w:val="en-IN"/>
        </w:rPr>
        <w:t>Matplotlib (v3.8.0):</w:t>
      </w:r>
      <w:r w:rsidRPr="00367B9D">
        <w:rPr>
          <w:sz w:val="24"/>
          <w:szCs w:val="24"/>
          <w:lang w:val="en-IN"/>
        </w:rPr>
        <w:t xml:space="preserve"> Acts as the foundational data visualization engine, managing canvas layout adjustments, figure sizing, axis transformations, and file export operations.</w:t>
      </w:r>
    </w:p>
    <w:p w14:paraId="0A0E0804" w14:textId="77777777" w:rsidR="00D74497" w:rsidRPr="00367B9D" w:rsidRDefault="00D74497" w:rsidP="00D74497">
      <w:pPr>
        <w:numPr>
          <w:ilvl w:val="0"/>
          <w:numId w:val="55"/>
        </w:numPr>
        <w:rPr>
          <w:sz w:val="24"/>
          <w:szCs w:val="24"/>
          <w:lang w:val="en-IN"/>
        </w:rPr>
      </w:pPr>
      <w:r w:rsidRPr="00367B9D">
        <w:rPr>
          <w:b/>
          <w:bCs/>
          <w:sz w:val="24"/>
          <w:szCs w:val="24"/>
          <w:lang w:val="en-IN"/>
        </w:rPr>
        <w:t>Seaborn (v0.13.0):</w:t>
      </w:r>
      <w:r w:rsidRPr="00367B9D">
        <w:rPr>
          <w:sz w:val="24"/>
          <w:szCs w:val="24"/>
          <w:lang w:val="en-IN"/>
        </w:rPr>
        <w:t xml:space="preserve"> An advanced statistical visualization library built on top of Matplotlib. It provides high-level plotting interfaces for rendering distribution curves and color-coded correlation heatmaps.</w:t>
      </w:r>
    </w:p>
    <w:p w14:paraId="57564004" w14:textId="77777777" w:rsidR="00D74497" w:rsidRPr="00367B9D" w:rsidRDefault="00D74497" w:rsidP="00D74497">
      <w:pPr>
        <w:numPr>
          <w:ilvl w:val="0"/>
          <w:numId w:val="55"/>
        </w:numPr>
        <w:rPr>
          <w:sz w:val="24"/>
          <w:szCs w:val="24"/>
          <w:lang w:val="en-IN"/>
        </w:rPr>
      </w:pPr>
      <w:r w:rsidRPr="00367B9D">
        <w:rPr>
          <w:b/>
          <w:bCs/>
          <w:sz w:val="24"/>
          <w:szCs w:val="24"/>
          <w:lang w:val="en-IN"/>
        </w:rPr>
        <w:t>Scikit-Learn (v1.3.1):</w:t>
      </w:r>
      <w:r w:rsidRPr="00367B9D">
        <w:rPr>
          <w:sz w:val="24"/>
          <w:szCs w:val="24"/>
          <w:lang w:val="en-IN"/>
        </w:rPr>
        <w:t xml:space="preserve"> Utilized within this pipeline for its data scaling and preprocessing helpers, ensuring numerical distributions match expected ranges for mathematical </w:t>
      </w:r>
      <w:proofErr w:type="spellStart"/>
      <w:r w:rsidRPr="00367B9D">
        <w:rPr>
          <w:sz w:val="24"/>
          <w:szCs w:val="24"/>
          <w:lang w:val="en-IN"/>
        </w:rPr>
        <w:t>modeling</w:t>
      </w:r>
      <w:proofErr w:type="spellEnd"/>
      <w:r w:rsidRPr="00367B9D">
        <w:rPr>
          <w:sz w:val="24"/>
          <w:szCs w:val="24"/>
          <w:lang w:val="en-IN"/>
        </w:rPr>
        <w:t>.</w:t>
      </w:r>
    </w:p>
    <w:p w14:paraId="22E2CCFF" w14:textId="77777777" w:rsidR="00D74497" w:rsidRPr="00367B9D" w:rsidRDefault="00D74497" w:rsidP="00D74497">
      <w:pPr>
        <w:rPr>
          <w:b/>
          <w:bCs/>
          <w:sz w:val="24"/>
          <w:szCs w:val="24"/>
          <w:lang w:val="en-IN"/>
        </w:rPr>
      </w:pPr>
      <w:r w:rsidRPr="00367B9D">
        <w:rPr>
          <w:b/>
          <w:bCs/>
          <w:sz w:val="24"/>
          <w:szCs w:val="24"/>
          <w:lang w:val="en-IN"/>
        </w:rPr>
        <w:t>5.3 Granular Pipeline Architecture Source Code</w:t>
      </w:r>
    </w:p>
    <w:p w14:paraId="71DF098E" w14:textId="77777777" w:rsidR="00D74497" w:rsidRPr="00367B9D" w:rsidRDefault="00D74497" w:rsidP="00D74497">
      <w:pPr>
        <w:rPr>
          <w:b/>
          <w:bCs/>
          <w:sz w:val="24"/>
          <w:szCs w:val="24"/>
          <w:lang w:val="en-IN"/>
        </w:rPr>
      </w:pPr>
      <w:r w:rsidRPr="00367B9D">
        <w:rPr>
          <w:b/>
          <w:bCs/>
          <w:sz w:val="24"/>
          <w:szCs w:val="24"/>
          <w:lang w:val="en-IN"/>
        </w:rPr>
        <w:t>5.3.1 Module 1: Data Ingestion and Structural Normalization Pipeline</w:t>
      </w:r>
    </w:p>
    <w:p w14:paraId="147E9243" w14:textId="77777777" w:rsidR="00D74497" w:rsidRPr="00367B9D" w:rsidRDefault="00D74497" w:rsidP="00D74497">
      <w:pPr>
        <w:rPr>
          <w:sz w:val="24"/>
          <w:szCs w:val="24"/>
          <w:lang w:val="en-IN"/>
        </w:rPr>
      </w:pPr>
      <w:r w:rsidRPr="00367B9D">
        <w:rPr>
          <w:sz w:val="24"/>
          <w:szCs w:val="24"/>
          <w:lang w:val="en-IN"/>
        </w:rPr>
        <w:t>This script handles loading files into memory, checking structural schemas, normalizing column headers, and cleaning missing data fields.</w:t>
      </w:r>
    </w:p>
    <w:p w14:paraId="56BDC99D" w14:textId="77777777" w:rsidR="00D74497" w:rsidRPr="00367B9D" w:rsidRDefault="00D74497" w:rsidP="00D74497">
      <w:pPr>
        <w:rPr>
          <w:sz w:val="24"/>
          <w:szCs w:val="24"/>
          <w:lang w:val="en-IN"/>
        </w:rPr>
      </w:pPr>
      <w:r w:rsidRPr="00367B9D">
        <w:rPr>
          <w:sz w:val="24"/>
          <w:szCs w:val="24"/>
          <w:lang w:val="en-IN"/>
        </w:rPr>
        <w:t>Python</w:t>
      </w:r>
    </w:p>
    <w:p w14:paraId="49EC6B7E" w14:textId="77777777" w:rsidR="00D74497" w:rsidRPr="00606CA1" w:rsidRDefault="00D74497" w:rsidP="00D74497">
      <w:pPr>
        <w:rPr>
          <w:i/>
          <w:iCs/>
          <w:sz w:val="24"/>
          <w:szCs w:val="24"/>
          <w:lang w:val="en-IN"/>
        </w:rPr>
      </w:pPr>
      <w:r w:rsidRPr="00606CA1">
        <w:rPr>
          <w:i/>
          <w:iCs/>
          <w:sz w:val="24"/>
          <w:szCs w:val="24"/>
          <w:lang w:val="en-IN"/>
        </w:rPr>
        <w:t># file: pipeline_cleaning.py</w:t>
      </w:r>
    </w:p>
    <w:p w14:paraId="0DE4AA5A" w14:textId="77777777" w:rsidR="00D74497" w:rsidRPr="00606CA1" w:rsidRDefault="00D74497" w:rsidP="00D74497">
      <w:pPr>
        <w:rPr>
          <w:i/>
          <w:iCs/>
          <w:sz w:val="24"/>
          <w:szCs w:val="24"/>
          <w:lang w:val="en-IN"/>
        </w:rPr>
      </w:pPr>
      <w:r w:rsidRPr="00606CA1">
        <w:rPr>
          <w:i/>
          <w:iCs/>
          <w:sz w:val="24"/>
          <w:szCs w:val="24"/>
          <w:lang w:val="en-IN"/>
        </w:rPr>
        <w:t>"""</w:t>
      </w:r>
    </w:p>
    <w:p w14:paraId="1867EF8D" w14:textId="77777777" w:rsidR="00D74497" w:rsidRPr="00606CA1" w:rsidRDefault="00D74497" w:rsidP="00D74497">
      <w:pPr>
        <w:rPr>
          <w:i/>
          <w:iCs/>
          <w:sz w:val="24"/>
          <w:szCs w:val="24"/>
          <w:lang w:val="en-IN"/>
        </w:rPr>
      </w:pPr>
      <w:r w:rsidRPr="00606CA1">
        <w:rPr>
          <w:i/>
          <w:iCs/>
          <w:sz w:val="24"/>
          <w:szCs w:val="24"/>
          <w:lang w:val="en-IN"/>
        </w:rPr>
        <w:t>Chandigarh University Final Year Project Component</w:t>
      </w:r>
    </w:p>
    <w:p w14:paraId="665DB82E" w14:textId="77777777" w:rsidR="00D74497" w:rsidRPr="00606CA1" w:rsidRDefault="00D74497" w:rsidP="00D74497">
      <w:pPr>
        <w:rPr>
          <w:i/>
          <w:iCs/>
          <w:sz w:val="24"/>
          <w:szCs w:val="24"/>
          <w:lang w:val="en-IN"/>
        </w:rPr>
      </w:pPr>
      <w:r w:rsidRPr="00606CA1">
        <w:rPr>
          <w:i/>
          <w:iCs/>
          <w:sz w:val="24"/>
          <w:szCs w:val="24"/>
          <w:lang w:val="en-IN"/>
        </w:rPr>
        <w:t>Module Name: Data Ingestion and Structural Normalization Engine</w:t>
      </w:r>
    </w:p>
    <w:p w14:paraId="346FB340" w14:textId="77777777" w:rsidR="00D74497" w:rsidRPr="00606CA1" w:rsidRDefault="00D74497" w:rsidP="00D74497">
      <w:pPr>
        <w:rPr>
          <w:i/>
          <w:iCs/>
          <w:sz w:val="24"/>
          <w:szCs w:val="24"/>
          <w:lang w:val="en-IN"/>
        </w:rPr>
      </w:pPr>
      <w:r w:rsidRPr="00606CA1">
        <w:rPr>
          <w:i/>
          <w:iCs/>
          <w:sz w:val="24"/>
          <w:szCs w:val="24"/>
          <w:lang w:val="en-IN"/>
        </w:rPr>
        <w:t>Author: Final Year MCA (Data Analytics) Student</w:t>
      </w:r>
    </w:p>
    <w:p w14:paraId="3C3C5F5D" w14:textId="77777777" w:rsidR="00D74497" w:rsidRPr="00606CA1" w:rsidRDefault="00D74497" w:rsidP="00D74497">
      <w:pPr>
        <w:rPr>
          <w:i/>
          <w:iCs/>
          <w:sz w:val="24"/>
          <w:szCs w:val="24"/>
          <w:lang w:val="en-IN"/>
        </w:rPr>
      </w:pPr>
      <w:r w:rsidRPr="00606CA1">
        <w:rPr>
          <w:i/>
          <w:iCs/>
          <w:sz w:val="24"/>
          <w:szCs w:val="24"/>
          <w:lang w:val="en-IN"/>
        </w:rPr>
        <w:t>"""</w:t>
      </w:r>
    </w:p>
    <w:p w14:paraId="732346B4" w14:textId="77777777" w:rsidR="00D74497" w:rsidRPr="00606CA1" w:rsidRDefault="00D74497" w:rsidP="00D74497">
      <w:pPr>
        <w:rPr>
          <w:i/>
          <w:iCs/>
          <w:sz w:val="24"/>
          <w:szCs w:val="24"/>
          <w:lang w:val="en-IN"/>
        </w:rPr>
      </w:pPr>
    </w:p>
    <w:p w14:paraId="2B5C5204" w14:textId="77777777" w:rsidR="00D74497" w:rsidRPr="00606CA1" w:rsidRDefault="00D74497" w:rsidP="00D74497">
      <w:pPr>
        <w:rPr>
          <w:i/>
          <w:iCs/>
          <w:sz w:val="24"/>
          <w:szCs w:val="24"/>
          <w:lang w:val="en-IN"/>
        </w:rPr>
      </w:pPr>
      <w:r w:rsidRPr="00606CA1">
        <w:rPr>
          <w:i/>
          <w:iCs/>
          <w:sz w:val="24"/>
          <w:szCs w:val="24"/>
          <w:lang w:val="en-IN"/>
        </w:rPr>
        <w:t>import pandas as pd</w:t>
      </w:r>
    </w:p>
    <w:p w14:paraId="0FC32937" w14:textId="77777777" w:rsidR="00D74497" w:rsidRPr="00606CA1" w:rsidRDefault="00D74497" w:rsidP="00D74497">
      <w:pPr>
        <w:rPr>
          <w:i/>
          <w:iCs/>
          <w:sz w:val="24"/>
          <w:szCs w:val="24"/>
          <w:lang w:val="en-IN"/>
        </w:rPr>
      </w:pPr>
      <w:r w:rsidRPr="00606CA1">
        <w:rPr>
          <w:i/>
          <w:iCs/>
          <w:sz w:val="24"/>
          <w:szCs w:val="24"/>
          <w:lang w:val="en-IN"/>
        </w:rPr>
        <w:t xml:space="preserve">import </w:t>
      </w:r>
      <w:proofErr w:type="spellStart"/>
      <w:r w:rsidRPr="00606CA1">
        <w:rPr>
          <w:i/>
          <w:iCs/>
          <w:sz w:val="24"/>
          <w:szCs w:val="24"/>
          <w:lang w:val="en-IN"/>
        </w:rPr>
        <w:t>numpy</w:t>
      </w:r>
      <w:proofErr w:type="spellEnd"/>
      <w:r w:rsidRPr="00606CA1">
        <w:rPr>
          <w:i/>
          <w:iCs/>
          <w:sz w:val="24"/>
          <w:szCs w:val="24"/>
          <w:lang w:val="en-IN"/>
        </w:rPr>
        <w:t xml:space="preserve"> as np</w:t>
      </w:r>
    </w:p>
    <w:p w14:paraId="4D10DA94" w14:textId="77777777" w:rsidR="00D74497" w:rsidRPr="00606CA1" w:rsidRDefault="00D74497" w:rsidP="00D74497">
      <w:pPr>
        <w:rPr>
          <w:i/>
          <w:iCs/>
          <w:sz w:val="24"/>
          <w:szCs w:val="24"/>
          <w:lang w:val="en-IN"/>
        </w:rPr>
      </w:pPr>
      <w:r w:rsidRPr="00606CA1">
        <w:rPr>
          <w:i/>
          <w:iCs/>
          <w:sz w:val="24"/>
          <w:szCs w:val="24"/>
          <w:lang w:val="en-IN"/>
        </w:rPr>
        <w:lastRenderedPageBreak/>
        <w:t xml:space="preserve">import </w:t>
      </w:r>
      <w:proofErr w:type="spellStart"/>
      <w:r w:rsidRPr="00606CA1">
        <w:rPr>
          <w:i/>
          <w:iCs/>
          <w:sz w:val="24"/>
          <w:szCs w:val="24"/>
          <w:lang w:val="en-IN"/>
        </w:rPr>
        <w:t>os</w:t>
      </w:r>
      <w:proofErr w:type="spellEnd"/>
    </w:p>
    <w:p w14:paraId="1A9E3111" w14:textId="77777777" w:rsidR="00D74497" w:rsidRPr="00606CA1" w:rsidRDefault="00D74497" w:rsidP="00D74497">
      <w:pPr>
        <w:rPr>
          <w:i/>
          <w:iCs/>
          <w:sz w:val="24"/>
          <w:szCs w:val="24"/>
          <w:lang w:val="en-IN"/>
        </w:rPr>
      </w:pPr>
    </w:p>
    <w:p w14:paraId="41CD0FB9" w14:textId="77777777" w:rsidR="00D74497" w:rsidRPr="00606CA1" w:rsidRDefault="00D74497" w:rsidP="00D74497">
      <w:pPr>
        <w:rPr>
          <w:i/>
          <w:iCs/>
          <w:sz w:val="24"/>
          <w:szCs w:val="24"/>
          <w:lang w:val="en-IN"/>
        </w:rPr>
      </w:pPr>
      <w:r w:rsidRPr="00606CA1">
        <w:rPr>
          <w:i/>
          <w:iCs/>
          <w:sz w:val="24"/>
          <w:szCs w:val="24"/>
          <w:lang w:val="en-IN"/>
        </w:rPr>
        <w:t xml:space="preserve">def </w:t>
      </w:r>
      <w:proofErr w:type="spellStart"/>
      <w:r w:rsidRPr="00606CA1">
        <w:rPr>
          <w:i/>
          <w:iCs/>
          <w:sz w:val="24"/>
          <w:szCs w:val="24"/>
          <w:lang w:val="en-IN"/>
        </w:rPr>
        <w:t>load_and_clean_data</w:t>
      </w:r>
      <w:proofErr w:type="spellEnd"/>
      <w:r w:rsidRPr="00606CA1">
        <w:rPr>
          <w:i/>
          <w:iCs/>
          <w:sz w:val="24"/>
          <w:szCs w:val="24"/>
          <w:lang w:val="en-IN"/>
        </w:rPr>
        <w:t>(</w:t>
      </w:r>
      <w:proofErr w:type="spellStart"/>
      <w:r w:rsidRPr="00606CA1">
        <w:rPr>
          <w:i/>
          <w:iCs/>
          <w:sz w:val="24"/>
          <w:szCs w:val="24"/>
          <w:lang w:val="en-IN"/>
        </w:rPr>
        <w:t>file_path</w:t>
      </w:r>
      <w:proofErr w:type="spellEnd"/>
      <w:r w:rsidRPr="00606CA1">
        <w:rPr>
          <w:i/>
          <w:iCs/>
          <w:sz w:val="24"/>
          <w:szCs w:val="24"/>
          <w:lang w:val="en-IN"/>
        </w:rPr>
        <w:t>):</w:t>
      </w:r>
    </w:p>
    <w:p w14:paraId="72E10F09" w14:textId="77777777" w:rsidR="00D74497" w:rsidRPr="00606CA1" w:rsidRDefault="00D74497" w:rsidP="00D74497">
      <w:pPr>
        <w:rPr>
          <w:i/>
          <w:iCs/>
          <w:sz w:val="24"/>
          <w:szCs w:val="24"/>
          <w:lang w:val="en-IN"/>
        </w:rPr>
      </w:pPr>
      <w:r w:rsidRPr="00606CA1">
        <w:rPr>
          <w:i/>
          <w:iCs/>
          <w:sz w:val="24"/>
          <w:szCs w:val="24"/>
          <w:lang w:val="en-IN"/>
        </w:rPr>
        <w:t xml:space="preserve">    """</w:t>
      </w:r>
    </w:p>
    <w:p w14:paraId="3F0ABC83" w14:textId="77777777" w:rsidR="00D74497" w:rsidRPr="00606CA1" w:rsidRDefault="00D74497" w:rsidP="00D74497">
      <w:pPr>
        <w:rPr>
          <w:i/>
          <w:iCs/>
          <w:sz w:val="24"/>
          <w:szCs w:val="24"/>
          <w:lang w:val="en-IN"/>
        </w:rPr>
      </w:pPr>
      <w:r w:rsidRPr="00606CA1">
        <w:rPr>
          <w:i/>
          <w:iCs/>
          <w:sz w:val="24"/>
          <w:szCs w:val="24"/>
          <w:lang w:val="en-IN"/>
        </w:rPr>
        <w:t xml:space="preserve">    Ingests raw customer transaction datasets from a local CSV path,</w:t>
      </w:r>
    </w:p>
    <w:p w14:paraId="19EECB54" w14:textId="77777777" w:rsidR="00D74497" w:rsidRPr="00606CA1" w:rsidRDefault="00D74497" w:rsidP="00D74497">
      <w:pPr>
        <w:rPr>
          <w:i/>
          <w:iCs/>
          <w:sz w:val="24"/>
          <w:szCs w:val="24"/>
          <w:lang w:val="en-IN"/>
        </w:rPr>
      </w:pPr>
      <w:r w:rsidRPr="00606CA1">
        <w:rPr>
          <w:i/>
          <w:iCs/>
          <w:sz w:val="24"/>
          <w:szCs w:val="24"/>
          <w:lang w:val="en-IN"/>
        </w:rPr>
        <w:t xml:space="preserve">    applies strict structural formatting, handles missing values,</w:t>
      </w:r>
    </w:p>
    <w:p w14:paraId="78FB11E8" w14:textId="77777777" w:rsidR="00D74497" w:rsidRPr="00606CA1" w:rsidRDefault="00D74497" w:rsidP="00D74497">
      <w:pPr>
        <w:rPr>
          <w:i/>
          <w:iCs/>
          <w:sz w:val="24"/>
          <w:szCs w:val="24"/>
          <w:lang w:val="en-IN"/>
        </w:rPr>
      </w:pPr>
      <w:r w:rsidRPr="00606CA1">
        <w:rPr>
          <w:i/>
          <w:iCs/>
          <w:sz w:val="24"/>
          <w:szCs w:val="24"/>
          <w:lang w:val="en-IN"/>
        </w:rPr>
        <w:t xml:space="preserve">    and runs type validation checks.</w:t>
      </w:r>
    </w:p>
    <w:p w14:paraId="52EADA8E" w14:textId="77777777" w:rsidR="00D74497" w:rsidRPr="00606CA1" w:rsidRDefault="00D74497" w:rsidP="00D74497">
      <w:pPr>
        <w:rPr>
          <w:i/>
          <w:iCs/>
          <w:sz w:val="24"/>
          <w:szCs w:val="24"/>
          <w:lang w:val="en-IN"/>
        </w:rPr>
      </w:pPr>
      <w:r w:rsidRPr="00606CA1">
        <w:rPr>
          <w:i/>
          <w:iCs/>
          <w:sz w:val="24"/>
          <w:szCs w:val="24"/>
          <w:lang w:val="en-IN"/>
        </w:rPr>
        <w:t xml:space="preserve">    </w:t>
      </w:r>
    </w:p>
    <w:p w14:paraId="16CF5B5F" w14:textId="77777777" w:rsidR="00D74497" w:rsidRPr="00606CA1" w:rsidRDefault="00D74497" w:rsidP="00D74497">
      <w:pPr>
        <w:rPr>
          <w:i/>
          <w:iCs/>
          <w:sz w:val="24"/>
          <w:szCs w:val="24"/>
          <w:lang w:val="en-IN"/>
        </w:rPr>
      </w:pPr>
      <w:r w:rsidRPr="00606CA1">
        <w:rPr>
          <w:i/>
          <w:iCs/>
          <w:sz w:val="24"/>
          <w:szCs w:val="24"/>
          <w:lang w:val="en-IN"/>
        </w:rPr>
        <w:t xml:space="preserve">    Parameters:</w:t>
      </w:r>
    </w:p>
    <w:p w14:paraId="2BF10090" w14:textId="77777777" w:rsidR="00D74497" w:rsidRPr="00606CA1" w:rsidRDefault="00D74497" w:rsidP="00D74497">
      <w:pPr>
        <w:rPr>
          <w:i/>
          <w:iCs/>
          <w:sz w:val="24"/>
          <w:szCs w:val="24"/>
          <w:lang w:val="en-IN"/>
        </w:rPr>
      </w:pPr>
      <w:r w:rsidRPr="00606CA1">
        <w:rPr>
          <w:i/>
          <w:iCs/>
          <w:sz w:val="24"/>
          <w:szCs w:val="24"/>
          <w:lang w:val="en-IN"/>
        </w:rPr>
        <w:t xml:space="preserve">    </w:t>
      </w:r>
      <w:proofErr w:type="spellStart"/>
      <w:r w:rsidRPr="00606CA1">
        <w:rPr>
          <w:i/>
          <w:iCs/>
          <w:sz w:val="24"/>
          <w:szCs w:val="24"/>
          <w:lang w:val="en-IN"/>
        </w:rPr>
        <w:t>file_path</w:t>
      </w:r>
      <w:proofErr w:type="spellEnd"/>
      <w:r w:rsidRPr="00606CA1">
        <w:rPr>
          <w:i/>
          <w:iCs/>
          <w:sz w:val="24"/>
          <w:szCs w:val="24"/>
          <w:lang w:val="en-IN"/>
        </w:rPr>
        <w:t xml:space="preserve"> (str): The storage location of the raw transaction CSV file.</w:t>
      </w:r>
    </w:p>
    <w:p w14:paraId="57AF5EDD" w14:textId="77777777" w:rsidR="00D74497" w:rsidRPr="00606CA1" w:rsidRDefault="00D74497" w:rsidP="00D74497">
      <w:pPr>
        <w:rPr>
          <w:i/>
          <w:iCs/>
          <w:sz w:val="24"/>
          <w:szCs w:val="24"/>
          <w:lang w:val="en-IN"/>
        </w:rPr>
      </w:pPr>
      <w:r w:rsidRPr="00606CA1">
        <w:rPr>
          <w:i/>
          <w:iCs/>
          <w:sz w:val="24"/>
          <w:szCs w:val="24"/>
          <w:lang w:val="en-IN"/>
        </w:rPr>
        <w:t xml:space="preserve">    </w:t>
      </w:r>
    </w:p>
    <w:p w14:paraId="7DD73A38" w14:textId="77777777" w:rsidR="00D74497" w:rsidRPr="00606CA1" w:rsidRDefault="00D74497" w:rsidP="00D74497">
      <w:pPr>
        <w:rPr>
          <w:i/>
          <w:iCs/>
          <w:sz w:val="24"/>
          <w:szCs w:val="24"/>
          <w:lang w:val="en-IN"/>
        </w:rPr>
      </w:pPr>
      <w:r w:rsidRPr="00606CA1">
        <w:rPr>
          <w:i/>
          <w:iCs/>
          <w:sz w:val="24"/>
          <w:szCs w:val="24"/>
          <w:lang w:val="en-IN"/>
        </w:rPr>
        <w:t xml:space="preserve">    Returns:</w:t>
      </w:r>
    </w:p>
    <w:p w14:paraId="44E172CD" w14:textId="77777777" w:rsidR="00D74497" w:rsidRPr="00606CA1" w:rsidRDefault="00D74497" w:rsidP="00D74497">
      <w:pPr>
        <w:rPr>
          <w:i/>
          <w:iCs/>
          <w:sz w:val="24"/>
          <w:szCs w:val="24"/>
          <w:lang w:val="en-IN"/>
        </w:rPr>
      </w:pPr>
      <w:r w:rsidRPr="00606CA1">
        <w:rPr>
          <w:i/>
          <w:iCs/>
          <w:sz w:val="24"/>
          <w:szCs w:val="24"/>
          <w:lang w:val="en-IN"/>
        </w:rPr>
        <w:t xml:space="preserve">    </w:t>
      </w:r>
      <w:proofErr w:type="spellStart"/>
      <w:proofErr w:type="gramStart"/>
      <w:r w:rsidRPr="00606CA1">
        <w:rPr>
          <w:i/>
          <w:iCs/>
          <w:sz w:val="24"/>
          <w:szCs w:val="24"/>
          <w:lang w:val="en-IN"/>
        </w:rPr>
        <w:t>pd.DataFrame</w:t>
      </w:r>
      <w:proofErr w:type="spellEnd"/>
      <w:proofErr w:type="gramEnd"/>
      <w:r w:rsidRPr="00606CA1">
        <w:rPr>
          <w:i/>
          <w:iCs/>
          <w:sz w:val="24"/>
          <w:szCs w:val="24"/>
          <w:lang w:val="en-IN"/>
        </w:rPr>
        <w:t xml:space="preserve">: A cleanly formatted, fully validated Pandas </w:t>
      </w:r>
      <w:proofErr w:type="spellStart"/>
      <w:r w:rsidRPr="00606CA1">
        <w:rPr>
          <w:i/>
          <w:iCs/>
          <w:sz w:val="24"/>
          <w:szCs w:val="24"/>
          <w:lang w:val="en-IN"/>
        </w:rPr>
        <w:t>DataFrame</w:t>
      </w:r>
      <w:proofErr w:type="spellEnd"/>
      <w:r w:rsidRPr="00606CA1">
        <w:rPr>
          <w:i/>
          <w:iCs/>
          <w:sz w:val="24"/>
          <w:szCs w:val="24"/>
          <w:lang w:val="en-IN"/>
        </w:rPr>
        <w:t>.</w:t>
      </w:r>
    </w:p>
    <w:p w14:paraId="17FDF113" w14:textId="77777777" w:rsidR="00D74497" w:rsidRPr="00606CA1" w:rsidRDefault="00D74497" w:rsidP="00D74497">
      <w:pPr>
        <w:rPr>
          <w:i/>
          <w:iCs/>
          <w:sz w:val="24"/>
          <w:szCs w:val="24"/>
          <w:lang w:val="en-IN"/>
        </w:rPr>
      </w:pPr>
      <w:r w:rsidRPr="00606CA1">
        <w:rPr>
          <w:i/>
          <w:iCs/>
          <w:sz w:val="24"/>
          <w:szCs w:val="24"/>
          <w:lang w:val="en-IN"/>
        </w:rPr>
        <w:t xml:space="preserve">    """</w:t>
      </w:r>
    </w:p>
    <w:p w14:paraId="04162E23" w14:textId="77777777" w:rsidR="00D74497" w:rsidRPr="00606CA1" w:rsidRDefault="00D74497" w:rsidP="00D74497">
      <w:pPr>
        <w:rPr>
          <w:i/>
          <w:iCs/>
          <w:sz w:val="24"/>
          <w:szCs w:val="24"/>
          <w:lang w:val="en-IN"/>
        </w:rPr>
      </w:pPr>
      <w:r w:rsidRPr="00606CA1">
        <w:rPr>
          <w:i/>
          <w:iCs/>
          <w:sz w:val="24"/>
          <w:szCs w:val="24"/>
          <w:lang w:val="en-IN"/>
        </w:rPr>
        <w:t xml:space="preserve">    # Verify the physical file exists before starting ingestion</w:t>
      </w:r>
    </w:p>
    <w:p w14:paraId="61F4AC16" w14:textId="77777777" w:rsidR="00D74497" w:rsidRPr="00606CA1" w:rsidRDefault="00D74497" w:rsidP="00D74497">
      <w:pPr>
        <w:rPr>
          <w:i/>
          <w:iCs/>
          <w:sz w:val="24"/>
          <w:szCs w:val="24"/>
          <w:lang w:val="en-IN"/>
        </w:rPr>
      </w:pPr>
      <w:r w:rsidRPr="00606CA1">
        <w:rPr>
          <w:i/>
          <w:iCs/>
          <w:sz w:val="24"/>
          <w:szCs w:val="24"/>
          <w:lang w:val="en-IN"/>
        </w:rPr>
        <w:t xml:space="preserve">    if not </w:t>
      </w:r>
      <w:proofErr w:type="spellStart"/>
      <w:proofErr w:type="gramStart"/>
      <w:r w:rsidRPr="00606CA1">
        <w:rPr>
          <w:i/>
          <w:iCs/>
          <w:sz w:val="24"/>
          <w:szCs w:val="24"/>
          <w:lang w:val="en-IN"/>
        </w:rPr>
        <w:t>os.path</w:t>
      </w:r>
      <w:proofErr w:type="gramEnd"/>
      <w:r w:rsidRPr="00606CA1">
        <w:rPr>
          <w:i/>
          <w:iCs/>
          <w:sz w:val="24"/>
          <w:szCs w:val="24"/>
          <w:lang w:val="en-IN"/>
        </w:rPr>
        <w:t>.exists</w:t>
      </w:r>
      <w:proofErr w:type="spellEnd"/>
      <w:r w:rsidRPr="00606CA1">
        <w:rPr>
          <w:i/>
          <w:iCs/>
          <w:sz w:val="24"/>
          <w:szCs w:val="24"/>
          <w:lang w:val="en-IN"/>
        </w:rPr>
        <w:t>(</w:t>
      </w:r>
      <w:proofErr w:type="spellStart"/>
      <w:r w:rsidRPr="00606CA1">
        <w:rPr>
          <w:i/>
          <w:iCs/>
          <w:sz w:val="24"/>
          <w:szCs w:val="24"/>
          <w:lang w:val="en-IN"/>
        </w:rPr>
        <w:t>file_path</w:t>
      </w:r>
      <w:proofErr w:type="spellEnd"/>
      <w:r w:rsidRPr="00606CA1">
        <w:rPr>
          <w:i/>
          <w:iCs/>
          <w:sz w:val="24"/>
          <w:szCs w:val="24"/>
          <w:lang w:val="en-IN"/>
        </w:rPr>
        <w:t>):</w:t>
      </w:r>
    </w:p>
    <w:p w14:paraId="027AAAC0" w14:textId="77777777" w:rsidR="00D74497" w:rsidRPr="00606CA1" w:rsidRDefault="00D74497" w:rsidP="00D74497">
      <w:pPr>
        <w:rPr>
          <w:i/>
          <w:iCs/>
          <w:sz w:val="24"/>
          <w:szCs w:val="24"/>
          <w:lang w:val="en-IN"/>
        </w:rPr>
      </w:pPr>
      <w:r w:rsidRPr="00606CA1">
        <w:rPr>
          <w:i/>
          <w:iCs/>
          <w:sz w:val="24"/>
          <w:szCs w:val="24"/>
          <w:lang w:val="en-IN"/>
        </w:rPr>
        <w:t xml:space="preserve">        raise </w:t>
      </w:r>
      <w:proofErr w:type="spellStart"/>
      <w:proofErr w:type="gramStart"/>
      <w:r w:rsidRPr="00606CA1">
        <w:rPr>
          <w:i/>
          <w:iCs/>
          <w:sz w:val="24"/>
          <w:szCs w:val="24"/>
          <w:lang w:val="en-IN"/>
        </w:rPr>
        <w:t>FileNotFoundError</w:t>
      </w:r>
      <w:proofErr w:type="spellEnd"/>
      <w:r w:rsidRPr="00606CA1">
        <w:rPr>
          <w:i/>
          <w:iCs/>
          <w:sz w:val="24"/>
          <w:szCs w:val="24"/>
          <w:lang w:val="en-IN"/>
        </w:rPr>
        <w:t>(</w:t>
      </w:r>
      <w:proofErr w:type="gramEnd"/>
      <w:r w:rsidRPr="00606CA1">
        <w:rPr>
          <w:i/>
          <w:iCs/>
          <w:sz w:val="24"/>
          <w:szCs w:val="24"/>
          <w:lang w:val="en-IN"/>
        </w:rPr>
        <w:t>f"[FATAL ERROR] Target data file not found at: {</w:t>
      </w:r>
      <w:proofErr w:type="spellStart"/>
      <w:r w:rsidRPr="00606CA1">
        <w:rPr>
          <w:i/>
          <w:iCs/>
          <w:sz w:val="24"/>
          <w:szCs w:val="24"/>
          <w:lang w:val="en-IN"/>
        </w:rPr>
        <w:t>file_path</w:t>
      </w:r>
      <w:proofErr w:type="spellEnd"/>
      <w:r w:rsidRPr="00606CA1">
        <w:rPr>
          <w:i/>
          <w:iCs/>
          <w:sz w:val="24"/>
          <w:szCs w:val="24"/>
          <w:lang w:val="en-IN"/>
        </w:rPr>
        <w:t>}")</w:t>
      </w:r>
    </w:p>
    <w:p w14:paraId="36F54AA9" w14:textId="77777777" w:rsidR="00D74497" w:rsidRPr="00606CA1" w:rsidRDefault="00D74497" w:rsidP="00D74497">
      <w:pPr>
        <w:rPr>
          <w:i/>
          <w:iCs/>
          <w:sz w:val="24"/>
          <w:szCs w:val="24"/>
          <w:lang w:val="en-IN"/>
        </w:rPr>
      </w:pPr>
      <w:r w:rsidRPr="00606CA1">
        <w:rPr>
          <w:i/>
          <w:iCs/>
          <w:sz w:val="24"/>
          <w:szCs w:val="24"/>
          <w:lang w:val="en-IN"/>
        </w:rPr>
        <w:t xml:space="preserve">        </w:t>
      </w:r>
    </w:p>
    <w:p w14:paraId="7B3E171A" w14:textId="77777777" w:rsidR="00D74497" w:rsidRPr="00606CA1" w:rsidRDefault="00D74497" w:rsidP="00D74497">
      <w:pPr>
        <w:rPr>
          <w:i/>
          <w:iCs/>
          <w:sz w:val="24"/>
          <w:szCs w:val="24"/>
          <w:lang w:val="en-IN"/>
        </w:rPr>
      </w:pPr>
      <w:r w:rsidRPr="00606CA1">
        <w:rPr>
          <w:i/>
          <w:iCs/>
          <w:sz w:val="24"/>
          <w:szCs w:val="24"/>
          <w:lang w:val="en-IN"/>
        </w:rPr>
        <w:t xml:space="preserve">    </w:t>
      </w:r>
      <w:proofErr w:type="gramStart"/>
      <w:r w:rsidRPr="00606CA1">
        <w:rPr>
          <w:i/>
          <w:iCs/>
          <w:sz w:val="24"/>
          <w:szCs w:val="24"/>
          <w:lang w:val="en-IN"/>
        </w:rPr>
        <w:t>print(</w:t>
      </w:r>
      <w:proofErr w:type="gramEnd"/>
      <w:r w:rsidRPr="00606CA1">
        <w:rPr>
          <w:i/>
          <w:iCs/>
          <w:sz w:val="24"/>
          <w:szCs w:val="24"/>
          <w:lang w:val="en-IN"/>
        </w:rPr>
        <w:t>f"[INFO Execution] Initializing data ingestion pipeline for: {</w:t>
      </w:r>
      <w:proofErr w:type="spellStart"/>
      <w:r w:rsidRPr="00606CA1">
        <w:rPr>
          <w:i/>
          <w:iCs/>
          <w:sz w:val="24"/>
          <w:szCs w:val="24"/>
          <w:lang w:val="en-IN"/>
        </w:rPr>
        <w:t>file_path</w:t>
      </w:r>
      <w:proofErr w:type="spellEnd"/>
      <w:r w:rsidRPr="00606CA1">
        <w:rPr>
          <w:i/>
          <w:iCs/>
          <w:sz w:val="24"/>
          <w:szCs w:val="24"/>
          <w:lang w:val="en-IN"/>
        </w:rPr>
        <w:t>}")</w:t>
      </w:r>
    </w:p>
    <w:p w14:paraId="18092BE5" w14:textId="77777777" w:rsidR="00D74497" w:rsidRPr="00606CA1" w:rsidRDefault="00D74497" w:rsidP="00D74497">
      <w:pPr>
        <w:rPr>
          <w:i/>
          <w:iCs/>
          <w:sz w:val="24"/>
          <w:szCs w:val="24"/>
          <w:lang w:val="en-IN"/>
        </w:rPr>
      </w:pPr>
      <w:r w:rsidRPr="00606CA1">
        <w:rPr>
          <w:i/>
          <w:iCs/>
          <w:sz w:val="24"/>
          <w:szCs w:val="24"/>
          <w:lang w:val="en-IN"/>
        </w:rPr>
        <w:t xml:space="preserve">    </w:t>
      </w:r>
    </w:p>
    <w:p w14:paraId="32E5B5F3" w14:textId="77777777" w:rsidR="00D74497" w:rsidRPr="00606CA1" w:rsidRDefault="00D74497" w:rsidP="00D74497">
      <w:pPr>
        <w:rPr>
          <w:i/>
          <w:iCs/>
          <w:sz w:val="24"/>
          <w:szCs w:val="24"/>
          <w:lang w:val="en-IN"/>
        </w:rPr>
      </w:pPr>
      <w:r w:rsidRPr="00606CA1">
        <w:rPr>
          <w:i/>
          <w:iCs/>
          <w:sz w:val="24"/>
          <w:szCs w:val="24"/>
          <w:lang w:val="en-IN"/>
        </w:rPr>
        <w:t xml:space="preserve">    # Ingest the dataset into memory</w:t>
      </w:r>
    </w:p>
    <w:p w14:paraId="3182093D" w14:textId="77777777" w:rsidR="00D74497" w:rsidRPr="00606CA1" w:rsidRDefault="00D74497" w:rsidP="00D74497">
      <w:pPr>
        <w:rPr>
          <w:i/>
          <w:iCs/>
          <w:sz w:val="24"/>
          <w:szCs w:val="24"/>
          <w:lang w:val="en-IN"/>
        </w:rPr>
      </w:pPr>
      <w:r w:rsidRPr="00606CA1">
        <w:rPr>
          <w:i/>
          <w:iCs/>
          <w:sz w:val="24"/>
          <w:szCs w:val="24"/>
          <w:lang w:val="en-IN"/>
        </w:rPr>
        <w:t xml:space="preserve">    </w:t>
      </w:r>
      <w:proofErr w:type="spellStart"/>
      <w:r w:rsidRPr="00606CA1">
        <w:rPr>
          <w:i/>
          <w:iCs/>
          <w:sz w:val="24"/>
          <w:szCs w:val="24"/>
          <w:lang w:val="en-IN"/>
        </w:rPr>
        <w:t>df</w:t>
      </w:r>
      <w:proofErr w:type="spellEnd"/>
      <w:r w:rsidRPr="00606CA1">
        <w:rPr>
          <w:i/>
          <w:iCs/>
          <w:sz w:val="24"/>
          <w:szCs w:val="24"/>
          <w:lang w:val="en-IN"/>
        </w:rPr>
        <w:t xml:space="preserve"> = </w:t>
      </w:r>
      <w:proofErr w:type="spellStart"/>
      <w:proofErr w:type="gramStart"/>
      <w:r w:rsidRPr="00606CA1">
        <w:rPr>
          <w:i/>
          <w:iCs/>
          <w:sz w:val="24"/>
          <w:szCs w:val="24"/>
          <w:lang w:val="en-IN"/>
        </w:rPr>
        <w:t>pd.read</w:t>
      </w:r>
      <w:proofErr w:type="gramEnd"/>
      <w:r w:rsidRPr="00606CA1">
        <w:rPr>
          <w:i/>
          <w:iCs/>
          <w:sz w:val="24"/>
          <w:szCs w:val="24"/>
          <w:lang w:val="en-IN"/>
        </w:rPr>
        <w:t>_csv</w:t>
      </w:r>
      <w:proofErr w:type="spellEnd"/>
      <w:r w:rsidRPr="00606CA1">
        <w:rPr>
          <w:i/>
          <w:iCs/>
          <w:sz w:val="24"/>
          <w:szCs w:val="24"/>
          <w:lang w:val="en-IN"/>
        </w:rPr>
        <w:t>(</w:t>
      </w:r>
      <w:proofErr w:type="spellStart"/>
      <w:r w:rsidRPr="00606CA1">
        <w:rPr>
          <w:i/>
          <w:iCs/>
          <w:sz w:val="24"/>
          <w:szCs w:val="24"/>
          <w:lang w:val="en-IN"/>
        </w:rPr>
        <w:t>file_path</w:t>
      </w:r>
      <w:proofErr w:type="spellEnd"/>
      <w:r w:rsidRPr="00606CA1">
        <w:rPr>
          <w:i/>
          <w:iCs/>
          <w:sz w:val="24"/>
          <w:szCs w:val="24"/>
          <w:lang w:val="en-IN"/>
        </w:rPr>
        <w:t>)</w:t>
      </w:r>
    </w:p>
    <w:p w14:paraId="64A93A75" w14:textId="77777777" w:rsidR="00D74497" w:rsidRPr="00606CA1" w:rsidRDefault="00D74497" w:rsidP="00D74497">
      <w:pPr>
        <w:rPr>
          <w:i/>
          <w:iCs/>
          <w:sz w:val="24"/>
          <w:szCs w:val="24"/>
          <w:lang w:val="en-IN"/>
        </w:rPr>
      </w:pPr>
      <w:r w:rsidRPr="00606CA1">
        <w:rPr>
          <w:i/>
          <w:iCs/>
          <w:sz w:val="24"/>
          <w:szCs w:val="24"/>
          <w:lang w:val="en-IN"/>
        </w:rPr>
        <w:t xml:space="preserve">    </w:t>
      </w:r>
      <w:proofErr w:type="spellStart"/>
      <w:r w:rsidRPr="00606CA1">
        <w:rPr>
          <w:i/>
          <w:iCs/>
          <w:sz w:val="24"/>
          <w:szCs w:val="24"/>
          <w:lang w:val="en-IN"/>
        </w:rPr>
        <w:t>initial_row_count</w:t>
      </w:r>
      <w:proofErr w:type="spellEnd"/>
      <w:r w:rsidRPr="00606CA1">
        <w:rPr>
          <w:i/>
          <w:iCs/>
          <w:sz w:val="24"/>
          <w:szCs w:val="24"/>
          <w:lang w:val="en-IN"/>
        </w:rPr>
        <w:t xml:space="preserve"> = </w:t>
      </w:r>
      <w:proofErr w:type="spellStart"/>
      <w:proofErr w:type="gramStart"/>
      <w:r w:rsidRPr="00606CA1">
        <w:rPr>
          <w:i/>
          <w:iCs/>
          <w:sz w:val="24"/>
          <w:szCs w:val="24"/>
          <w:lang w:val="en-IN"/>
        </w:rPr>
        <w:t>df.shape</w:t>
      </w:r>
      <w:proofErr w:type="spellEnd"/>
      <w:proofErr w:type="gramEnd"/>
      <w:r w:rsidRPr="00606CA1">
        <w:rPr>
          <w:i/>
          <w:iCs/>
          <w:sz w:val="24"/>
          <w:szCs w:val="24"/>
          <w:lang w:val="en-IN"/>
        </w:rPr>
        <w:t>[0]</w:t>
      </w:r>
    </w:p>
    <w:p w14:paraId="4B34776A" w14:textId="77777777" w:rsidR="00D74497" w:rsidRPr="00606CA1" w:rsidRDefault="00D74497" w:rsidP="00D74497">
      <w:pPr>
        <w:rPr>
          <w:i/>
          <w:iCs/>
          <w:sz w:val="24"/>
          <w:szCs w:val="24"/>
          <w:lang w:val="en-IN"/>
        </w:rPr>
      </w:pPr>
      <w:r w:rsidRPr="00606CA1">
        <w:rPr>
          <w:i/>
          <w:iCs/>
          <w:sz w:val="24"/>
          <w:szCs w:val="24"/>
          <w:lang w:val="en-IN"/>
        </w:rPr>
        <w:t xml:space="preserve">    </w:t>
      </w:r>
      <w:proofErr w:type="spellStart"/>
      <w:r w:rsidRPr="00606CA1">
        <w:rPr>
          <w:i/>
          <w:iCs/>
          <w:sz w:val="24"/>
          <w:szCs w:val="24"/>
          <w:lang w:val="en-IN"/>
        </w:rPr>
        <w:t>initial_col_count</w:t>
      </w:r>
      <w:proofErr w:type="spellEnd"/>
      <w:r w:rsidRPr="00606CA1">
        <w:rPr>
          <w:i/>
          <w:iCs/>
          <w:sz w:val="24"/>
          <w:szCs w:val="24"/>
          <w:lang w:val="en-IN"/>
        </w:rPr>
        <w:t xml:space="preserve"> = </w:t>
      </w:r>
      <w:proofErr w:type="spellStart"/>
      <w:proofErr w:type="gramStart"/>
      <w:r w:rsidRPr="00606CA1">
        <w:rPr>
          <w:i/>
          <w:iCs/>
          <w:sz w:val="24"/>
          <w:szCs w:val="24"/>
          <w:lang w:val="en-IN"/>
        </w:rPr>
        <w:t>df.shape</w:t>
      </w:r>
      <w:proofErr w:type="spellEnd"/>
      <w:proofErr w:type="gramEnd"/>
      <w:r w:rsidRPr="00606CA1">
        <w:rPr>
          <w:i/>
          <w:iCs/>
          <w:sz w:val="24"/>
          <w:szCs w:val="24"/>
          <w:lang w:val="en-IN"/>
        </w:rPr>
        <w:t>[1]</w:t>
      </w:r>
    </w:p>
    <w:p w14:paraId="36D60057" w14:textId="77777777" w:rsidR="00D74497" w:rsidRPr="00606CA1" w:rsidRDefault="00D74497" w:rsidP="00D74497">
      <w:pPr>
        <w:rPr>
          <w:i/>
          <w:iCs/>
          <w:sz w:val="24"/>
          <w:szCs w:val="24"/>
          <w:lang w:val="en-IN"/>
        </w:rPr>
      </w:pPr>
      <w:r w:rsidRPr="00606CA1">
        <w:rPr>
          <w:i/>
          <w:iCs/>
          <w:sz w:val="24"/>
          <w:szCs w:val="24"/>
          <w:lang w:val="en-IN"/>
        </w:rPr>
        <w:lastRenderedPageBreak/>
        <w:t xml:space="preserve">    </w:t>
      </w:r>
      <w:proofErr w:type="gramStart"/>
      <w:r w:rsidRPr="00606CA1">
        <w:rPr>
          <w:i/>
          <w:iCs/>
          <w:sz w:val="24"/>
          <w:szCs w:val="24"/>
          <w:lang w:val="en-IN"/>
        </w:rPr>
        <w:t>print(</w:t>
      </w:r>
      <w:proofErr w:type="gramEnd"/>
      <w:r w:rsidRPr="00606CA1">
        <w:rPr>
          <w:i/>
          <w:iCs/>
          <w:sz w:val="24"/>
          <w:szCs w:val="24"/>
          <w:lang w:val="en-IN"/>
        </w:rPr>
        <w:t>f"[INFO Pipeline] Ingested {</w:t>
      </w:r>
      <w:proofErr w:type="spellStart"/>
      <w:r w:rsidRPr="00606CA1">
        <w:rPr>
          <w:i/>
          <w:iCs/>
          <w:sz w:val="24"/>
          <w:szCs w:val="24"/>
          <w:lang w:val="en-IN"/>
        </w:rPr>
        <w:t>initial_row_count</w:t>
      </w:r>
      <w:proofErr w:type="spellEnd"/>
      <w:r w:rsidRPr="00606CA1">
        <w:rPr>
          <w:i/>
          <w:iCs/>
          <w:sz w:val="24"/>
          <w:szCs w:val="24"/>
          <w:lang w:val="en-IN"/>
        </w:rPr>
        <w:t>} rows across {</w:t>
      </w:r>
      <w:proofErr w:type="spellStart"/>
      <w:r w:rsidRPr="00606CA1">
        <w:rPr>
          <w:i/>
          <w:iCs/>
          <w:sz w:val="24"/>
          <w:szCs w:val="24"/>
          <w:lang w:val="en-IN"/>
        </w:rPr>
        <w:t>initial_col_count</w:t>
      </w:r>
      <w:proofErr w:type="spellEnd"/>
      <w:r w:rsidRPr="00606CA1">
        <w:rPr>
          <w:i/>
          <w:iCs/>
          <w:sz w:val="24"/>
          <w:szCs w:val="24"/>
          <w:lang w:val="en-IN"/>
        </w:rPr>
        <w:t>} columns.")</w:t>
      </w:r>
    </w:p>
    <w:p w14:paraId="4AD7D37C" w14:textId="77777777" w:rsidR="00D74497" w:rsidRPr="00606CA1" w:rsidRDefault="00D74497" w:rsidP="00D74497">
      <w:pPr>
        <w:rPr>
          <w:i/>
          <w:iCs/>
          <w:sz w:val="24"/>
          <w:szCs w:val="24"/>
          <w:lang w:val="en-IN"/>
        </w:rPr>
      </w:pPr>
      <w:r w:rsidRPr="00606CA1">
        <w:rPr>
          <w:i/>
          <w:iCs/>
          <w:sz w:val="24"/>
          <w:szCs w:val="24"/>
          <w:lang w:val="en-IN"/>
        </w:rPr>
        <w:t xml:space="preserve">    </w:t>
      </w:r>
    </w:p>
    <w:p w14:paraId="54D919A2" w14:textId="77777777" w:rsidR="00D74497" w:rsidRPr="00606CA1" w:rsidRDefault="00D74497" w:rsidP="00D74497">
      <w:pPr>
        <w:rPr>
          <w:i/>
          <w:iCs/>
          <w:sz w:val="24"/>
          <w:szCs w:val="24"/>
          <w:lang w:val="en-IN"/>
        </w:rPr>
      </w:pPr>
      <w:r w:rsidRPr="00606CA1">
        <w:rPr>
          <w:i/>
          <w:iCs/>
          <w:sz w:val="24"/>
          <w:szCs w:val="24"/>
          <w:lang w:val="en-IN"/>
        </w:rPr>
        <w:t xml:space="preserve">    # Normalize column names to standard Python </w:t>
      </w:r>
      <w:proofErr w:type="spellStart"/>
      <w:r w:rsidRPr="00606CA1">
        <w:rPr>
          <w:i/>
          <w:iCs/>
          <w:sz w:val="24"/>
          <w:szCs w:val="24"/>
          <w:lang w:val="en-IN"/>
        </w:rPr>
        <w:t>snake_case</w:t>
      </w:r>
      <w:proofErr w:type="spellEnd"/>
      <w:r w:rsidRPr="00606CA1">
        <w:rPr>
          <w:i/>
          <w:iCs/>
          <w:sz w:val="24"/>
          <w:szCs w:val="24"/>
          <w:lang w:val="en-IN"/>
        </w:rPr>
        <w:t xml:space="preserve"> formatting</w:t>
      </w:r>
    </w:p>
    <w:p w14:paraId="27B930AC" w14:textId="77777777" w:rsidR="00D74497" w:rsidRPr="00606CA1" w:rsidRDefault="00D74497" w:rsidP="00D74497">
      <w:pPr>
        <w:rPr>
          <w:i/>
          <w:iCs/>
          <w:sz w:val="24"/>
          <w:szCs w:val="24"/>
          <w:lang w:val="en-IN"/>
        </w:rPr>
      </w:pPr>
      <w:r w:rsidRPr="00606CA1">
        <w:rPr>
          <w:i/>
          <w:iCs/>
          <w:sz w:val="24"/>
          <w:szCs w:val="24"/>
          <w:lang w:val="en-IN"/>
        </w:rPr>
        <w:t xml:space="preserve">    # Strips trailing spaces, capitalizes words, and replaces spaces with underscores</w:t>
      </w:r>
    </w:p>
    <w:p w14:paraId="068D01A4" w14:textId="77777777" w:rsidR="00D74497" w:rsidRPr="00606CA1" w:rsidRDefault="00D74497" w:rsidP="00D74497">
      <w:pPr>
        <w:rPr>
          <w:i/>
          <w:iCs/>
          <w:sz w:val="24"/>
          <w:szCs w:val="24"/>
          <w:lang w:val="en-IN"/>
        </w:rPr>
      </w:pPr>
      <w:r w:rsidRPr="00606CA1">
        <w:rPr>
          <w:i/>
          <w:iCs/>
          <w:sz w:val="24"/>
          <w:szCs w:val="24"/>
          <w:lang w:val="en-IN"/>
        </w:rPr>
        <w:t xml:space="preserve">    </w:t>
      </w:r>
      <w:proofErr w:type="spellStart"/>
      <w:proofErr w:type="gramStart"/>
      <w:r w:rsidRPr="00606CA1">
        <w:rPr>
          <w:i/>
          <w:iCs/>
          <w:sz w:val="24"/>
          <w:szCs w:val="24"/>
          <w:lang w:val="en-IN"/>
        </w:rPr>
        <w:t>df.columns</w:t>
      </w:r>
      <w:proofErr w:type="spellEnd"/>
      <w:proofErr w:type="gramEnd"/>
      <w:r w:rsidRPr="00606CA1">
        <w:rPr>
          <w:i/>
          <w:iCs/>
          <w:sz w:val="24"/>
          <w:szCs w:val="24"/>
          <w:lang w:val="en-IN"/>
        </w:rPr>
        <w:t xml:space="preserve"> = </w:t>
      </w:r>
      <w:proofErr w:type="spellStart"/>
      <w:proofErr w:type="gramStart"/>
      <w:r w:rsidRPr="00606CA1">
        <w:rPr>
          <w:i/>
          <w:iCs/>
          <w:sz w:val="24"/>
          <w:szCs w:val="24"/>
          <w:lang w:val="en-IN"/>
        </w:rPr>
        <w:t>df.columns.str.strip</w:t>
      </w:r>
      <w:proofErr w:type="spellEnd"/>
      <w:proofErr w:type="gramEnd"/>
      <w:r w:rsidRPr="00606CA1">
        <w:rPr>
          <w:i/>
          <w:iCs/>
          <w:sz w:val="24"/>
          <w:szCs w:val="24"/>
          <w:lang w:val="en-IN"/>
        </w:rPr>
        <w:t>().</w:t>
      </w:r>
      <w:proofErr w:type="spellStart"/>
      <w:proofErr w:type="gramStart"/>
      <w:r w:rsidRPr="00606CA1">
        <w:rPr>
          <w:i/>
          <w:iCs/>
          <w:sz w:val="24"/>
          <w:szCs w:val="24"/>
          <w:lang w:val="en-IN"/>
        </w:rPr>
        <w:t>str.title</w:t>
      </w:r>
      <w:proofErr w:type="spellEnd"/>
      <w:proofErr w:type="gramEnd"/>
      <w:r w:rsidRPr="00606CA1">
        <w:rPr>
          <w:i/>
          <w:iCs/>
          <w:sz w:val="24"/>
          <w:szCs w:val="24"/>
          <w:lang w:val="en-IN"/>
        </w:rPr>
        <w:t>().</w:t>
      </w:r>
      <w:proofErr w:type="spellStart"/>
      <w:proofErr w:type="gramStart"/>
      <w:r w:rsidRPr="00606CA1">
        <w:rPr>
          <w:i/>
          <w:iCs/>
          <w:sz w:val="24"/>
          <w:szCs w:val="24"/>
          <w:lang w:val="en-IN"/>
        </w:rPr>
        <w:t>str.replace</w:t>
      </w:r>
      <w:proofErr w:type="spellEnd"/>
      <w:proofErr w:type="gramEnd"/>
      <w:r w:rsidRPr="00606CA1">
        <w:rPr>
          <w:i/>
          <w:iCs/>
          <w:sz w:val="24"/>
          <w:szCs w:val="24"/>
          <w:lang w:val="en-IN"/>
        </w:rPr>
        <w:t>(' ', '_')</w:t>
      </w:r>
    </w:p>
    <w:p w14:paraId="6A84AB2B" w14:textId="77777777" w:rsidR="00D74497" w:rsidRPr="00606CA1" w:rsidRDefault="00D74497" w:rsidP="00D74497">
      <w:pPr>
        <w:rPr>
          <w:i/>
          <w:iCs/>
          <w:sz w:val="24"/>
          <w:szCs w:val="24"/>
          <w:lang w:val="en-IN"/>
        </w:rPr>
      </w:pPr>
      <w:r w:rsidRPr="00606CA1">
        <w:rPr>
          <w:i/>
          <w:iCs/>
          <w:sz w:val="24"/>
          <w:szCs w:val="24"/>
          <w:lang w:val="en-IN"/>
        </w:rPr>
        <w:t xml:space="preserve">    </w:t>
      </w:r>
      <w:proofErr w:type="gramStart"/>
      <w:r w:rsidRPr="00606CA1">
        <w:rPr>
          <w:i/>
          <w:iCs/>
          <w:sz w:val="24"/>
          <w:szCs w:val="24"/>
          <w:lang w:val="en-IN"/>
        </w:rPr>
        <w:t>print(</w:t>
      </w:r>
      <w:proofErr w:type="gramEnd"/>
      <w:r w:rsidRPr="00606CA1">
        <w:rPr>
          <w:i/>
          <w:iCs/>
          <w:sz w:val="24"/>
          <w:szCs w:val="24"/>
          <w:lang w:val="en-IN"/>
        </w:rPr>
        <w:t>"[INFO Pipeline] Column normalization completed. Current schema matches target formatting.")</w:t>
      </w:r>
    </w:p>
    <w:p w14:paraId="7EA79278" w14:textId="77777777" w:rsidR="00D74497" w:rsidRPr="00606CA1" w:rsidRDefault="00D74497" w:rsidP="00D74497">
      <w:pPr>
        <w:rPr>
          <w:i/>
          <w:iCs/>
          <w:sz w:val="24"/>
          <w:szCs w:val="24"/>
          <w:lang w:val="en-IN"/>
        </w:rPr>
      </w:pPr>
      <w:r w:rsidRPr="00606CA1">
        <w:rPr>
          <w:i/>
          <w:iCs/>
          <w:sz w:val="24"/>
          <w:szCs w:val="24"/>
          <w:lang w:val="en-IN"/>
        </w:rPr>
        <w:t xml:space="preserve">    </w:t>
      </w:r>
    </w:p>
    <w:p w14:paraId="7DAAFD7A" w14:textId="77777777" w:rsidR="00D74497" w:rsidRPr="00606CA1" w:rsidRDefault="00D74497" w:rsidP="00D74497">
      <w:pPr>
        <w:rPr>
          <w:i/>
          <w:iCs/>
          <w:sz w:val="24"/>
          <w:szCs w:val="24"/>
          <w:lang w:val="en-IN"/>
        </w:rPr>
      </w:pPr>
      <w:r w:rsidRPr="00606CA1">
        <w:rPr>
          <w:i/>
          <w:iCs/>
          <w:sz w:val="24"/>
          <w:szCs w:val="24"/>
          <w:lang w:val="en-IN"/>
        </w:rPr>
        <w:t xml:space="preserve">    # Enforce strict datetime casting for transaction tracking metrics</w:t>
      </w:r>
    </w:p>
    <w:p w14:paraId="23CB2323" w14:textId="77777777" w:rsidR="00D74497" w:rsidRPr="00606CA1" w:rsidRDefault="00D74497" w:rsidP="00D74497">
      <w:pPr>
        <w:rPr>
          <w:i/>
          <w:iCs/>
          <w:sz w:val="24"/>
          <w:szCs w:val="24"/>
          <w:lang w:val="en-IN"/>
        </w:rPr>
      </w:pPr>
      <w:r w:rsidRPr="00606CA1">
        <w:rPr>
          <w:i/>
          <w:iCs/>
          <w:sz w:val="24"/>
          <w:szCs w:val="24"/>
          <w:lang w:val="en-IN"/>
        </w:rPr>
        <w:t xml:space="preserve">    if '</w:t>
      </w:r>
      <w:proofErr w:type="spellStart"/>
      <w:r w:rsidRPr="00606CA1">
        <w:rPr>
          <w:i/>
          <w:iCs/>
          <w:sz w:val="24"/>
          <w:szCs w:val="24"/>
          <w:lang w:val="en-IN"/>
        </w:rPr>
        <w:t>Transaction_Date</w:t>
      </w:r>
      <w:proofErr w:type="spellEnd"/>
      <w:r w:rsidRPr="00606CA1">
        <w:rPr>
          <w:i/>
          <w:iCs/>
          <w:sz w:val="24"/>
          <w:szCs w:val="24"/>
          <w:lang w:val="en-IN"/>
        </w:rPr>
        <w:t xml:space="preserve">' in </w:t>
      </w:r>
      <w:proofErr w:type="spellStart"/>
      <w:proofErr w:type="gramStart"/>
      <w:r w:rsidRPr="00606CA1">
        <w:rPr>
          <w:i/>
          <w:iCs/>
          <w:sz w:val="24"/>
          <w:szCs w:val="24"/>
          <w:lang w:val="en-IN"/>
        </w:rPr>
        <w:t>df.columns</w:t>
      </w:r>
      <w:proofErr w:type="spellEnd"/>
      <w:proofErr w:type="gramEnd"/>
      <w:r w:rsidRPr="00606CA1">
        <w:rPr>
          <w:i/>
          <w:iCs/>
          <w:sz w:val="24"/>
          <w:szCs w:val="24"/>
          <w:lang w:val="en-IN"/>
        </w:rPr>
        <w:t>:</w:t>
      </w:r>
    </w:p>
    <w:p w14:paraId="430FCC42" w14:textId="77777777" w:rsidR="00D74497" w:rsidRPr="00606CA1" w:rsidRDefault="00D74497" w:rsidP="00D74497">
      <w:pPr>
        <w:rPr>
          <w:i/>
          <w:iCs/>
          <w:sz w:val="24"/>
          <w:szCs w:val="24"/>
          <w:lang w:val="en-IN"/>
        </w:rPr>
      </w:pPr>
      <w:r w:rsidRPr="00606CA1">
        <w:rPr>
          <w:i/>
          <w:iCs/>
          <w:sz w:val="24"/>
          <w:szCs w:val="24"/>
          <w:lang w:val="en-IN"/>
        </w:rPr>
        <w:t xml:space="preserve">        </w:t>
      </w:r>
      <w:proofErr w:type="spellStart"/>
      <w:r w:rsidRPr="00606CA1">
        <w:rPr>
          <w:i/>
          <w:iCs/>
          <w:sz w:val="24"/>
          <w:szCs w:val="24"/>
          <w:lang w:val="en-IN"/>
        </w:rPr>
        <w:t>df</w:t>
      </w:r>
      <w:proofErr w:type="spellEnd"/>
      <w:r w:rsidRPr="00606CA1">
        <w:rPr>
          <w:i/>
          <w:iCs/>
          <w:sz w:val="24"/>
          <w:szCs w:val="24"/>
          <w:lang w:val="en-IN"/>
        </w:rPr>
        <w:t>['</w:t>
      </w:r>
      <w:proofErr w:type="spellStart"/>
      <w:r w:rsidRPr="00606CA1">
        <w:rPr>
          <w:i/>
          <w:iCs/>
          <w:sz w:val="24"/>
          <w:szCs w:val="24"/>
          <w:lang w:val="en-IN"/>
        </w:rPr>
        <w:t>Transaction_Date</w:t>
      </w:r>
      <w:proofErr w:type="spellEnd"/>
      <w:r w:rsidRPr="00606CA1">
        <w:rPr>
          <w:i/>
          <w:iCs/>
          <w:sz w:val="24"/>
          <w:szCs w:val="24"/>
          <w:lang w:val="en-IN"/>
        </w:rPr>
        <w:t xml:space="preserve">'] = </w:t>
      </w:r>
      <w:proofErr w:type="spellStart"/>
      <w:r w:rsidRPr="00606CA1">
        <w:rPr>
          <w:i/>
          <w:iCs/>
          <w:sz w:val="24"/>
          <w:szCs w:val="24"/>
          <w:lang w:val="en-IN"/>
        </w:rPr>
        <w:t>pd.to_datetime</w:t>
      </w:r>
      <w:proofErr w:type="spellEnd"/>
      <w:r w:rsidRPr="00606CA1">
        <w:rPr>
          <w:i/>
          <w:iCs/>
          <w:sz w:val="24"/>
          <w:szCs w:val="24"/>
          <w:lang w:val="en-IN"/>
        </w:rPr>
        <w:t>(</w:t>
      </w:r>
      <w:proofErr w:type="spellStart"/>
      <w:r w:rsidRPr="00606CA1">
        <w:rPr>
          <w:i/>
          <w:iCs/>
          <w:sz w:val="24"/>
          <w:szCs w:val="24"/>
          <w:lang w:val="en-IN"/>
        </w:rPr>
        <w:t>df</w:t>
      </w:r>
      <w:proofErr w:type="spellEnd"/>
      <w:r w:rsidRPr="00606CA1">
        <w:rPr>
          <w:i/>
          <w:iCs/>
          <w:sz w:val="24"/>
          <w:szCs w:val="24"/>
          <w:lang w:val="en-IN"/>
        </w:rPr>
        <w:t>['</w:t>
      </w:r>
      <w:proofErr w:type="spellStart"/>
      <w:r w:rsidRPr="00606CA1">
        <w:rPr>
          <w:i/>
          <w:iCs/>
          <w:sz w:val="24"/>
          <w:szCs w:val="24"/>
          <w:lang w:val="en-IN"/>
        </w:rPr>
        <w:t>Transaction_Date</w:t>
      </w:r>
      <w:proofErr w:type="spellEnd"/>
      <w:r w:rsidRPr="00606CA1">
        <w:rPr>
          <w:i/>
          <w:iCs/>
          <w:sz w:val="24"/>
          <w:szCs w:val="24"/>
          <w:lang w:val="en-IN"/>
        </w:rPr>
        <w:t>'], errors='coerce')</w:t>
      </w:r>
    </w:p>
    <w:p w14:paraId="501BD1F3" w14:textId="77777777" w:rsidR="00D74497" w:rsidRPr="00606CA1" w:rsidRDefault="00D74497" w:rsidP="00D74497">
      <w:pPr>
        <w:rPr>
          <w:i/>
          <w:iCs/>
          <w:sz w:val="24"/>
          <w:szCs w:val="24"/>
          <w:lang w:val="en-IN"/>
        </w:rPr>
      </w:pPr>
      <w:r w:rsidRPr="00606CA1">
        <w:rPr>
          <w:i/>
          <w:iCs/>
          <w:sz w:val="24"/>
          <w:szCs w:val="24"/>
          <w:lang w:val="en-IN"/>
        </w:rPr>
        <w:t xml:space="preserve">        # Drop rows where dates are completely corrupted or </w:t>
      </w:r>
      <w:proofErr w:type="spellStart"/>
      <w:r w:rsidRPr="00606CA1">
        <w:rPr>
          <w:i/>
          <w:iCs/>
          <w:sz w:val="24"/>
          <w:szCs w:val="24"/>
          <w:lang w:val="en-IN"/>
        </w:rPr>
        <w:t>unparseable</w:t>
      </w:r>
      <w:proofErr w:type="spellEnd"/>
    </w:p>
    <w:p w14:paraId="5652262D" w14:textId="77777777" w:rsidR="00D74497" w:rsidRPr="00606CA1" w:rsidRDefault="00D74497" w:rsidP="00D74497">
      <w:pPr>
        <w:rPr>
          <w:i/>
          <w:iCs/>
          <w:sz w:val="24"/>
          <w:szCs w:val="24"/>
          <w:lang w:val="en-IN"/>
        </w:rPr>
      </w:pPr>
      <w:r w:rsidRPr="00606CA1">
        <w:rPr>
          <w:i/>
          <w:iCs/>
          <w:sz w:val="24"/>
          <w:szCs w:val="24"/>
          <w:lang w:val="en-IN"/>
        </w:rPr>
        <w:t xml:space="preserve">        </w:t>
      </w:r>
      <w:proofErr w:type="spellStart"/>
      <w:proofErr w:type="gramStart"/>
      <w:r w:rsidRPr="00606CA1">
        <w:rPr>
          <w:i/>
          <w:iCs/>
          <w:sz w:val="24"/>
          <w:szCs w:val="24"/>
          <w:lang w:val="en-IN"/>
        </w:rPr>
        <w:t>df.dropna</w:t>
      </w:r>
      <w:proofErr w:type="spellEnd"/>
      <w:proofErr w:type="gramEnd"/>
      <w:r w:rsidRPr="00606CA1">
        <w:rPr>
          <w:i/>
          <w:iCs/>
          <w:sz w:val="24"/>
          <w:szCs w:val="24"/>
          <w:lang w:val="en-IN"/>
        </w:rPr>
        <w:t>(subset=['</w:t>
      </w:r>
      <w:proofErr w:type="spellStart"/>
      <w:r w:rsidRPr="00606CA1">
        <w:rPr>
          <w:i/>
          <w:iCs/>
          <w:sz w:val="24"/>
          <w:szCs w:val="24"/>
          <w:lang w:val="en-IN"/>
        </w:rPr>
        <w:t>Transaction_Date</w:t>
      </w:r>
      <w:proofErr w:type="spellEnd"/>
      <w:r w:rsidRPr="00606CA1">
        <w:rPr>
          <w:i/>
          <w:iCs/>
          <w:sz w:val="24"/>
          <w:szCs w:val="24"/>
          <w:lang w:val="en-IN"/>
        </w:rPr>
        <w:t xml:space="preserve">'], </w:t>
      </w:r>
      <w:proofErr w:type="spellStart"/>
      <w:r w:rsidRPr="00606CA1">
        <w:rPr>
          <w:i/>
          <w:iCs/>
          <w:sz w:val="24"/>
          <w:szCs w:val="24"/>
          <w:lang w:val="en-IN"/>
        </w:rPr>
        <w:t>inplace</w:t>
      </w:r>
      <w:proofErr w:type="spellEnd"/>
      <w:r w:rsidRPr="00606CA1">
        <w:rPr>
          <w:i/>
          <w:iCs/>
          <w:sz w:val="24"/>
          <w:szCs w:val="24"/>
          <w:lang w:val="en-IN"/>
        </w:rPr>
        <w:t>=True)</w:t>
      </w:r>
    </w:p>
    <w:p w14:paraId="288F7074" w14:textId="77777777" w:rsidR="00D74497" w:rsidRPr="00606CA1" w:rsidRDefault="00D74497" w:rsidP="00D74497">
      <w:pPr>
        <w:rPr>
          <w:i/>
          <w:iCs/>
          <w:sz w:val="24"/>
          <w:szCs w:val="24"/>
          <w:lang w:val="en-IN"/>
        </w:rPr>
      </w:pPr>
      <w:r w:rsidRPr="00606CA1">
        <w:rPr>
          <w:i/>
          <w:iCs/>
          <w:sz w:val="24"/>
          <w:szCs w:val="24"/>
          <w:lang w:val="en-IN"/>
        </w:rPr>
        <w:t xml:space="preserve">        </w:t>
      </w:r>
      <w:proofErr w:type="gramStart"/>
      <w:r w:rsidRPr="00606CA1">
        <w:rPr>
          <w:i/>
          <w:iCs/>
          <w:sz w:val="24"/>
          <w:szCs w:val="24"/>
          <w:lang w:val="en-IN"/>
        </w:rPr>
        <w:t>print(</w:t>
      </w:r>
      <w:proofErr w:type="gramEnd"/>
      <w:r w:rsidRPr="00606CA1">
        <w:rPr>
          <w:i/>
          <w:iCs/>
          <w:sz w:val="24"/>
          <w:szCs w:val="24"/>
          <w:lang w:val="en-IN"/>
        </w:rPr>
        <w:t xml:space="preserve">"[INFO Pipeline] </w:t>
      </w:r>
      <w:proofErr w:type="spellStart"/>
      <w:r w:rsidRPr="00606CA1">
        <w:rPr>
          <w:i/>
          <w:iCs/>
          <w:sz w:val="24"/>
          <w:szCs w:val="24"/>
          <w:lang w:val="en-IN"/>
        </w:rPr>
        <w:t>DateTime</w:t>
      </w:r>
      <w:proofErr w:type="spellEnd"/>
      <w:r w:rsidRPr="00606CA1">
        <w:rPr>
          <w:i/>
          <w:iCs/>
          <w:sz w:val="24"/>
          <w:szCs w:val="24"/>
          <w:lang w:val="en-IN"/>
        </w:rPr>
        <w:t xml:space="preserve"> formatting enforced on '</w:t>
      </w:r>
      <w:proofErr w:type="spellStart"/>
      <w:r w:rsidRPr="00606CA1">
        <w:rPr>
          <w:i/>
          <w:iCs/>
          <w:sz w:val="24"/>
          <w:szCs w:val="24"/>
          <w:lang w:val="en-IN"/>
        </w:rPr>
        <w:t>Transaction_Date</w:t>
      </w:r>
      <w:proofErr w:type="spellEnd"/>
      <w:r w:rsidRPr="00606CA1">
        <w:rPr>
          <w:i/>
          <w:iCs/>
          <w:sz w:val="24"/>
          <w:szCs w:val="24"/>
          <w:lang w:val="en-IN"/>
        </w:rPr>
        <w:t>'.")</w:t>
      </w:r>
    </w:p>
    <w:p w14:paraId="21D9DF65" w14:textId="77777777" w:rsidR="00D74497" w:rsidRPr="00606CA1" w:rsidRDefault="00D74497" w:rsidP="00D74497">
      <w:pPr>
        <w:rPr>
          <w:i/>
          <w:iCs/>
          <w:sz w:val="24"/>
          <w:szCs w:val="24"/>
          <w:lang w:val="en-IN"/>
        </w:rPr>
      </w:pPr>
      <w:r w:rsidRPr="00606CA1">
        <w:rPr>
          <w:i/>
          <w:iCs/>
          <w:sz w:val="24"/>
          <w:szCs w:val="24"/>
          <w:lang w:val="en-IN"/>
        </w:rPr>
        <w:t xml:space="preserve">    else:</w:t>
      </w:r>
    </w:p>
    <w:p w14:paraId="3E5BE395" w14:textId="77777777" w:rsidR="00D74497" w:rsidRPr="00606CA1" w:rsidRDefault="00D74497" w:rsidP="00D74497">
      <w:pPr>
        <w:rPr>
          <w:i/>
          <w:iCs/>
          <w:sz w:val="24"/>
          <w:szCs w:val="24"/>
          <w:lang w:val="en-IN"/>
        </w:rPr>
      </w:pPr>
      <w:r w:rsidRPr="00606CA1">
        <w:rPr>
          <w:i/>
          <w:iCs/>
          <w:sz w:val="24"/>
          <w:szCs w:val="24"/>
          <w:lang w:val="en-IN"/>
        </w:rPr>
        <w:t xml:space="preserve">        print("[WARNING] '</w:t>
      </w:r>
      <w:proofErr w:type="spellStart"/>
      <w:r w:rsidRPr="00606CA1">
        <w:rPr>
          <w:i/>
          <w:iCs/>
          <w:sz w:val="24"/>
          <w:szCs w:val="24"/>
          <w:lang w:val="en-IN"/>
        </w:rPr>
        <w:t>Transaction_Date</w:t>
      </w:r>
      <w:proofErr w:type="spellEnd"/>
      <w:r w:rsidRPr="00606CA1">
        <w:rPr>
          <w:i/>
          <w:iCs/>
          <w:sz w:val="24"/>
          <w:szCs w:val="24"/>
          <w:lang w:val="en-IN"/>
        </w:rPr>
        <w:t>' field missing from the ingestion schema.")</w:t>
      </w:r>
    </w:p>
    <w:p w14:paraId="6636A651" w14:textId="77777777" w:rsidR="00D74497" w:rsidRPr="00606CA1" w:rsidRDefault="00D74497" w:rsidP="00D74497">
      <w:pPr>
        <w:rPr>
          <w:i/>
          <w:iCs/>
          <w:sz w:val="24"/>
          <w:szCs w:val="24"/>
          <w:lang w:val="en-IN"/>
        </w:rPr>
      </w:pPr>
      <w:r w:rsidRPr="00606CA1">
        <w:rPr>
          <w:i/>
          <w:iCs/>
          <w:sz w:val="24"/>
          <w:szCs w:val="24"/>
          <w:lang w:val="en-IN"/>
        </w:rPr>
        <w:t xml:space="preserve">        </w:t>
      </w:r>
    </w:p>
    <w:p w14:paraId="59974D70" w14:textId="77777777" w:rsidR="00D74497" w:rsidRPr="00606CA1" w:rsidRDefault="00D74497" w:rsidP="00D74497">
      <w:pPr>
        <w:rPr>
          <w:i/>
          <w:iCs/>
          <w:sz w:val="24"/>
          <w:szCs w:val="24"/>
          <w:lang w:val="en-IN"/>
        </w:rPr>
      </w:pPr>
      <w:r w:rsidRPr="00606CA1">
        <w:rPr>
          <w:i/>
          <w:iCs/>
          <w:sz w:val="24"/>
          <w:szCs w:val="24"/>
          <w:lang w:val="en-IN"/>
        </w:rPr>
        <w:t xml:space="preserve">    # Drop rows that lack critical identifying keys (Primary/Foreign links)</w:t>
      </w:r>
    </w:p>
    <w:p w14:paraId="1C829DA1" w14:textId="77777777" w:rsidR="00D74497" w:rsidRPr="00606CA1" w:rsidRDefault="00D74497" w:rsidP="00D74497">
      <w:pPr>
        <w:rPr>
          <w:i/>
          <w:iCs/>
          <w:sz w:val="24"/>
          <w:szCs w:val="24"/>
          <w:lang w:val="en-IN"/>
        </w:rPr>
      </w:pPr>
      <w:r w:rsidRPr="00606CA1">
        <w:rPr>
          <w:i/>
          <w:iCs/>
          <w:sz w:val="24"/>
          <w:szCs w:val="24"/>
          <w:lang w:val="en-IN"/>
        </w:rPr>
        <w:t xml:space="preserve">    </w:t>
      </w:r>
      <w:proofErr w:type="spellStart"/>
      <w:r w:rsidRPr="00606CA1">
        <w:rPr>
          <w:i/>
          <w:iCs/>
          <w:sz w:val="24"/>
          <w:szCs w:val="24"/>
          <w:lang w:val="en-IN"/>
        </w:rPr>
        <w:t>critical_keys</w:t>
      </w:r>
      <w:proofErr w:type="spellEnd"/>
      <w:r w:rsidRPr="00606CA1">
        <w:rPr>
          <w:i/>
          <w:iCs/>
          <w:sz w:val="24"/>
          <w:szCs w:val="24"/>
          <w:lang w:val="en-IN"/>
        </w:rPr>
        <w:t xml:space="preserve"> = ['</w:t>
      </w:r>
      <w:proofErr w:type="spellStart"/>
      <w:r w:rsidRPr="00606CA1">
        <w:rPr>
          <w:i/>
          <w:iCs/>
          <w:sz w:val="24"/>
          <w:szCs w:val="24"/>
          <w:lang w:val="en-IN"/>
        </w:rPr>
        <w:t>Transaction_Id</w:t>
      </w:r>
      <w:proofErr w:type="spellEnd"/>
      <w:r w:rsidRPr="00606CA1">
        <w:rPr>
          <w:i/>
          <w:iCs/>
          <w:sz w:val="24"/>
          <w:szCs w:val="24"/>
          <w:lang w:val="en-IN"/>
        </w:rPr>
        <w:t>', '</w:t>
      </w:r>
      <w:proofErr w:type="spellStart"/>
      <w:r w:rsidRPr="00606CA1">
        <w:rPr>
          <w:i/>
          <w:iCs/>
          <w:sz w:val="24"/>
          <w:szCs w:val="24"/>
          <w:lang w:val="en-IN"/>
        </w:rPr>
        <w:t>Customer_Id</w:t>
      </w:r>
      <w:proofErr w:type="spellEnd"/>
      <w:r w:rsidRPr="00606CA1">
        <w:rPr>
          <w:i/>
          <w:iCs/>
          <w:sz w:val="24"/>
          <w:szCs w:val="24"/>
          <w:lang w:val="en-IN"/>
        </w:rPr>
        <w:t>']</w:t>
      </w:r>
    </w:p>
    <w:p w14:paraId="59E5D818" w14:textId="77777777" w:rsidR="00D74497" w:rsidRPr="00606CA1" w:rsidRDefault="00D74497" w:rsidP="00D74497">
      <w:pPr>
        <w:rPr>
          <w:i/>
          <w:iCs/>
          <w:sz w:val="24"/>
          <w:szCs w:val="24"/>
          <w:lang w:val="en-IN"/>
        </w:rPr>
      </w:pPr>
      <w:r w:rsidRPr="00606CA1">
        <w:rPr>
          <w:i/>
          <w:iCs/>
          <w:sz w:val="24"/>
          <w:szCs w:val="24"/>
          <w:lang w:val="en-IN"/>
        </w:rPr>
        <w:t xml:space="preserve">    </w:t>
      </w:r>
      <w:proofErr w:type="spellStart"/>
      <w:r w:rsidRPr="00606CA1">
        <w:rPr>
          <w:i/>
          <w:iCs/>
          <w:sz w:val="24"/>
          <w:szCs w:val="24"/>
          <w:lang w:val="en-IN"/>
        </w:rPr>
        <w:t>missing_keys_mask</w:t>
      </w:r>
      <w:proofErr w:type="spellEnd"/>
      <w:r w:rsidRPr="00606CA1">
        <w:rPr>
          <w:i/>
          <w:iCs/>
          <w:sz w:val="24"/>
          <w:szCs w:val="24"/>
          <w:lang w:val="en-IN"/>
        </w:rPr>
        <w:t xml:space="preserve"> = </w:t>
      </w:r>
      <w:proofErr w:type="spellStart"/>
      <w:r w:rsidRPr="00606CA1">
        <w:rPr>
          <w:i/>
          <w:iCs/>
          <w:sz w:val="24"/>
          <w:szCs w:val="24"/>
          <w:lang w:val="en-IN"/>
        </w:rPr>
        <w:t>df</w:t>
      </w:r>
      <w:proofErr w:type="spellEnd"/>
      <w:r w:rsidRPr="00606CA1">
        <w:rPr>
          <w:i/>
          <w:iCs/>
          <w:sz w:val="24"/>
          <w:szCs w:val="24"/>
          <w:lang w:val="en-IN"/>
        </w:rPr>
        <w:t>[</w:t>
      </w:r>
      <w:proofErr w:type="spellStart"/>
      <w:r w:rsidRPr="00606CA1">
        <w:rPr>
          <w:i/>
          <w:iCs/>
          <w:sz w:val="24"/>
          <w:szCs w:val="24"/>
          <w:lang w:val="en-IN"/>
        </w:rPr>
        <w:t>critical_keys</w:t>
      </w:r>
      <w:proofErr w:type="spellEnd"/>
      <w:proofErr w:type="gramStart"/>
      <w:r w:rsidRPr="00606CA1">
        <w:rPr>
          <w:i/>
          <w:iCs/>
          <w:sz w:val="24"/>
          <w:szCs w:val="24"/>
          <w:lang w:val="en-IN"/>
        </w:rPr>
        <w:t>].</w:t>
      </w:r>
      <w:proofErr w:type="spellStart"/>
      <w:r w:rsidRPr="00606CA1">
        <w:rPr>
          <w:i/>
          <w:iCs/>
          <w:sz w:val="24"/>
          <w:szCs w:val="24"/>
          <w:lang w:val="en-IN"/>
        </w:rPr>
        <w:t>isnull</w:t>
      </w:r>
      <w:proofErr w:type="spellEnd"/>
      <w:proofErr w:type="gramEnd"/>
      <w:r w:rsidRPr="00606CA1">
        <w:rPr>
          <w:i/>
          <w:iCs/>
          <w:sz w:val="24"/>
          <w:szCs w:val="24"/>
          <w:lang w:val="en-IN"/>
        </w:rPr>
        <w:t>(</w:t>
      </w:r>
      <w:proofErr w:type="gramStart"/>
      <w:r w:rsidRPr="00606CA1">
        <w:rPr>
          <w:i/>
          <w:iCs/>
          <w:sz w:val="24"/>
          <w:szCs w:val="24"/>
          <w:lang w:val="en-IN"/>
        </w:rPr>
        <w:t>).any</w:t>
      </w:r>
      <w:proofErr w:type="gramEnd"/>
      <w:r w:rsidRPr="00606CA1">
        <w:rPr>
          <w:i/>
          <w:iCs/>
          <w:sz w:val="24"/>
          <w:szCs w:val="24"/>
          <w:lang w:val="en-IN"/>
        </w:rPr>
        <w:t>(axis=1)</w:t>
      </w:r>
    </w:p>
    <w:p w14:paraId="619FE9CF" w14:textId="77777777" w:rsidR="00D74497" w:rsidRPr="00606CA1" w:rsidRDefault="00D74497" w:rsidP="00D74497">
      <w:pPr>
        <w:rPr>
          <w:i/>
          <w:iCs/>
          <w:sz w:val="24"/>
          <w:szCs w:val="24"/>
          <w:lang w:val="en-IN"/>
        </w:rPr>
      </w:pPr>
      <w:r w:rsidRPr="00606CA1">
        <w:rPr>
          <w:i/>
          <w:iCs/>
          <w:sz w:val="24"/>
          <w:szCs w:val="24"/>
          <w:lang w:val="en-IN"/>
        </w:rPr>
        <w:t xml:space="preserve">    </w:t>
      </w:r>
      <w:proofErr w:type="spellStart"/>
      <w:r w:rsidRPr="00606CA1">
        <w:rPr>
          <w:i/>
          <w:iCs/>
          <w:sz w:val="24"/>
          <w:szCs w:val="24"/>
          <w:lang w:val="en-IN"/>
        </w:rPr>
        <w:t>dropped_key_count</w:t>
      </w:r>
      <w:proofErr w:type="spellEnd"/>
      <w:r w:rsidRPr="00606CA1">
        <w:rPr>
          <w:i/>
          <w:iCs/>
          <w:sz w:val="24"/>
          <w:szCs w:val="24"/>
          <w:lang w:val="en-IN"/>
        </w:rPr>
        <w:t xml:space="preserve"> = </w:t>
      </w:r>
      <w:proofErr w:type="spellStart"/>
      <w:proofErr w:type="gramStart"/>
      <w:r w:rsidRPr="00606CA1">
        <w:rPr>
          <w:i/>
          <w:iCs/>
          <w:sz w:val="24"/>
          <w:szCs w:val="24"/>
          <w:lang w:val="en-IN"/>
        </w:rPr>
        <w:t>missing_keys_mask.sum</w:t>
      </w:r>
      <w:proofErr w:type="spellEnd"/>
      <w:r w:rsidRPr="00606CA1">
        <w:rPr>
          <w:i/>
          <w:iCs/>
          <w:sz w:val="24"/>
          <w:szCs w:val="24"/>
          <w:lang w:val="en-IN"/>
        </w:rPr>
        <w:t>(</w:t>
      </w:r>
      <w:proofErr w:type="gramEnd"/>
      <w:r w:rsidRPr="00606CA1">
        <w:rPr>
          <w:i/>
          <w:iCs/>
          <w:sz w:val="24"/>
          <w:szCs w:val="24"/>
          <w:lang w:val="en-IN"/>
        </w:rPr>
        <w:t>)</w:t>
      </w:r>
    </w:p>
    <w:p w14:paraId="4ED982EA" w14:textId="77777777" w:rsidR="00D74497" w:rsidRPr="00606CA1" w:rsidRDefault="00D74497" w:rsidP="00D74497">
      <w:pPr>
        <w:rPr>
          <w:i/>
          <w:iCs/>
          <w:sz w:val="24"/>
          <w:szCs w:val="24"/>
          <w:lang w:val="en-IN"/>
        </w:rPr>
      </w:pPr>
      <w:r w:rsidRPr="00606CA1">
        <w:rPr>
          <w:i/>
          <w:iCs/>
          <w:sz w:val="24"/>
          <w:szCs w:val="24"/>
          <w:lang w:val="en-IN"/>
        </w:rPr>
        <w:t xml:space="preserve">    </w:t>
      </w:r>
    </w:p>
    <w:p w14:paraId="09802740" w14:textId="77777777" w:rsidR="00D74497" w:rsidRPr="00606CA1" w:rsidRDefault="00D74497" w:rsidP="00D74497">
      <w:pPr>
        <w:rPr>
          <w:i/>
          <w:iCs/>
          <w:sz w:val="24"/>
          <w:szCs w:val="24"/>
          <w:lang w:val="en-IN"/>
        </w:rPr>
      </w:pPr>
      <w:r w:rsidRPr="00606CA1">
        <w:rPr>
          <w:i/>
          <w:iCs/>
          <w:sz w:val="24"/>
          <w:szCs w:val="24"/>
          <w:lang w:val="en-IN"/>
        </w:rPr>
        <w:t xml:space="preserve">    if </w:t>
      </w:r>
      <w:proofErr w:type="spellStart"/>
      <w:r w:rsidRPr="00606CA1">
        <w:rPr>
          <w:i/>
          <w:iCs/>
          <w:sz w:val="24"/>
          <w:szCs w:val="24"/>
          <w:lang w:val="en-IN"/>
        </w:rPr>
        <w:t>dropped_key_count</w:t>
      </w:r>
      <w:proofErr w:type="spellEnd"/>
      <w:r w:rsidRPr="00606CA1">
        <w:rPr>
          <w:i/>
          <w:iCs/>
          <w:sz w:val="24"/>
          <w:szCs w:val="24"/>
          <w:lang w:val="en-IN"/>
        </w:rPr>
        <w:t xml:space="preserve"> &gt; 0:</w:t>
      </w:r>
    </w:p>
    <w:p w14:paraId="146E665E" w14:textId="77777777" w:rsidR="00D74497" w:rsidRPr="00606CA1" w:rsidRDefault="00D74497" w:rsidP="00D74497">
      <w:pPr>
        <w:rPr>
          <w:i/>
          <w:iCs/>
          <w:sz w:val="24"/>
          <w:szCs w:val="24"/>
          <w:lang w:val="en-IN"/>
        </w:rPr>
      </w:pPr>
      <w:r w:rsidRPr="00606CA1">
        <w:rPr>
          <w:i/>
          <w:iCs/>
          <w:sz w:val="24"/>
          <w:szCs w:val="24"/>
          <w:lang w:val="en-IN"/>
        </w:rPr>
        <w:t xml:space="preserve">        </w:t>
      </w:r>
      <w:proofErr w:type="spellStart"/>
      <w:proofErr w:type="gramStart"/>
      <w:r w:rsidRPr="00606CA1">
        <w:rPr>
          <w:i/>
          <w:iCs/>
          <w:sz w:val="24"/>
          <w:szCs w:val="24"/>
          <w:lang w:val="en-IN"/>
        </w:rPr>
        <w:t>df.dropna</w:t>
      </w:r>
      <w:proofErr w:type="spellEnd"/>
      <w:proofErr w:type="gramEnd"/>
      <w:r w:rsidRPr="00606CA1">
        <w:rPr>
          <w:i/>
          <w:iCs/>
          <w:sz w:val="24"/>
          <w:szCs w:val="24"/>
          <w:lang w:val="en-IN"/>
        </w:rPr>
        <w:t>(subset=</w:t>
      </w:r>
      <w:proofErr w:type="spellStart"/>
      <w:r w:rsidRPr="00606CA1">
        <w:rPr>
          <w:i/>
          <w:iCs/>
          <w:sz w:val="24"/>
          <w:szCs w:val="24"/>
          <w:lang w:val="en-IN"/>
        </w:rPr>
        <w:t>critical_keys</w:t>
      </w:r>
      <w:proofErr w:type="spellEnd"/>
      <w:r w:rsidRPr="00606CA1">
        <w:rPr>
          <w:i/>
          <w:iCs/>
          <w:sz w:val="24"/>
          <w:szCs w:val="24"/>
          <w:lang w:val="en-IN"/>
        </w:rPr>
        <w:t xml:space="preserve">, </w:t>
      </w:r>
      <w:proofErr w:type="spellStart"/>
      <w:r w:rsidRPr="00606CA1">
        <w:rPr>
          <w:i/>
          <w:iCs/>
          <w:sz w:val="24"/>
          <w:szCs w:val="24"/>
          <w:lang w:val="en-IN"/>
        </w:rPr>
        <w:t>inplace</w:t>
      </w:r>
      <w:proofErr w:type="spellEnd"/>
      <w:r w:rsidRPr="00606CA1">
        <w:rPr>
          <w:i/>
          <w:iCs/>
          <w:sz w:val="24"/>
          <w:szCs w:val="24"/>
          <w:lang w:val="en-IN"/>
        </w:rPr>
        <w:t>=True)</w:t>
      </w:r>
    </w:p>
    <w:p w14:paraId="6A59ECC0" w14:textId="77777777" w:rsidR="00D74497" w:rsidRPr="00606CA1" w:rsidRDefault="00D74497" w:rsidP="00D74497">
      <w:pPr>
        <w:rPr>
          <w:i/>
          <w:iCs/>
          <w:sz w:val="24"/>
          <w:szCs w:val="24"/>
          <w:lang w:val="en-IN"/>
        </w:rPr>
      </w:pPr>
      <w:r w:rsidRPr="00606CA1">
        <w:rPr>
          <w:i/>
          <w:iCs/>
          <w:sz w:val="24"/>
          <w:szCs w:val="24"/>
          <w:lang w:val="en-IN"/>
        </w:rPr>
        <w:lastRenderedPageBreak/>
        <w:t xml:space="preserve">        print(f"[CLEANING] Dropped {</w:t>
      </w:r>
      <w:proofErr w:type="spellStart"/>
      <w:r w:rsidRPr="00606CA1">
        <w:rPr>
          <w:i/>
          <w:iCs/>
          <w:sz w:val="24"/>
          <w:szCs w:val="24"/>
          <w:lang w:val="en-IN"/>
        </w:rPr>
        <w:t>dropped_key_count</w:t>
      </w:r>
      <w:proofErr w:type="spellEnd"/>
      <w:r w:rsidRPr="00606CA1">
        <w:rPr>
          <w:i/>
          <w:iCs/>
          <w:sz w:val="24"/>
          <w:szCs w:val="24"/>
          <w:lang w:val="en-IN"/>
        </w:rPr>
        <w:t>} invalid records missing critical keys.")</w:t>
      </w:r>
    </w:p>
    <w:p w14:paraId="16DC8254" w14:textId="77777777" w:rsidR="00D74497" w:rsidRPr="00606CA1" w:rsidRDefault="00D74497" w:rsidP="00D74497">
      <w:pPr>
        <w:rPr>
          <w:i/>
          <w:iCs/>
          <w:sz w:val="24"/>
          <w:szCs w:val="24"/>
          <w:lang w:val="en-IN"/>
        </w:rPr>
      </w:pPr>
      <w:r w:rsidRPr="00606CA1">
        <w:rPr>
          <w:i/>
          <w:iCs/>
          <w:sz w:val="24"/>
          <w:szCs w:val="24"/>
          <w:lang w:val="en-IN"/>
        </w:rPr>
        <w:t xml:space="preserve">        </w:t>
      </w:r>
    </w:p>
    <w:p w14:paraId="24809EAB" w14:textId="77777777" w:rsidR="00D74497" w:rsidRPr="00606CA1" w:rsidRDefault="00D74497" w:rsidP="00D74497">
      <w:pPr>
        <w:rPr>
          <w:i/>
          <w:iCs/>
          <w:sz w:val="24"/>
          <w:szCs w:val="24"/>
          <w:lang w:val="en-IN"/>
        </w:rPr>
      </w:pPr>
      <w:r w:rsidRPr="00606CA1">
        <w:rPr>
          <w:i/>
          <w:iCs/>
          <w:sz w:val="24"/>
          <w:szCs w:val="24"/>
          <w:lang w:val="en-IN"/>
        </w:rPr>
        <w:t xml:space="preserve">    # Resolve missing data values using statistical defaults</w:t>
      </w:r>
    </w:p>
    <w:p w14:paraId="7553CAE7" w14:textId="77777777" w:rsidR="00D74497" w:rsidRPr="00606CA1" w:rsidRDefault="00D74497" w:rsidP="00D74497">
      <w:pPr>
        <w:rPr>
          <w:i/>
          <w:iCs/>
          <w:sz w:val="24"/>
          <w:szCs w:val="24"/>
          <w:lang w:val="en-IN"/>
        </w:rPr>
      </w:pPr>
      <w:r w:rsidRPr="00606CA1">
        <w:rPr>
          <w:i/>
          <w:iCs/>
          <w:sz w:val="24"/>
          <w:szCs w:val="24"/>
          <w:lang w:val="en-IN"/>
        </w:rPr>
        <w:t xml:space="preserve">    if '</w:t>
      </w:r>
      <w:proofErr w:type="spellStart"/>
      <w:r w:rsidRPr="00606CA1">
        <w:rPr>
          <w:i/>
          <w:iCs/>
          <w:sz w:val="24"/>
          <w:szCs w:val="24"/>
          <w:lang w:val="en-IN"/>
        </w:rPr>
        <w:t>Customer_Age</w:t>
      </w:r>
      <w:proofErr w:type="spellEnd"/>
      <w:r w:rsidRPr="00606CA1">
        <w:rPr>
          <w:i/>
          <w:iCs/>
          <w:sz w:val="24"/>
          <w:szCs w:val="24"/>
          <w:lang w:val="en-IN"/>
        </w:rPr>
        <w:t xml:space="preserve">' in </w:t>
      </w:r>
      <w:proofErr w:type="spellStart"/>
      <w:proofErr w:type="gramStart"/>
      <w:r w:rsidRPr="00606CA1">
        <w:rPr>
          <w:i/>
          <w:iCs/>
          <w:sz w:val="24"/>
          <w:szCs w:val="24"/>
          <w:lang w:val="en-IN"/>
        </w:rPr>
        <w:t>df.columns</w:t>
      </w:r>
      <w:proofErr w:type="spellEnd"/>
      <w:proofErr w:type="gramEnd"/>
      <w:r w:rsidRPr="00606CA1">
        <w:rPr>
          <w:i/>
          <w:iCs/>
          <w:sz w:val="24"/>
          <w:szCs w:val="24"/>
          <w:lang w:val="en-IN"/>
        </w:rPr>
        <w:t>:</w:t>
      </w:r>
    </w:p>
    <w:p w14:paraId="2A9BF662" w14:textId="77777777" w:rsidR="00D74497" w:rsidRPr="00606CA1" w:rsidRDefault="00D74497" w:rsidP="00D74497">
      <w:pPr>
        <w:rPr>
          <w:i/>
          <w:iCs/>
          <w:sz w:val="24"/>
          <w:szCs w:val="24"/>
          <w:lang w:val="en-IN"/>
        </w:rPr>
      </w:pPr>
      <w:r w:rsidRPr="00606CA1">
        <w:rPr>
          <w:i/>
          <w:iCs/>
          <w:sz w:val="24"/>
          <w:szCs w:val="24"/>
          <w:lang w:val="en-IN"/>
        </w:rPr>
        <w:t xml:space="preserve">        </w:t>
      </w:r>
      <w:proofErr w:type="spellStart"/>
      <w:r w:rsidRPr="00606CA1">
        <w:rPr>
          <w:i/>
          <w:iCs/>
          <w:sz w:val="24"/>
          <w:szCs w:val="24"/>
          <w:lang w:val="en-IN"/>
        </w:rPr>
        <w:t>median_age</w:t>
      </w:r>
      <w:proofErr w:type="spellEnd"/>
      <w:r w:rsidRPr="00606CA1">
        <w:rPr>
          <w:i/>
          <w:iCs/>
          <w:sz w:val="24"/>
          <w:szCs w:val="24"/>
          <w:lang w:val="en-IN"/>
        </w:rPr>
        <w:t xml:space="preserve"> = </w:t>
      </w:r>
      <w:proofErr w:type="spellStart"/>
      <w:r w:rsidRPr="00606CA1">
        <w:rPr>
          <w:i/>
          <w:iCs/>
          <w:sz w:val="24"/>
          <w:szCs w:val="24"/>
          <w:lang w:val="en-IN"/>
        </w:rPr>
        <w:t>df</w:t>
      </w:r>
      <w:proofErr w:type="spellEnd"/>
      <w:r w:rsidRPr="00606CA1">
        <w:rPr>
          <w:i/>
          <w:iCs/>
          <w:sz w:val="24"/>
          <w:szCs w:val="24"/>
          <w:lang w:val="en-IN"/>
        </w:rPr>
        <w:t>['</w:t>
      </w:r>
      <w:proofErr w:type="spellStart"/>
      <w:r w:rsidRPr="00606CA1">
        <w:rPr>
          <w:i/>
          <w:iCs/>
          <w:sz w:val="24"/>
          <w:szCs w:val="24"/>
          <w:lang w:val="en-IN"/>
        </w:rPr>
        <w:t>Customer_Age</w:t>
      </w:r>
      <w:proofErr w:type="spellEnd"/>
      <w:r w:rsidRPr="00606CA1">
        <w:rPr>
          <w:i/>
          <w:iCs/>
          <w:sz w:val="24"/>
          <w:szCs w:val="24"/>
          <w:lang w:val="en-IN"/>
        </w:rPr>
        <w:t>'</w:t>
      </w:r>
      <w:proofErr w:type="gramStart"/>
      <w:r w:rsidRPr="00606CA1">
        <w:rPr>
          <w:i/>
          <w:iCs/>
          <w:sz w:val="24"/>
          <w:szCs w:val="24"/>
          <w:lang w:val="en-IN"/>
        </w:rPr>
        <w:t>].median</w:t>
      </w:r>
      <w:proofErr w:type="gramEnd"/>
      <w:r w:rsidRPr="00606CA1">
        <w:rPr>
          <w:i/>
          <w:iCs/>
          <w:sz w:val="24"/>
          <w:szCs w:val="24"/>
          <w:lang w:val="en-IN"/>
        </w:rPr>
        <w:t>()</w:t>
      </w:r>
    </w:p>
    <w:p w14:paraId="3C47C7D2" w14:textId="77777777" w:rsidR="00D74497" w:rsidRPr="00606CA1" w:rsidRDefault="00D74497" w:rsidP="00D74497">
      <w:pPr>
        <w:rPr>
          <w:i/>
          <w:iCs/>
          <w:sz w:val="24"/>
          <w:szCs w:val="24"/>
          <w:lang w:val="en-IN"/>
        </w:rPr>
      </w:pPr>
      <w:r w:rsidRPr="00606CA1">
        <w:rPr>
          <w:i/>
          <w:iCs/>
          <w:sz w:val="24"/>
          <w:szCs w:val="24"/>
          <w:lang w:val="en-IN"/>
        </w:rPr>
        <w:t xml:space="preserve">        </w:t>
      </w:r>
      <w:proofErr w:type="spellStart"/>
      <w:r w:rsidRPr="00606CA1">
        <w:rPr>
          <w:i/>
          <w:iCs/>
          <w:sz w:val="24"/>
          <w:szCs w:val="24"/>
          <w:lang w:val="en-IN"/>
        </w:rPr>
        <w:t>df</w:t>
      </w:r>
      <w:proofErr w:type="spellEnd"/>
      <w:r w:rsidRPr="00606CA1">
        <w:rPr>
          <w:i/>
          <w:iCs/>
          <w:sz w:val="24"/>
          <w:szCs w:val="24"/>
          <w:lang w:val="en-IN"/>
        </w:rPr>
        <w:t>['</w:t>
      </w:r>
      <w:proofErr w:type="spellStart"/>
      <w:r w:rsidRPr="00606CA1">
        <w:rPr>
          <w:i/>
          <w:iCs/>
          <w:sz w:val="24"/>
          <w:szCs w:val="24"/>
          <w:lang w:val="en-IN"/>
        </w:rPr>
        <w:t>Customer_Age</w:t>
      </w:r>
      <w:proofErr w:type="spellEnd"/>
      <w:r w:rsidRPr="00606CA1">
        <w:rPr>
          <w:i/>
          <w:iCs/>
          <w:sz w:val="24"/>
          <w:szCs w:val="24"/>
          <w:lang w:val="en-IN"/>
        </w:rPr>
        <w:t xml:space="preserve">'] = </w:t>
      </w:r>
      <w:proofErr w:type="spellStart"/>
      <w:r w:rsidRPr="00606CA1">
        <w:rPr>
          <w:i/>
          <w:iCs/>
          <w:sz w:val="24"/>
          <w:szCs w:val="24"/>
          <w:lang w:val="en-IN"/>
        </w:rPr>
        <w:t>df</w:t>
      </w:r>
      <w:proofErr w:type="spellEnd"/>
      <w:r w:rsidRPr="00606CA1">
        <w:rPr>
          <w:i/>
          <w:iCs/>
          <w:sz w:val="24"/>
          <w:szCs w:val="24"/>
          <w:lang w:val="en-IN"/>
        </w:rPr>
        <w:t>['</w:t>
      </w:r>
      <w:proofErr w:type="spellStart"/>
      <w:r w:rsidRPr="00606CA1">
        <w:rPr>
          <w:i/>
          <w:iCs/>
          <w:sz w:val="24"/>
          <w:szCs w:val="24"/>
          <w:lang w:val="en-IN"/>
        </w:rPr>
        <w:t>Customer_Age</w:t>
      </w:r>
      <w:proofErr w:type="spellEnd"/>
      <w:r w:rsidRPr="00606CA1">
        <w:rPr>
          <w:i/>
          <w:iCs/>
          <w:sz w:val="24"/>
          <w:szCs w:val="24"/>
          <w:lang w:val="en-IN"/>
        </w:rPr>
        <w:t>'</w:t>
      </w:r>
      <w:proofErr w:type="gramStart"/>
      <w:r w:rsidRPr="00606CA1">
        <w:rPr>
          <w:i/>
          <w:iCs/>
          <w:sz w:val="24"/>
          <w:szCs w:val="24"/>
          <w:lang w:val="en-IN"/>
        </w:rPr>
        <w:t>].</w:t>
      </w:r>
      <w:proofErr w:type="spellStart"/>
      <w:r w:rsidRPr="00606CA1">
        <w:rPr>
          <w:i/>
          <w:iCs/>
          <w:sz w:val="24"/>
          <w:szCs w:val="24"/>
          <w:lang w:val="en-IN"/>
        </w:rPr>
        <w:t>fillna</w:t>
      </w:r>
      <w:proofErr w:type="spellEnd"/>
      <w:proofErr w:type="gramEnd"/>
      <w:r w:rsidRPr="00606CA1">
        <w:rPr>
          <w:i/>
          <w:iCs/>
          <w:sz w:val="24"/>
          <w:szCs w:val="24"/>
          <w:lang w:val="en-IN"/>
        </w:rPr>
        <w:t>(</w:t>
      </w:r>
      <w:proofErr w:type="spellStart"/>
      <w:r w:rsidRPr="00606CA1">
        <w:rPr>
          <w:i/>
          <w:iCs/>
          <w:sz w:val="24"/>
          <w:szCs w:val="24"/>
          <w:lang w:val="en-IN"/>
        </w:rPr>
        <w:t>median_age</w:t>
      </w:r>
      <w:proofErr w:type="spellEnd"/>
      <w:proofErr w:type="gramStart"/>
      <w:r w:rsidRPr="00606CA1">
        <w:rPr>
          <w:i/>
          <w:iCs/>
          <w:sz w:val="24"/>
          <w:szCs w:val="24"/>
          <w:lang w:val="en-IN"/>
        </w:rPr>
        <w:t>).</w:t>
      </w:r>
      <w:proofErr w:type="spellStart"/>
      <w:r w:rsidRPr="00606CA1">
        <w:rPr>
          <w:i/>
          <w:iCs/>
          <w:sz w:val="24"/>
          <w:szCs w:val="24"/>
          <w:lang w:val="en-IN"/>
        </w:rPr>
        <w:t>astype</w:t>
      </w:r>
      <w:proofErr w:type="spellEnd"/>
      <w:proofErr w:type="gramEnd"/>
      <w:r w:rsidRPr="00606CA1">
        <w:rPr>
          <w:i/>
          <w:iCs/>
          <w:sz w:val="24"/>
          <w:szCs w:val="24"/>
          <w:lang w:val="en-IN"/>
        </w:rPr>
        <w:t>(int)</w:t>
      </w:r>
    </w:p>
    <w:p w14:paraId="28C9A24D" w14:textId="77777777" w:rsidR="00D74497" w:rsidRPr="00606CA1" w:rsidRDefault="00D74497" w:rsidP="00D74497">
      <w:pPr>
        <w:rPr>
          <w:i/>
          <w:iCs/>
          <w:sz w:val="24"/>
          <w:szCs w:val="24"/>
          <w:lang w:val="en-IN"/>
        </w:rPr>
      </w:pPr>
      <w:r w:rsidRPr="00606CA1">
        <w:rPr>
          <w:i/>
          <w:iCs/>
          <w:sz w:val="24"/>
          <w:szCs w:val="24"/>
          <w:lang w:val="en-IN"/>
        </w:rPr>
        <w:t xml:space="preserve">        print(f"[IMPUTATION] Replaced missing customer ages with dataset median: {</w:t>
      </w:r>
      <w:proofErr w:type="spellStart"/>
      <w:r w:rsidRPr="00606CA1">
        <w:rPr>
          <w:i/>
          <w:iCs/>
          <w:sz w:val="24"/>
          <w:szCs w:val="24"/>
          <w:lang w:val="en-IN"/>
        </w:rPr>
        <w:t>median_age</w:t>
      </w:r>
      <w:proofErr w:type="spellEnd"/>
      <w:r w:rsidRPr="00606CA1">
        <w:rPr>
          <w:i/>
          <w:iCs/>
          <w:sz w:val="24"/>
          <w:szCs w:val="24"/>
          <w:lang w:val="en-IN"/>
        </w:rPr>
        <w:t>}")</w:t>
      </w:r>
    </w:p>
    <w:p w14:paraId="5A6423BC" w14:textId="77777777" w:rsidR="00D74497" w:rsidRPr="00606CA1" w:rsidRDefault="00D74497" w:rsidP="00D74497">
      <w:pPr>
        <w:rPr>
          <w:i/>
          <w:iCs/>
          <w:sz w:val="24"/>
          <w:szCs w:val="24"/>
          <w:lang w:val="en-IN"/>
        </w:rPr>
      </w:pPr>
      <w:r w:rsidRPr="00606CA1">
        <w:rPr>
          <w:i/>
          <w:iCs/>
          <w:sz w:val="24"/>
          <w:szCs w:val="24"/>
          <w:lang w:val="en-IN"/>
        </w:rPr>
        <w:t xml:space="preserve">        </w:t>
      </w:r>
    </w:p>
    <w:p w14:paraId="4EBBD33D" w14:textId="77777777" w:rsidR="00D74497" w:rsidRPr="00606CA1" w:rsidRDefault="00D74497" w:rsidP="00D74497">
      <w:pPr>
        <w:rPr>
          <w:i/>
          <w:iCs/>
          <w:sz w:val="24"/>
          <w:szCs w:val="24"/>
          <w:lang w:val="en-IN"/>
        </w:rPr>
      </w:pPr>
      <w:r w:rsidRPr="00606CA1">
        <w:rPr>
          <w:i/>
          <w:iCs/>
          <w:sz w:val="24"/>
          <w:szCs w:val="24"/>
          <w:lang w:val="en-IN"/>
        </w:rPr>
        <w:t xml:space="preserve">    if '</w:t>
      </w:r>
      <w:proofErr w:type="spellStart"/>
      <w:r w:rsidRPr="00606CA1">
        <w:rPr>
          <w:i/>
          <w:iCs/>
          <w:sz w:val="24"/>
          <w:szCs w:val="24"/>
          <w:lang w:val="en-IN"/>
        </w:rPr>
        <w:t>Annual_Income</w:t>
      </w:r>
      <w:proofErr w:type="spellEnd"/>
      <w:r w:rsidRPr="00606CA1">
        <w:rPr>
          <w:i/>
          <w:iCs/>
          <w:sz w:val="24"/>
          <w:szCs w:val="24"/>
          <w:lang w:val="en-IN"/>
        </w:rPr>
        <w:t xml:space="preserve">' in </w:t>
      </w:r>
      <w:proofErr w:type="spellStart"/>
      <w:proofErr w:type="gramStart"/>
      <w:r w:rsidRPr="00606CA1">
        <w:rPr>
          <w:i/>
          <w:iCs/>
          <w:sz w:val="24"/>
          <w:szCs w:val="24"/>
          <w:lang w:val="en-IN"/>
        </w:rPr>
        <w:t>df.columns</w:t>
      </w:r>
      <w:proofErr w:type="spellEnd"/>
      <w:proofErr w:type="gramEnd"/>
      <w:r w:rsidRPr="00606CA1">
        <w:rPr>
          <w:i/>
          <w:iCs/>
          <w:sz w:val="24"/>
          <w:szCs w:val="24"/>
          <w:lang w:val="en-IN"/>
        </w:rPr>
        <w:t>:</w:t>
      </w:r>
    </w:p>
    <w:p w14:paraId="16A3B33D" w14:textId="77777777" w:rsidR="00D74497" w:rsidRPr="00606CA1" w:rsidRDefault="00D74497" w:rsidP="00D74497">
      <w:pPr>
        <w:rPr>
          <w:i/>
          <w:iCs/>
          <w:sz w:val="24"/>
          <w:szCs w:val="24"/>
          <w:lang w:val="en-IN"/>
        </w:rPr>
      </w:pPr>
      <w:r w:rsidRPr="00606CA1">
        <w:rPr>
          <w:i/>
          <w:iCs/>
          <w:sz w:val="24"/>
          <w:szCs w:val="24"/>
          <w:lang w:val="en-IN"/>
        </w:rPr>
        <w:t xml:space="preserve">        </w:t>
      </w:r>
      <w:proofErr w:type="spellStart"/>
      <w:r w:rsidRPr="00606CA1">
        <w:rPr>
          <w:i/>
          <w:iCs/>
          <w:sz w:val="24"/>
          <w:szCs w:val="24"/>
          <w:lang w:val="en-IN"/>
        </w:rPr>
        <w:t>median_income</w:t>
      </w:r>
      <w:proofErr w:type="spellEnd"/>
      <w:r w:rsidRPr="00606CA1">
        <w:rPr>
          <w:i/>
          <w:iCs/>
          <w:sz w:val="24"/>
          <w:szCs w:val="24"/>
          <w:lang w:val="en-IN"/>
        </w:rPr>
        <w:t xml:space="preserve"> = </w:t>
      </w:r>
      <w:proofErr w:type="spellStart"/>
      <w:r w:rsidRPr="00606CA1">
        <w:rPr>
          <w:i/>
          <w:iCs/>
          <w:sz w:val="24"/>
          <w:szCs w:val="24"/>
          <w:lang w:val="en-IN"/>
        </w:rPr>
        <w:t>df</w:t>
      </w:r>
      <w:proofErr w:type="spellEnd"/>
      <w:r w:rsidRPr="00606CA1">
        <w:rPr>
          <w:i/>
          <w:iCs/>
          <w:sz w:val="24"/>
          <w:szCs w:val="24"/>
          <w:lang w:val="en-IN"/>
        </w:rPr>
        <w:t>['</w:t>
      </w:r>
      <w:proofErr w:type="spellStart"/>
      <w:r w:rsidRPr="00606CA1">
        <w:rPr>
          <w:i/>
          <w:iCs/>
          <w:sz w:val="24"/>
          <w:szCs w:val="24"/>
          <w:lang w:val="en-IN"/>
        </w:rPr>
        <w:t>Annual_Income</w:t>
      </w:r>
      <w:proofErr w:type="spellEnd"/>
      <w:r w:rsidRPr="00606CA1">
        <w:rPr>
          <w:i/>
          <w:iCs/>
          <w:sz w:val="24"/>
          <w:szCs w:val="24"/>
          <w:lang w:val="en-IN"/>
        </w:rPr>
        <w:t>'</w:t>
      </w:r>
      <w:proofErr w:type="gramStart"/>
      <w:r w:rsidRPr="00606CA1">
        <w:rPr>
          <w:i/>
          <w:iCs/>
          <w:sz w:val="24"/>
          <w:szCs w:val="24"/>
          <w:lang w:val="en-IN"/>
        </w:rPr>
        <w:t>].median</w:t>
      </w:r>
      <w:proofErr w:type="gramEnd"/>
      <w:r w:rsidRPr="00606CA1">
        <w:rPr>
          <w:i/>
          <w:iCs/>
          <w:sz w:val="24"/>
          <w:szCs w:val="24"/>
          <w:lang w:val="en-IN"/>
        </w:rPr>
        <w:t>()</w:t>
      </w:r>
    </w:p>
    <w:p w14:paraId="211FEA1A" w14:textId="77777777" w:rsidR="00D74497" w:rsidRPr="00606CA1" w:rsidRDefault="00D74497" w:rsidP="00D74497">
      <w:pPr>
        <w:rPr>
          <w:i/>
          <w:iCs/>
          <w:sz w:val="24"/>
          <w:szCs w:val="24"/>
          <w:lang w:val="en-IN"/>
        </w:rPr>
      </w:pPr>
      <w:r w:rsidRPr="00606CA1">
        <w:rPr>
          <w:i/>
          <w:iCs/>
          <w:sz w:val="24"/>
          <w:szCs w:val="24"/>
          <w:lang w:val="en-IN"/>
        </w:rPr>
        <w:t xml:space="preserve">        </w:t>
      </w:r>
      <w:proofErr w:type="spellStart"/>
      <w:r w:rsidRPr="00606CA1">
        <w:rPr>
          <w:i/>
          <w:iCs/>
          <w:sz w:val="24"/>
          <w:szCs w:val="24"/>
          <w:lang w:val="en-IN"/>
        </w:rPr>
        <w:t>df</w:t>
      </w:r>
      <w:proofErr w:type="spellEnd"/>
      <w:r w:rsidRPr="00606CA1">
        <w:rPr>
          <w:i/>
          <w:iCs/>
          <w:sz w:val="24"/>
          <w:szCs w:val="24"/>
          <w:lang w:val="en-IN"/>
        </w:rPr>
        <w:t>['</w:t>
      </w:r>
      <w:proofErr w:type="spellStart"/>
      <w:r w:rsidRPr="00606CA1">
        <w:rPr>
          <w:i/>
          <w:iCs/>
          <w:sz w:val="24"/>
          <w:szCs w:val="24"/>
          <w:lang w:val="en-IN"/>
        </w:rPr>
        <w:t>Annual_Income</w:t>
      </w:r>
      <w:proofErr w:type="spellEnd"/>
      <w:r w:rsidRPr="00606CA1">
        <w:rPr>
          <w:i/>
          <w:iCs/>
          <w:sz w:val="24"/>
          <w:szCs w:val="24"/>
          <w:lang w:val="en-IN"/>
        </w:rPr>
        <w:t xml:space="preserve">'] = </w:t>
      </w:r>
      <w:proofErr w:type="spellStart"/>
      <w:r w:rsidRPr="00606CA1">
        <w:rPr>
          <w:i/>
          <w:iCs/>
          <w:sz w:val="24"/>
          <w:szCs w:val="24"/>
          <w:lang w:val="en-IN"/>
        </w:rPr>
        <w:t>df</w:t>
      </w:r>
      <w:proofErr w:type="spellEnd"/>
      <w:r w:rsidRPr="00606CA1">
        <w:rPr>
          <w:i/>
          <w:iCs/>
          <w:sz w:val="24"/>
          <w:szCs w:val="24"/>
          <w:lang w:val="en-IN"/>
        </w:rPr>
        <w:t>['</w:t>
      </w:r>
      <w:proofErr w:type="spellStart"/>
      <w:r w:rsidRPr="00606CA1">
        <w:rPr>
          <w:i/>
          <w:iCs/>
          <w:sz w:val="24"/>
          <w:szCs w:val="24"/>
          <w:lang w:val="en-IN"/>
        </w:rPr>
        <w:t>Annual_Income</w:t>
      </w:r>
      <w:proofErr w:type="spellEnd"/>
      <w:r w:rsidRPr="00606CA1">
        <w:rPr>
          <w:i/>
          <w:iCs/>
          <w:sz w:val="24"/>
          <w:szCs w:val="24"/>
          <w:lang w:val="en-IN"/>
        </w:rPr>
        <w:t>'</w:t>
      </w:r>
      <w:proofErr w:type="gramStart"/>
      <w:r w:rsidRPr="00606CA1">
        <w:rPr>
          <w:i/>
          <w:iCs/>
          <w:sz w:val="24"/>
          <w:szCs w:val="24"/>
          <w:lang w:val="en-IN"/>
        </w:rPr>
        <w:t>].</w:t>
      </w:r>
      <w:proofErr w:type="spellStart"/>
      <w:r w:rsidRPr="00606CA1">
        <w:rPr>
          <w:i/>
          <w:iCs/>
          <w:sz w:val="24"/>
          <w:szCs w:val="24"/>
          <w:lang w:val="en-IN"/>
        </w:rPr>
        <w:t>fillna</w:t>
      </w:r>
      <w:proofErr w:type="spellEnd"/>
      <w:proofErr w:type="gramEnd"/>
      <w:r w:rsidRPr="00606CA1">
        <w:rPr>
          <w:i/>
          <w:iCs/>
          <w:sz w:val="24"/>
          <w:szCs w:val="24"/>
          <w:lang w:val="en-IN"/>
        </w:rPr>
        <w:t>(</w:t>
      </w:r>
      <w:proofErr w:type="spellStart"/>
      <w:r w:rsidRPr="00606CA1">
        <w:rPr>
          <w:i/>
          <w:iCs/>
          <w:sz w:val="24"/>
          <w:szCs w:val="24"/>
          <w:lang w:val="en-IN"/>
        </w:rPr>
        <w:t>median_income</w:t>
      </w:r>
      <w:proofErr w:type="spellEnd"/>
      <w:r w:rsidRPr="00606CA1">
        <w:rPr>
          <w:i/>
          <w:iCs/>
          <w:sz w:val="24"/>
          <w:szCs w:val="24"/>
          <w:lang w:val="en-IN"/>
        </w:rPr>
        <w:t>)</w:t>
      </w:r>
    </w:p>
    <w:p w14:paraId="6064B119" w14:textId="77777777" w:rsidR="00D74497" w:rsidRPr="00606CA1" w:rsidRDefault="00D74497" w:rsidP="00D74497">
      <w:pPr>
        <w:rPr>
          <w:i/>
          <w:iCs/>
          <w:sz w:val="24"/>
          <w:szCs w:val="24"/>
          <w:lang w:val="en-IN"/>
        </w:rPr>
      </w:pPr>
      <w:r w:rsidRPr="00606CA1">
        <w:rPr>
          <w:i/>
          <w:iCs/>
          <w:sz w:val="24"/>
          <w:szCs w:val="24"/>
          <w:lang w:val="en-IN"/>
        </w:rPr>
        <w:t xml:space="preserve">        print(f"[IMPUTATION] Replaced missing income values with dataset median: {</w:t>
      </w:r>
      <w:proofErr w:type="spellStart"/>
      <w:r w:rsidRPr="00606CA1">
        <w:rPr>
          <w:i/>
          <w:iCs/>
          <w:sz w:val="24"/>
          <w:szCs w:val="24"/>
          <w:lang w:val="en-IN"/>
        </w:rPr>
        <w:t>median_income</w:t>
      </w:r>
      <w:proofErr w:type="spellEnd"/>
      <w:r w:rsidRPr="00606CA1">
        <w:rPr>
          <w:i/>
          <w:iCs/>
          <w:sz w:val="24"/>
          <w:szCs w:val="24"/>
          <w:lang w:val="en-IN"/>
        </w:rPr>
        <w:t>}")</w:t>
      </w:r>
    </w:p>
    <w:p w14:paraId="11EAFB21" w14:textId="77777777" w:rsidR="00D74497" w:rsidRPr="00606CA1" w:rsidRDefault="00D74497" w:rsidP="00D74497">
      <w:pPr>
        <w:rPr>
          <w:i/>
          <w:iCs/>
          <w:sz w:val="24"/>
          <w:szCs w:val="24"/>
          <w:lang w:val="en-IN"/>
        </w:rPr>
      </w:pPr>
      <w:r w:rsidRPr="00606CA1">
        <w:rPr>
          <w:i/>
          <w:iCs/>
          <w:sz w:val="24"/>
          <w:szCs w:val="24"/>
          <w:lang w:val="en-IN"/>
        </w:rPr>
        <w:t xml:space="preserve">        </w:t>
      </w:r>
    </w:p>
    <w:p w14:paraId="7EB0DBCE" w14:textId="77777777" w:rsidR="00D74497" w:rsidRPr="00606CA1" w:rsidRDefault="00D74497" w:rsidP="00D74497">
      <w:pPr>
        <w:rPr>
          <w:i/>
          <w:iCs/>
          <w:sz w:val="24"/>
          <w:szCs w:val="24"/>
          <w:lang w:val="en-IN"/>
        </w:rPr>
      </w:pPr>
      <w:r w:rsidRPr="00606CA1">
        <w:rPr>
          <w:i/>
          <w:iCs/>
          <w:sz w:val="24"/>
          <w:szCs w:val="24"/>
          <w:lang w:val="en-IN"/>
        </w:rPr>
        <w:t xml:space="preserve">    if '</w:t>
      </w:r>
      <w:proofErr w:type="spellStart"/>
      <w:r w:rsidRPr="00606CA1">
        <w:rPr>
          <w:i/>
          <w:iCs/>
          <w:sz w:val="24"/>
          <w:szCs w:val="24"/>
          <w:lang w:val="en-IN"/>
        </w:rPr>
        <w:t>Discount_Applied</w:t>
      </w:r>
      <w:proofErr w:type="spellEnd"/>
      <w:r w:rsidRPr="00606CA1">
        <w:rPr>
          <w:i/>
          <w:iCs/>
          <w:sz w:val="24"/>
          <w:szCs w:val="24"/>
          <w:lang w:val="en-IN"/>
        </w:rPr>
        <w:t xml:space="preserve">' in </w:t>
      </w:r>
      <w:proofErr w:type="spellStart"/>
      <w:proofErr w:type="gramStart"/>
      <w:r w:rsidRPr="00606CA1">
        <w:rPr>
          <w:i/>
          <w:iCs/>
          <w:sz w:val="24"/>
          <w:szCs w:val="24"/>
          <w:lang w:val="en-IN"/>
        </w:rPr>
        <w:t>df.columns</w:t>
      </w:r>
      <w:proofErr w:type="spellEnd"/>
      <w:proofErr w:type="gramEnd"/>
      <w:r w:rsidRPr="00606CA1">
        <w:rPr>
          <w:i/>
          <w:iCs/>
          <w:sz w:val="24"/>
          <w:szCs w:val="24"/>
          <w:lang w:val="en-IN"/>
        </w:rPr>
        <w:t>:</w:t>
      </w:r>
    </w:p>
    <w:p w14:paraId="61ED5E3A" w14:textId="77777777" w:rsidR="00D74497" w:rsidRPr="00606CA1" w:rsidRDefault="00D74497" w:rsidP="00D74497">
      <w:pPr>
        <w:rPr>
          <w:i/>
          <w:iCs/>
          <w:sz w:val="24"/>
          <w:szCs w:val="24"/>
          <w:lang w:val="en-IN"/>
        </w:rPr>
      </w:pPr>
      <w:r w:rsidRPr="00606CA1">
        <w:rPr>
          <w:i/>
          <w:iCs/>
          <w:sz w:val="24"/>
          <w:szCs w:val="24"/>
          <w:lang w:val="en-IN"/>
        </w:rPr>
        <w:t xml:space="preserve">        </w:t>
      </w:r>
      <w:proofErr w:type="spellStart"/>
      <w:r w:rsidRPr="00606CA1">
        <w:rPr>
          <w:i/>
          <w:iCs/>
          <w:sz w:val="24"/>
          <w:szCs w:val="24"/>
          <w:lang w:val="en-IN"/>
        </w:rPr>
        <w:t>df</w:t>
      </w:r>
      <w:proofErr w:type="spellEnd"/>
      <w:r w:rsidRPr="00606CA1">
        <w:rPr>
          <w:i/>
          <w:iCs/>
          <w:sz w:val="24"/>
          <w:szCs w:val="24"/>
          <w:lang w:val="en-IN"/>
        </w:rPr>
        <w:t>['</w:t>
      </w:r>
      <w:proofErr w:type="spellStart"/>
      <w:r w:rsidRPr="00606CA1">
        <w:rPr>
          <w:i/>
          <w:iCs/>
          <w:sz w:val="24"/>
          <w:szCs w:val="24"/>
          <w:lang w:val="en-IN"/>
        </w:rPr>
        <w:t>Discount_Applied</w:t>
      </w:r>
      <w:proofErr w:type="spellEnd"/>
      <w:r w:rsidRPr="00606CA1">
        <w:rPr>
          <w:i/>
          <w:iCs/>
          <w:sz w:val="24"/>
          <w:szCs w:val="24"/>
          <w:lang w:val="en-IN"/>
        </w:rPr>
        <w:t xml:space="preserve">'] = </w:t>
      </w:r>
      <w:proofErr w:type="spellStart"/>
      <w:r w:rsidRPr="00606CA1">
        <w:rPr>
          <w:i/>
          <w:iCs/>
          <w:sz w:val="24"/>
          <w:szCs w:val="24"/>
          <w:lang w:val="en-IN"/>
        </w:rPr>
        <w:t>df</w:t>
      </w:r>
      <w:proofErr w:type="spellEnd"/>
      <w:r w:rsidRPr="00606CA1">
        <w:rPr>
          <w:i/>
          <w:iCs/>
          <w:sz w:val="24"/>
          <w:szCs w:val="24"/>
          <w:lang w:val="en-IN"/>
        </w:rPr>
        <w:t>['</w:t>
      </w:r>
      <w:proofErr w:type="spellStart"/>
      <w:r w:rsidRPr="00606CA1">
        <w:rPr>
          <w:i/>
          <w:iCs/>
          <w:sz w:val="24"/>
          <w:szCs w:val="24"/>
          <w:lang w:val="en-IN"/>
        </w:rPr>
        <w:t>Discount_Applied</w:t>
      </w:r>
      <w:proofErr w:type="spellEnd"/>
      <w:r w:rsidRPr="00606CA1">
        <w:rPr>
          <w:i/>
          <w:iCs/>
          <w:sz w:val="24"/>
          <w:szCs w:val="24"/>
          <w:lang w:val="en-IN"/>
        </w:rPr>
        <w:t>'</w:t>
      </w:r>
      <w:proofErr w:type="gramStart"/>
      <w:r w:rsidRPr="00606CA1">
        <w:rPr>
          <w:i/>
          <w:iCs/>
          <w:sz w:val="24"/>
          <w:szCs w:val="24"/>
          <w:lang w:val="en-IN"/>
        </w:rPr>
        <w:t>].</w:t>
      </w:r>
      <w:proofErr w:type="spellStart"/>
      <w:r w:rsidRPr="00606CA1">
        <w:rPr>
          <w:i/>
          <w:iCs/>
          <w:sz w:val="24"/>
          <w:szCs w:val="24"/>
          <w:lang w:val="en-IN"/>
        </w:rPr>
        <w:t>fillna</w:t>
      </w:r>
      <w:proofErr w:type="spellEnd"/>
      <w:proofErr w:type="gramEnd"/>
      <w:r w:rsidRPr="00606CA1">
        <w:rPr>
          <w:i/>
          <w:iCs/>
          <w:sz w:val="24"/>
          <w:szCs w:val="24"/>
          <w:lang w:val="en-IN"/>
        </w:rPr>
        <w:t>(0.0)</w:t>
      </w:r>
    </w:p>
    <w:p w14:paraId="6A44C297" w14:textId="77777777" w:rsidR="00D74497" w:rsidRPr="00606CA1" w:rsidRDefault="00D74497" w:rsidP="00D74497">
      <w:pPr>
        <w:rPr>
          <w:i/>
          <w:iCs/>
          <w:sz w:val="24"/>
          <w:szCs w:val="24"/>
          <w:lang w:val="en-IN"/>
        </w:rPr>
      </w:pPr>
      <w:r w:rsidRPr="00606CA1">
        <w:rPr>
          <w:i/>
          <w:iCs/>
          <w:sz w:val="24"/>
          <w:szCs w:val="24"/>
          <w:lang w:val="en-IN"/>
        </w:rPr>
        <w:t xml:space="preserve">        print("[IMPUTATION] Missing discount indicators set to default 0.0 value.")</w:t>
      </w:r>
    </w:p>
    <w:p w14:paraId="6AEA0DCB" w14:textId="77777777" w:rsidR="00D74497" w:rsidRPr="00606CA1" w:rsidRDefault="00D74497" w:rsidP="00D74497">
      <w:pPr>
        <w:rPr>
          <w:i/>
          <w:iCs/>
          <w:sz w:val="24"/>
          <w:szCs w:val="24"/>
          <w:lang w:val="en-IN"/>
        </w:rPr>
      </w:pPr>
      <w:r w:rsidRPr="00606CA1">
        <w:rPr>
          <w:i/>
          <w:iCs/>
          <w:sz w:val="24"/>
          <w:szCs w:val="24"/>
          <w:lang w:val="en-IN"/>
        </w:rPr>
        <w:t xml:space="preserve">        </w:t>
      </w:r>
    </w:p>
    <w:p w14:paraId="30201703" w14:textId="77777777" w:rsidR="00D74497" w:rsidRPr="00606CA1" w:rsidRDefault="00D74497" w:rsidP="00D74497">
      <w:pPr>
        <w:rPr>
          <w:i/>
          <w:iCs/>
          <w:sz w:val="24"/>
          <w:szCs w:val="24"/>
          <w:lang w:val="en-IN"/>
        </w:rPr>
      </w:pPr>
      <w:r w:rsidRPr="00606CA1">
        <w:rPr>
          <w:i/>
          <w:iCs/>
          <w:sz w:val="24"/>
          <w:szCs w:val="24"/>
          <w:lang w:val="en-IN"/>
        </w:rPr>
        <w:t xml:space="preserve">    </w:t>
      </w:r>
      <w:proofErr w:type="spellStart"/>
      <w:r w:rsidRPr="00606CA1">
        <w:rPr>
          <w:i/>
          <w:iCs/>
          <w:sz w:val="24"/>
          <w:szCs w:val="24"/>
          <w:lang w:val="en-IN"/>
        </w:rPr>
        <w:t>final_row_count</w:t>
      </w:r>
      <w:proofErr w:type="spellEnd"/>
      <w:r w:rsidRPr="00606CA1">
        <w:rPr>
          <w:i/>
          <w:iCs/>
          <w:sz w:val="24"/>
          <w:szCs w:val="24"/>
          <w:lang w:val="en-IN"/>
        </w:rPr>
        <w:t xml:space="preserve"> = </w:t>
      </w:r>
      <w:proofErr w:type="spellStart"/>
      <w:proofErr w:type="gramStart"/>
      <w:r w:rsidRPr="00606CA1">
        <w:rPr>
          <w:i/>
          <w:iCs/>
          <w:sz w:val="24"/>
          <w:szCs w:val="24"/>
          <w:lang w:val="en-IN"/>
        </w:rPr>
        <w:t>df.shape</w:t>
      </w:r>
      <w:proofErr w:type="spellEnd"/>
      <w:proofErr w:type="gramEnd"/>
      <w:r w:rsidRPr="00606CA1">
        <w:rPr>
          <w:i/>
          <w:iCs/>
          <w:sz w:val="24"/>
          <w:szCs w:val="24"/>
          <w:lang w:val="en-IN"/>
        </w:rPr>
        <w:t>[0]</w:t>
      </w:r>
    </w:p>
    <w:p w14:paraId="5A1FA814" w14:textId="77777777" w:rsidR="00D74497" w:rsidRPr="00606CA1" w:rsidRDefault="00D74497" w:rsidP="00D74497">
      <w:pPr>
        <w:rPr>
          <w:i/>
          <w:iCs/>
          <w:sz w:val="24"/>
          <w:szCs w:val="24"/>
          <w:lang w:val="en-IN"/>
        </w:rPr>
      </w:pPr>
      <w:r w:rsidRPr="00606CA1">
        <w:rPr>
          <w:i/>
          <w:iCs/>
          <w:sz w:val="24"/>
          <w:szCs w:val="24"/>
          <w:lang w:val="en-IN"/>
        </w:rPr>
        <w:t xml:space="preserve">    print(f"[SUCCESS] Ingestion completed. Rows retained: {</w:t>
      </w:r>
      <w:proofErr w:type="spellStart"/>
      <w:r w:rsidRPr="00606CA1">
        <w:rPr>
          <w:i/>
          <w:iCs/>
          <w:sz w:val="24"/>
          <w:szCs w:val="24"/>
          <w:lang w:val="en-IN"/>
        </w:rPr>
        <w:t>final_row_count</w:t>
      </w:r>
      <w:proofErr w:type="spellEnd"/>
      <w:r w:rsidRPr="00606CA1">
        <w:rPr>
          <w:i/>
          <w:iCs/>
          <w:sz w:val="24"/>
          <w:szCs w:val="24"/>
          <w:lang w:val="en-IN"/>
        </w:rPr>
        <w:t>} ({</w:t>
      </w:r>
      <w:proofErr w:type="spellStart"/>
      <w:r w:rsidRPr="00606CA1">
        <w:rPr>
          <w:i/>
          <w:iCs/>
          <w:sz w:val="24"/>
          <w:szCs w:val="24"/>
          <w:lang w:val="en-IN"/>
        </w:rPr>
        <w:t>initial_row_count</w:t>
      </w:r>
      <w:proofErr w:type="spellEnd"/>
      <w:r w:rsidRPr="00606CA1">
        <w:rPr>
          <w:i/>
          <w:iCs/>
          <w:sz w:val="24"/>
          <w:szCs w:val="24"/>
          <w:lang w:val="en-IN"/>
        </w:rPr>
        <w:t xml:space="preserve"> - </w:t>
      </w:r>
      <w:proofErr w:type="spellStart"/>
      <w:r w:rsidRPr="00606CA1">
        <w:rPr>
          <w:i/>
          <w:iCs/>
          <w:sz w:val="24"/>
          <w:szCs w:val="24"/>
          <w:lang w:val="en-IN"/>
        </w:rPr>
        <w:t>final_row_count</w:t>
      </w:r>
      <w:proofErr w:type="spellEnd"/>
      <w:r w:rsidRPr="00606CA1">
        <w:rPr>
          <w:i/>
          <w:iCs/>
          <w:sz w:val="24"/>
          <w:szCs w:val="24"/>
          <w:lang w:val="en-IN"/>
        </w:rPr>
        <w:t>} rows removed).\n")</w:t>
      </w:r>
    </w:p>
    <w:p w14:paraId="0B7FE6E1" w14:textId="77777777" w:rsidR="00D74497" w:rsidRPr="00606CA1" w:rsidRDefault="00D74497" w:rsidP="00D74497">
      <w:pPr>
        <w:rPr>
          <w:i/>
          <w:iCs/>
          <w:sz w:val="24"/>
          <w:szCs w:val="24"/>
          <w:lang w:val="en-IN"/>
        </w:rPr>
      </w:pPr>
      <w:r w:rsidRPr="00606CA1">
        <w:rPr>
          <w:i/>
          <w:iCs/>
          <w:sz w:val="24"/>
          <w:szCs w:val="24"/>
          <w:lang w:val="en-IN"/>
        </w:rPr>
        <w:t xml:space="preserve">    return </w:t>
      </w:r>
      <w:proofErr w:type="spellStart"/>
      <w:r w:rsidRPr="00606CA1">
        <w:rPr>
          <w:i/>
          <w:iCs/>
          <w:sz w:val="24"/>
          <w:szCs w:val="24"/>
          <w:lang w:val="en-IN"/>
        </w:rPr>
        <w:t>df</w:t>
      </w:r>
      <w:proofErr w:type="spellEnd"/>
    </w:p>
    <w:p w14:paraId="44C8F086" w14:textId="77777777" w:rsidR="00D74497" w:rsidRPr="00606CA1" w:rsidRDefault="00D74497" w:rsidP="00D74497">
      <w:pPr>
        <w:rPr>
          <w:i/>
          <w:iCs/>
          <w:sz w:val="24"/>
          <w:szCs w:val="24"/>
          <w:lang w:val="en-IN"/>
        </w:rPr>
      </w:pPr>
    </w:p>
    <w:p w14:paraId="6BC013A7" w14:textId="77777777" w:rsidR="00D74497" w:rsidRPr="00606CA1" w:rsidRDefault="00D74497" w:rsidP="00D74497">
      <w:pPr>
        <w:rPr>
          <w:i/>
          <w:iCs/>
          <w:sz w:val="24"/>
          <w:szCs w:val="24"/>
          <w:lang w:val="en-IN"/>
        </w:rPr>
      </w:pPr>
      <w:r w:rsidRPr="00606CA1">
        <w:rPr>
          <w:i/>
          <w:iCs/>
          <w:sz w:val="24"/>
          <w:szCs w:val="24"/>
          <w:lang w:val="en-IN"/>
        </w:rPr>
        <w:t xml:space="preserve">def </w:t>
      </w:r>
      <w:proofErr w:type="spellStart"/>
      <w:r w:rsidRPr="00606CA1">
        <w:rPr>
          <w:i/>
          <w:iCs/>
          <w:sz w:val="24"/>
          <w:szCs w:val="24"/>
          <w:lang w:val="en-IN"/>
        </w:rPr>
        <w:t>remove_numerical_</w:t>
      </w:r>
      <w:proofErr w:type="gramStart"/>
      <w:r w:rsidRPr="00606CA1">
        <w:rPr>
          <w:i/>
          <w:iCs/>
          <w:sz w:val="24"/>
          <w:szCs w:val="24"/>
          <w:lang w:val="en-IN"/>
        </w:rPr>
        <w:t>outliers</w:t>
      </w:r>
      <w:proofErr w:type="spellEnd"/>
      <w:r w:rsidRPr="00606CA1">
        <w:rPr>
          <w:i/>
          <w:iCs/>
          <w:sz w:val="24"/>
          <w:szCs w:val="24"/>
          <w:lang w:val="en-IN"/>
        </w:rPr>
        <w:t>(</w:t>
      </w:r>
      <w:proofErr w:type="spellStart"/>
      <w:proofErr w:type="gramEnd"/>
      <w:r w:rsidRPr="00606CA1">
        <w:rPr>
          <w:i/>
          <w:iCs/>
          <w:sz w:val="24"/>
          <w:szCs w:val="24"/>
          <w:lang w:val="en-IN"/>
        </w:rPr>
        <w:t>df</w:t>
      </w:r>
      <w:proofErr w:type="spellEnd"/>
      <w:r w:rsidRPr="00606CA1">
        <w:rPr>
          <w:i/>
          <w:iCs/>
          <w:sz w:val="24"/>
          <w:szCs w:val="24"/>
          <w:lang w:val="en-IN"/>
        </w:rPr>
        <w:t xml:space="preserve">, </w:t>
      </w:r>
      <w:proofErr w:type="spellStart"/>
      <w:r w:rsidRPr="00606CA1">
        <w:rPr>
          <w:i/>
          <w:iCs/>
          <w:sz w:val="24"/>
          <w:szCs w:val="24"/>
          <w:lang w:val="en-IN"/>
        </w:rPr>
        <w:t>column_name</w:t>
      </w:r>
      <w:proofErr w:type="spellEnd"/>
      <w:r w:rsidRPr="00606CA1">
        <w:rPr>
          <w:i/>
          <w:iCs/>
          <w:sz w:val="24"/>
          <w:szCs w:val="24"/>
          <w:lang w:val="en-IN"/>
        </w:rPr>
        <w:t>):</w:t>
      </w:r>
    </w:p>
    <w:p w14:paraId="42BED8BE" w14:textId="77777777" w:rsidR="00D74497" w:rsidRPr="00367B9D" w:rsidRDefault="00D74497" w:rsidP="00D74497">
      <w:pPr>
        <w:rPr>
          <w:sz w:val="24"/>
          <w:szCs w:val="24"/>
          <w:lang w:val="en-IN"/>
        </w:rPr>
      </w:pPr>
      <w:r w:rsidRPr="00367B9D">
        <w:rPr>
          <w:sz w:val="24"/>
          <w:szCs w:val="24"/>
          <w:lang w:val="en-IN"/>
        </w:rPr>
        <w:lastRenderedPageBreak/>
        <w:t xml:space="preserve">    """</w:t>
      </w:r>
    </w:p>
    <w:p w14:paraId="2E8DBA3B" w14:textId="77777777" w:rsidR="00D74497" w:rsidRPr="00367B9D" w:rsidRDefault="00D74497" w:rsidP="00D74497">
      <w:pPr>
        <w:rPr>
          <w:sz w:val="24"/>
          <w:szCs w:val="24"/>
          <w:lang w:val="en-IN"/>
        </w:rPr>
      </w:pPr>
      <w:r w:rsidRPr="00367B9D">
        <w:rPr>
          <w:sz w:val="24"/>
          <w:szCs w:val="24"/>
          <w:lang w:val="en-IN"/>
        </w:rPr>
        <w:t xml:space="preserve">    Identifies and removes extreme mathematical anomalies using the</w:t>
      </w:r>
    </w:p>
    <w:p w14:paraId="0E2E2EAC" w14:textId="77777777" w:rsidR="00D74497" w:rsidRPr="00367B9D" w:rsidRDefault="00D74497" w:rsidP="00D74497">
      <w:pPr>
        <w:rPr>
          <w:sz w:val="24"/>
          <w:szCs w:val="24"/>
          <w:lang w:val="en-IN"/>
        </w:rPr>
      </w:pPr>
      <w:r w:rsidRPr="00367B9D">
        <w:rPr>
          <w:sz w:val="24"/>
          <w:szCs w:val="24"/>
          <w:lang w:val="en-IN"/>
        </w:rPr>
        <w:t xml:space="preserve">    statistical Interquartile Range (IQR) method.</w:t>
      </w:r>
    </w:p>
    <w:p w14:paraId="1CC129AB" w14:textId="77777777" w:rsidR="00D74497" w:rsidRPr="00367B9D" w:rsidRDefault="00D74497" w:rsidP="00D74497">
      <w:pPr>
        <w:rPr>
          <w:sz w:val="24"/>
          <w:szCs w:val="24"/>
          <w:lang w:val="en-IN"/>
        </w:rPr>
      </w:pPr>
      <w:r w:rsidRPr="00367B9D">
        <w:rPr>
          <w:sz w:val="24"/>
          <w:szCs w:val="24"/>
          <w:lang w:val="en-IN"/>
        </w:rPr>
        <w:t xml:space="preserve">    </w:t>
      </w:r>
    </w:p>
    <w:p w14:paraId="39684CE7" w14:textId="77777777" w:rsidR="00D74497" w:rsidRPr="00367B9D" w:rsidRDefault="00D74497" w:rsidP="00D74497">
      <w:pPr>
        <w:rPr>
          <w:sz w:val="24"/>
          <w:szCs w:val="24"/>
          <w:lang w:val="en-IN"/>
        </w:rPr>
      </w:pPr>
      <w:r w:rsidRPr="00367B9D">
        <w:rPr>
          <w:sz w:val="24"/>
          <w:szCs w:val="24"/>
          <w:lang w:val="en-IN"/>
        </w:rPr>
        <w:t xml:space="preserve">    Parameters:</w:t>
      </w:r>
    </w:p>
    <w:p w14:paraId="715B1434" w14:textId="77777777" w:rsidR="00D74497" w:rsidRPr="00606CA1" w:rsidRDefault="00D74497" w:rsidP="00D74497">
      <w:pPr>
        <w:rPr>
          <w:i/>
          <w:iCs/>
          <w:sz w:val="24"/>
          <w:szCs w:val="24"/>
          <w:lang w:val="en-IN"/>
        </w:rPr>
      </w:pPr>
      <w:r w:rsidRPr="00367B9D">
        <w:rPr>
          <w:sz w:val="24"/>
          <w:szCs w:val="24"/>
          <w:lang w:val="en-IN"/>
        </w:rPr>
        <w:t xml:space="preserve"> </w:t>
      </w:r>
      <w:r w:rsidRPr="00606CA1">
        <w:rPr>
          <w:i/>
          <w:iCs/>
          <w:sz w:val="24"/>
          <w:szCs w:val="24"/>
          <w:lang w:val="en-IN"/>
        </w:rPr>
        <w:t xml:space="preserve">   </w:t>
      </w:r>
      <w:proofErr w:type="spellStart"/>
      <w:r w:rsidRPr="00606CA1">
        <w:rPr>
          <w:i/>
          <w:iCs/>
          <w:sz w:val="24"/>
          <w:szCs w:val="24"/>
          <w:lang w:val="en-IN"/>
        </w:rPr>
        <w:t>df</w:t>
      </w:r>
      <w:proofErr w:type="spellEnd"/>
      <w:r w:rsidRPr="00606CA1">
        <w:rPr>
          <w:i/>
          <w:iCs/>
          <w:sz w:val="24"/>
          <w:szCs w:val="24"/>
          <w:lang w:val="en-IN"/>
        </w:rPr>
        <w:t xml:space="preserve"> (</w:t>
      </w:r>
      <w:proofErr w:type="spellStart"/>
      <w:proofErr w:type="gramStart"/>
      <w:r w:rsidRPr="00606CA1">
        <w:rPr>
          <w:i/>
          <w:iCs/>
          <w:sz w:val="24"/>
          <w:szCs w:val="24"/>
          <w:lang w:val="en-IN"/>
        </w:rPr>
        <w:t>pd.DataFrame</w:t>
      </w:r>
      <w:proofErr w:type="spellEnd"/>
      <w:proofErr w:type="gramEnd"/>
      <w:r w:rsidRPr="00606CA1">
        <w:rPr>
          <w:i/>
          <w:iCs/>
          <w:sz w:val="24"/>
          <w:szCs w:val="24"/>
          <w:lang w:val="en-IN"/>
        </w:rPr>
        <w:t xml:space="preserve">): The active dataset </w:t>
      </w:r>
      <w:proofErr w:type="spellStart"/>
      <w:r w:rsidRPr="00606CA1">
        <w:rPr>
          <w:i/>
          <w:iCs/>
          <w:sz w:val="24"/>
          <w:szCs w:val="24"/>
          <w:lang w:val="en-IN"/>
        </w:rPr>
        <w:t>dataframe</w:t>
      </w:r>
      <w:proofErr w:type="spellEnd"/>
      <w:r w:rsidRPr="00606CA1">
        <w:rPr>
          <w:i/>
          <w:iCs/>
          <w:sz w:val="24"/>
          <w:szCs w:val="24"/>
          <w:lang w:val="en-IN"/>
        </w:rPr>
        <w:t>.</w:t>
      </w:r>
    </w:p>
    <w:p w14:paraId="4E230A5F" w14:textId="77777777" w:rsidR="00D74497" w:rsidRPr="00606CA1" w:rsidRDefault="00D74497" w:rsidP="00D74497">
      <w:pPr>
        <w:rPr>
          <w:i/>
          <w:iCs/>
          <w:sz w:val="24"/>
          <w:szCs w:val="24"/>
          <w:lang w:val="en-IN"/>
        </w:rPr>
      </w:pPr>
      <w:r w:rsidRPr="00606CA1">
        <w:rPr>
          <w:i/>
          <w:iCs/>
          <w:sz w:val="24"/>
          <w:szCs w:val="24"/>
          <w:lang w:val="en-IN"/>
        </w:rPr>
        <w:t xml:space="preserve">    </w:t>
      </w:r>
      <w:proofErr w:type="spellStart"/>
      <w:r w:rsidRPr="00606CA1">
        <w:rPr>
          <w:i/>
          <w:iCs/>
          <w:sz w:val="24"/>
          <w:szCs w:val="24"/>
          <w:lang w:val="en-IN"/>
        </w:rPr>
        <w:t>column_name</w:t>
      </w:r>
      <w:proofErr w:type="spellEnd"/>
      <w:r w:rsidRPr="00606CA1">
        <w:rPr>
          <w:i/>
          <w:iCs/>
          <w:sz w:val="24"/>
          <w:szCs w:val="24"/>
          <w:lang w:val="en-IN"/>
        </w:rPr>
        <w:t xml:space="preserve"> (str): The specific target column to filter.</w:t>
      </w:r>
    </w:p>
    <w:p w14:paraId="3151C58A" w14:textId="77777777" w:rsidR="00D74497" w:rsidRPr="00606CA1" w:rsidRDefault="00D74497" w:rsidP="00D74497">
      <w:pPr>
        <w:rPr>
          <w:i/>
          <w:iCs/>
          <w:sz w:val="24"/>
          <w:szCs w:val="24"/>
          <w:lang w:val="en-IN"/>
        </w:rPr>
      </w:pPr>
      <w:r w:rsidRPr="00606CA1">
        <w:rPr>
          <w:i/>
          <w:iCs/>
          <w:sz w:val="24"/>
          <w:szCs w:val="24"/>
          <w:lang w:val="en-IN"/>
        </w:rPr>
        <w:t xml:space="preserve">    </w:t>
      </w:r>
    </w:p>
    <w:p w14:paraId="29140F9C" w14:textId="77777777" w:rsidR="00D74497" w:rsidRPr="00606CA1" w:rsidRDefault="00D74497" w:rsidP="00D74497">
      <w:pPr>
        <w:rPr>
          <w:i/>
          <w:iCs/>
          <w:sz w:val="24"/>
          <w:szCs w:val="24"/>
          <w:lang w:val="en-IN"/>
        </w:rPr>
      </w:pPr>
      <w:r w:rsidRPr="00606CA1">
        <w:rPr>
          <w:i/>
          <w:iCs/>
          <w:sz w:val="24"/>
          <w:szCs w:val="24"/>
          <w:lang w:val="en-IN"/>
        </w:rPr>
        <w:t xml:space="preserve">    Returns:</w:t>
      </w:r>
    </w:p>
    <w:p w14:paraId="01A78A4C" w14:textId="77777777" w:rsidR="00D74497" w:rsidRPr="00606CA1" w:rsidRDefault="00D74497" w:rsidP="00D74497">
      <w:pPr>
        <w:rPr>
          <w:i/>
          <w:iCs/>
          <w:sz w:val="24"/>
          <w:szCs w:val="24"/>
          <w:lang w:val="en-IN"/>
        </w:rPr>
      </w:pPr>
      <w:r w:rsidRPr="00606CA1">
        <w:rPr>
          <w:i/>
          <w:iCs/>
          <w:sz w:val="24"/>
          <w:szCs w:val="24"/>
          <w:lang w:val="en-IN"/>
        </w:rPr>
        <w:t xml:space="preserve">    </w:t>
      </w:r>
      <w:proofErr w:type="spellStart"/>
      <w:proofErr w:type="gramStart"/>
      <w:r w:rsidRPr="00606CA1">
        <w:rPr>
          <w:i/>
          <w:iCs/>
          <w:sz w:val="24"/>
          <w:szCs w:val="24"/>
          <w:lang w:val="en-IN"/>
        </w:rPr>
        <w:t>pd.DataFrame</w:t>
      </w:r>
      <w:proofErr w:type="spellEnd"/>
      <w:proofErr w:type="gramEnd"/>
      <w:r w:rsidRPr="00606CA1">
        <w:rPr>
          <w:i/>
          <w:iCs/>
          <w:sz w:val="24"/>
          <w:szCs w:val="24"/>
          <w:lang w:val="en-IN"/>
        </w:rPr>
        <w:t xml:space="preserve">: A filtered </w:t>
      </w:r>
      <w:proofErr w:type="spellStart"/>
      <w:r w:rsidRPr="00606CA1">
        <w:rPr>
          <w:i/>
          <w:iCs/>
          <w:sz w:val="24"/>
          <w:szCs w:val="24"/>
          <w:lang w:val="en-IN"/>
        </w:rPr>
        <w:t>dataframe</w:t>
      </w:r>
      <w:proofErr w:type="spellEnd"/>
      <w:r w:rsidRPr="00606CA1">
        <w:rPr>
          <w:i/>
          <w:iCs/>
          <w:sz w:val="24"/>
          <w:szCs w:val="24"/>
          <w:lang w:val="en-IN"/>
        </w:rPr>
        <w:t xml:space="preserve"> with extreme anomalies removed.</w:t>
      </w:r>
    </w:p>
    <w:p w14:paraId="1371490C" w14:textId="77777777" w:rsidR="00D74497" w:rsidRPr="00606CA1" w:rsidRDefault="00D74497" w:rsidP="00D74497">
      <w:pPr>
        <w:rPr>
          <w:i/>
          <w:iCs/>
          <w:sz w:val="24"/>
          <w:szCs w:val="24"/>
          <w:lang w:val="en-IN"/>
        </w:rPr>
      </w:pPr>
      <w:r w:rsidRPr="00606CA1">
        <w:rPr>
          <w:i/>
          <w:iCs/>
          <w:sz w:val="24"/>
          <w:szCs w:val="24"/>
          <w:lang w:val="en-IN"/>
        </w:rPr>
        <w:t xml:space="preserve">    """</w:t>
      </w:r>
    </w:p>
    <w:p w14:paraId="7C0C171E" w14:textId="77777777" w:rsidR="00D74497" w:rsidRPr="00606CA1" w:rsidRDefault="00D74497" w:rsidP="00D74497">
      <w:pPr>
        <w:rPr>
          <w:i/>
          <w:iCs/>
          <w:sz w:val="24"/>
          <w:szCs w:val="24"/>
          <w:lang w:val="en-IN"/>
        </w:rPr>
      </w:pPr>
      <w:r w:rsidRPr="00606CA1">
        <w:rPr>
          <w:i/>
          <w:iCs/>
          <w:sz w:val="24"/>
          <w:szCs w:val="24"/>
          <w:lang w:val="en-IN"/>
        </w:rPr>
        <w:t xml:space="preserve">    if </w:t>
      </w:r>
      <w:proofErr w:type="spellStart"/>
      <w:r w:rsidRPr="00606CA1">
        <w:rPr>
          <w:i/>
          <w:iCs/>
          <w:sz w:val="24"/>
          <w:szCs w:val="24"/>
          <w:lang w:val="en-IN"/>
        </w:rPr>
        <w:t>column_name</w:t>
      </w:r>
      <w:proofErr w:type="spellEnd"/>
      <w:r w:rsidRPr="00606CA1">
        <w:rPr>
          <w:i/>
          <w:iCs/>
          <w:sz w:val="24"/>
          <w:szCs w:val="24"/>
          <w:lang w:val="en-IN"/>
        </w:rPr>
        <w:t xml:space="preserve"> not in </w:t>
      </w:r>
      <w:proofErr w:type="spellStart"/>
      <w:proofErr w:type="gramStart"/>
      <w:r w:rsidRPr="00606CA1">
        <w:rPr>
          <w:i/>
          <w:iCs/>
          <w:sz w:val="24"/>
          <w:szCs w:val="24"/>
          <w:lang w:val="en-IN"/>
        </w:rPr>
        <w:t>df.columns</w:t>
      </w:r>
      <w:proofErr w:type="spellEnd"/>
      <w:proofErr w:type="gramEnd"/>
      <w:r w:rsidRPr="00606CA1">
        <w:rPr>
          <w:i/>
          <w:iCs/>
          <w:sz w:val="24"/>
          <w:szCs w:val="24"/>
          <w:lang w:val="en-IN"/>
        </w:rPr>
        <w:t>:</w:t>
      </w:r>
    </w:p>
    <w:p w14:paraId="76DFC35B" w14:textId="77777777" w:rsidR="00D74497" w:rsidRPr="00606CA1" w:rsidRDefault="00D74497" w:rsidP="00D74497">
      <w:pPr>
        <w:rPr>
          <w:i/>
          <w:iCs/>
          <w:sz w:val="24"/>
          <w:szCs w:val="24"/>
          <w:lang w:val="en-IN"/>
        </w:rPr>
      </w:pPr>
      <w:r w:rsidRPr="00606CA1">
        <w:rPr>
          <w:i/>
          <w:iCs/>
          <w:sz w:val="24"/>
          <w:szCs w:val="24"/>
          <w:lang w:val="en-IN"/>
        </w:rPr>
        <w:t xml:space="preserve">        print(f"[ERROR] Column '{</w:t>
      </w:r>
      <w:proofErr w:type="spellStart"/>
      <w:r w:rsidRPr="00606CA1">
        <w:rPr>
          <w:i/>
          <w:iCs/>
          <w:sz w:val="24"/>
          <w:szCs w:val="24"/>
          <w:lang w:val="en-IN"/>
        </w:rPr>
        <w:t>column_name</w:t>
      </w:r>
      <w:proofErr w:type="spellEnd"/>
      <w:r w:rsidRPr="00606CA1">
        <w:rPr>
          <w:i/>
          <w:iCs/>
          <w:sz w:val="24"/>
          <w:szCs w:val="24"/>
          <w:lang w:val="en-IN"/>
        </w:rPr>
        <w:t xml:space="preserve">}' missing from </w:t>
      </w:r>
      <w:proofErr w:type="spellStart"/>
      <w:r w:rsidRPr="00606CA1">
        <w:rPr>
          <w:i/>
          <w:iCs/>
          <w:sz w:val="24"/>
          <w:szCs w:val="24"/>
          <w:lang w:val="en-IN"/>
        </w:rPr>
        <w:t>dataframe</w:t>
      </w:r>
      <w:proofErr w:type="spellEnd"/>
      <w:r w:rsidRPr="00606CA1">
        <w:rPr>
          <w:i/>
          <w:iCs/>
          <w:sz w:val="24"/>
          <w:szCs w:val="24"/>
          <w:lang w:val="en-IN"/>
        </w:rPr>
        <w:t>. Skipping filtering.")</w:t>
      </w:r>
    </w:p>
    <w:p w14:paraId="01568069" w14:textId="77777777" w:rsidR="00D74497" w:rsidRPr="00606CA1" w:rsidRDefault="00D74497" w:rsidP="00D74497">
      <w:pPr>
        <w:rPr>
          <w:i/>
          <w:iCs/>
          <w:sz w:val="24"/>
          <w:szCs w:val="24"/>
          <w:lang w:val="en-IN"/>
        </w:rPr>
      </w:pPr>
      <w:r w:rsidRPr="00606CA1">
        <w:rPr>
          <w:i/>
          <w:iCs/>
          <w:sz w:val="24"/>
          <w:szCs w:val="24"/>
          <w:lang w:val="en-IN"/>
        </w:rPr>
        <w:t xml:space="preserve">        return </w:t>
      </w:r>
      <w:proofErr w:type="spellStart"/>
      <w:r w:rsidRPr="00606CA1">
        <w:rPr>
          <w:i/>
          <w:iCs/>
          <w:sz w:val="24"/>
          <w:szCs w:val="24"/>
          <w:lang w:val="en-IN"/>
        </w:rPr>
        <w:t>df</w:t>
      </w:r>
      <w:proofErr w:type="spellEnd"/>
    </w:p>
    <w:p w14:paraId="6E88E37B" w14:textId="77777777" w:rsidR="00D74497" w:rsidRPr="00606CA1" w:rsidRDefault="00D74497" w:rsidP="00D74497">
      <w:pPr>
        <w:rPr>
          <w:i/>
          <w:iCs/>
          <w:sz w:val="24"/>
          <w:szCs w:val="24"/>
          <w:lang w:val="en-IN"/>
        </w:rPr>
      </w:pPr>
      <w:r w:rsidRPr="00606CA1">
        <w:rPr>
          <w:i/>
          <w:iCs/>
          <w:sz w:val="24"/>
          <w:szCs w:val="24"/>
          <w:lang w:val="en-IN"/>
        </w:rPr>
        <w:t xml:space="preserve">        </w:t>
      </w:r>
    </w:p>
    <w:p w14:paraId="148BCD63" w14:textId="77777777" w:rsidR="00D74497" w:rsidRPr="00606CA1" w:rsidRDefault="00D74497" w:rsidP="00D74497">
      <w:pPr>
        <w:rPr>
          <w:i/>
          <w:iCs/>
          <w:sz w:val="24"/>
          <w:szCs w:val="24"/>
          <w:lang w:val="en-IN"/>
        </w:rPr>
      </w:pPr>
      <w:r w:rsidRPr="00606CA1">
        <w:rPr>
          <w:i/>
          <w:iCs/>
          <w:sz w:val="24"/>
          <w:szCs w:val="24"/>
          <w:lang w:val="en-IN"/>
        </w:rPr>
        <w:t xml:space="preserve">    # Compute operational quartile values</w:t>
      </w:r>
    </w:p>
    <w:p w14:paraId="52531CF7" w14:textId="77777777" w:rsidR="00D74497" w:rsidRPr="00606CA1" w:rsidRDefault="00D74497" w:rsidP="00D74497">
      <w:pPr>
        <w:rPr>
          <w:i/>
          <w:iCs/>
          <w:sz w:val="24"/>
          <w:szCs w:val="24"/>
          <w:lang w:val="en-IN"/>
        </w:rPr>
      </w:pPr>
      <w:r w:rsidRPr="00606CA1">
        <w:rPr>
          <w:i/>
          <w:iCs/>
          <w:sz w:val="24"/>
          <w:szCs w:val="24"/>
          <w:lang w:val="en-IN"/>
        </w:rPr>
        <w:t xml:space="preserve">    q1 = </w:t>
      </w:r>
      <w:proofErr w:type="spellStart"/>
      <w:r w:rsidRPr="00606CA1">
        <w:rPr>
          <w:i/>
          <w:iCs/>
          <w:sz w:val="24"/>
          <w:szCs w:val="24"/>
          <w:lang w:val="en-IN"/>
        </w:rPr>
        <w:t>df</w:t>
      </w:r>
      <w:proofErr w:type="spellEnd"/>
      <w:r w:rsidRPr="00606CA1">
        <w:rPr>
          <w:i/>
          <w:iCs/>
          <w:sz w:val="24"/>
          <w:szCs w:val="24"/>
          <w:lang w:val="en-IN"/>
        </w:rPr>
        <w:t>[</w:t>
      </w:r>
      <w:proofErr w:type="spellStart"/>
      <w:r w:rsidRPr="00606CA1">
        <w:rPr>
          <w:i/>
          <w:iCs/>
          <w:sz w:val="24"/>
          <w:szCs w:val="24"/>
          <w:lang w:val="en-IN"/>
        </w:rPr>
        <w:t>column_name</w:t>
      </w:r>
      <w:proofErr w:type="spellEnd"/>
      <w:proofErr w:type="gramStart"/>
      <w:r w:rsidRPr="00606CA1">
        <w:rPr>
          <w:i/>
          <w:iCs/>
          <w:sz w:val="24"/>
          <w:szCs w:val="24"/>
          <w:lang w:val="en-IN"/>
        </w:rPr>
        <w:t>].quantile</w:t>
      </w:r>
      <w:proofErr w:type="gramEnd"/>
      <w:r w:rsidRPr="00606CA1">
        <w:rPr>
          <w:i/>
          <w:iCs/>
          <w:sz w:val="24"/>
          <w:szCs w:val="24"/>
          <w:lang w:val="en-IN"/>
        </w:rPr>
        <w:t>(0.25)</w:t>
      </w:r>
    </w:p>
    <w:p w14:paraId="598B0CF1" w14:textId="77777777" w:rsidR="00D74497" w:rsidRPr="00606CA1" w:rsidRDefault="00D74497" w:rsidP="00D74497">
      <w:pPr>
        <w:rPr>
          <w:i/>
          <w:iCs/>
          <w:sz w:val="24"/>
          <w:szCs w:val="24"/>
          <w:lang w:val="en-IN"/>
        </w:rPr>
      </w:pPr>
      <w:r w:rsidRPr="00606CA1">
        <w:rPr>
          <w:i/>
          <w:iCs/>
          <w:sz w:val="24"/>
          <w:szCs w:val="24"/>
          <w:lang w:val="en-IN"/>
        </w:rPr>
        <w:t xml:space="preserve">    q3 = </w:t>
      </w:r>
      <w:proofErr w:type="spellStart"/>
      <w:r w:rsidRPr="00606CA1">
        <w:rPr>
          <w:i/>
          <w:iCs/>
          <w:sz w:val="24"/>
          <w:szCs w:val="24"/>
          <w:lang w:val="en-IN"/>
        </w:rPr>
        <w:t>df</w:t>
      </w:r>
      <w:proofErr w:type="spellEnd"/>
      <w:r w:rsidRPr="00606CA1">
        <w:rPr>
          <w:i/>
          <w:iCs/>
          <w:sz w:val="24"/>
          <w:szCs w:val="24"/>
          <w:lang w:val="en-IN"/>
        </w:rPr>
        <w:t>[</w:t>
      </w:r>
      <w:proofErr w:type="spellStart"/>
      <w:r w:rsidRPr="00606CA1">
        <w:rPr>
          <w:i/>
          <w:iCs/>
          <w:sz w:val="24"/>
          <w:szCs w:val="24"/>
          <w:lang w:val="en-IN"/>
        </w:rPr>
        <w:t>column_name</w:t>
      </w:r>
      <w:proofErr w:type="spellEnd"/>
      <w:proofErr w:type="gramStart"/>
      <w:r w:rsidRPr="00606CA1">
        <w:rPr>
          <w:i/>
          <w:iCs/>
          <w:sz w:val="24"/>
          <w:szCs w:val="24"/>
          <w:lang w:val="en-IN"/>
        </w:rPr>
        <w:t>].quantile</w:t>
      </w:r>
      <w:proofErr w:type="gramEnd"/>
      <w:r w:rsidRPr="00606CA1">
        <w:rPr>
          <w:i/>
          <w:iCs/>
          <w:sz w:val="24"/>
          <w:szCs w:val="24"/>
          <w:lang w:val="en-IN"/>
        </w:rPr>
        <w:t>(0.75)</w:t>
      </w:r>
    </w:p>
    <w:p w14:paraId="467C51E4" w14:textId="77777777" w:rsidR="00D74497" w:rsidRPr="00606CA1" w:rsidRDefault="00D74497" w:rsidP="00D74497">
      <w:pPr>
        <w:rPr>
          <w:i/>
          <w:iCs/>
          <w:sz w:val="24"/>
          <w:szCs w:val="24"/>
          <w:lang w:val="en-IN"/>
        </w:rPr>
      </w:pPr>
      <w:r w:rsidRPr="00606CA1">
        <w:rPr>
          <w:i/>
          <w:iCs/>
          <w:sz w:val="24"/>
          <w:szCs w:val="24"/>
          <w:lang w:val="en-IN"/>
        </w:rPr>
        <w:t xml:space="preserve">    </w:t>
      </w:r>
      <w:proofErr w:type="spellStart"/>
      <w:r w:rsidRPr="00606CA1">
        <w:rPr>
          <w:i/>
          <w:iCs/>
          <w:sz w:val="24"/>
          <w:szCs w:val="24"/>
          <w:lang w:val="en-IN"/>
        </w:rPr>
        <w:t>iqr</w:t>
      </w:r>
      <w:proofErr w:type="spellEnd"/>
      <w:r w:rsidRPr="00606CA1">
        <w:rPr>
          <w:i/>
          <w:iCs/>
          <w:sz w:val="24"/>
          <w:szCs w:val="24"/>
          <w:lang w:val="en-IN"/>
        </w:rPr>
        <w:t xml:space="preserve"> = q3 - q1</w:t>
      </w:r>
    </w:p>
    <w:p w14:paraId="2A5E7797" w14:textId="77777777" w:rsidR="00D74497" w:rsidRPr="00606CA1" w:rsidRDefault="00D74497" w:rsidP="00D74497">
      <w:pPr>
        <w:rPr>
          <w:i/>
          <w:iCs/>
          <w:sz w:val="24"/>
          <w:szCs w:val="24"/>
          <w:lang w:val="en-IN"/>
        </w:rPr>
      </w:pPr>
      <w:r w:rsidRPr="00606CA1">
        <w:rPr>
          <w:i/>
          <w:iCs/>
          <w:sz w:val="24"/>
          <w:szCs w:val="24"/>
          <w:lang w:val="en-IN"/>
        </w:rPr>
        <w:t xml:space="preserve">    </w:t>
      </w:r>
    </w:p>
    <w:p w14:paraId="051E9495" w14:textId="77777777" w:rsidR="00D74497" w:rsidRPr="00606CA1" w:rsidRDefault="00D74497" w:rsidP="00D74497">
      <w:pPr>
        <w:rPr>
          <w:i/>
          <w:iCs/>
          <w:sz w:val="24"/>
          <w:szCs w:val="24"/>
          <w:lang w:val="en-IN"/>
        </w:rPr>
      </w:pPr>
      <w:r w:rsidRPr="00606CA1">
        <w:rPr>
          <w:i/>
          <w:iCs/>
          <w:sz w:val="24"/>
          <w:szCs w:val="24"/>
          <w:lang w:val="en-IN"/>
        </w:rPr>
        <w:t xml:space="preserve">    # Define upper and lower boundary thresholds</w:t>
      </w:r>
    </w:p>
    <w:p w14:paraId="0136B881" w14:textId="77777777" w:rsidR="00D74497" w:rsidRPr="00606CA1" w:rsidRDefault="00D74497" w:rsidP="00D74497">
      <w:pPr>
        <w:rPr>
          <w:i/>
          <w:iCs/>
          <w:sz w:val="24"/>
          <w:szCs w:val="24"/>
          <w:lang w:val="en-IN"/>
        </w:rPr>
      </w:pPr>
      <w:r w:rsidRPr="00606CA1">
        <w:rPr>
          <w:i/>
          <w:iCs/>
          <w:sz w:val="24"/>
          <w:szCs w:val="24"/>
          <w:lang w:val="en-IN"/>
        </w:rPr>
        <w:t xml:space="preserve">    </w:t>
      </w:r>
      <w:proofErr w:type="spellStart"/>
      <w:r w:rsidRPr="00606CA1">
        <w:rPr>
          <w:i/>
          <w:iCs/>
          <w:sz w:val="24"/>
          <w:szCs w:val="24"/>
          <w:lang w:val="en-IN"/>
        </w:rPr>
        <w:t>lower_bound</w:t>
      </w:r>
      <w:proofErr w:type="spellEnd"/>
      <w:r w:rsidRPr="00606CA1">
        <w:rPr>
          <w:i/>
          <w:iCs/>
          <w:sz w:val="24"/>
          <w:szCs w:val="24"/>
          <w:lang w:val="en-IN"/>
        </w:rPr>
        <w:t xml:space="preserve"> = q1 - 1.5 * </w:t>
      </w:r>
      <w:proofErr w:type="spellStart"/>
      <w:r w:rsidRPr="00606CA1">
        <w:rPr>
          <w:i/>
          <w:iCs/>
          <w:sz w:val="24"/>
          <w:szCs w:val="24"/>
          <w:lang w:val="en-IN"/>
        </w:rPr>
        <w:t>iqr</w:t>
      </w:r>
      <w:proofErr w:type="spellEnd"/>
    </w:p>
    <w:p w14:paraId="2B50CBF6" w14:textId="77777777" w:rsidR="00D74497" w:rsidRPr="00606CA1" w:rsidRDefault="00D74497" w:rsidP="00D74497">
      <w:pPr>
        <w:rPr>
          <w:i/>
          <w:iCs/>
          <w:sz w:val="24"/>
          <w:szCs w:val="24"/>
          <w:lang w:val="en-IN"/>
        </w:rPr>
      </w:pPr>
      <w:r w:rsidRPr="00606CA1">
        <w:rPr>
          <w:i/>
          <w:iCs/>
          <w:sz w:val="24"/>
          <w:szCs w:val="24"/>
          <w:lang w:val="en-IN"/>
        </w:rPr>
        <w:t xml:space="preserve">    </w:t>
      </w:r>
      <w:proofErr w:type="spellStart"/>
      <w:r w:rsidRPr="00606CA1">
        <w:rPr>
          <w:i/>
          <w:iCs/>
          <w:sz w:val="24"/>
          <w:szCs w:val="24"/>
          <w:lang w:val="en-IN"/>
        </w:rPr>
        <w:t>upper_bound</w:t>
      </w:r>
      <w:proofErr w:type="spellEnd"/>
      <w:r w:rsidRPr="00606CA1">
        <w:rPr>
          <w:i/>
          <w:iCs/>
          <w:sz w:val="24"/>
          <w:szCs w:val="24"/>
          <w:lang w:val="en-IN"/>
        </w:rPr>
        <w:t xml:space="preserve"> = q3 + 1.5 * </w:t>
      </w:r>
      <w:proofErr w:type="spellStart"/>
      <w:r w:rsidRPr="00606CA1">
        <w:rPr>
          <w:i/>
          <w:iCs/>
          <w:sz w:val="24"/>
          <w:szCs w:val="24"/>
          <w:lang w:val="en-IN"/>
        </w:rPr>
        <w:t>iqr</w:t>
      </w:r>
      <w:proofErr w:type="spellEnd"/>
    </w:p>
    <w:p w14:paraId="55AD5E74" w14:textId="77777777" w:rsidR="00D74497" w:rsidRPr="00606CA1" w:rsidRDefault="00D74497" w:rsidP="00D74497">
      <w:pPr>
        <w:rPr>
          <w:i/>
          <w:iCs/>
          <w:sz w:val="24"/>
          <w:szCs w:val="24"/>
          <w:lang w:val="en-IN"/>
        </w:rPr>
      </w:pPr>
      <w:r w:rsidRPr="00606CA1">
        <w:rPr>
          <w:i/>
          <w:iCs/>
          <w:sz w:val="24"/>
          <w:szCs w:val="24"/>
          <w:lang w:val="en-IN"/>
        </w:rPr>
        <w:t xml:space="preserve">    </w:t>
      </w:r>
    </w:p>
    <w:p w14:paraId="770D756C" w14:textId="77777777" w:rsidR="00D74497" w:rsidRPr="00606CA1" w:rsidRDefault="00D74497" w:rsidP="00D74497">
      <w:pPr>
        <w:rPr>
          <w:i/>
          <w:iCs/>
          <w:sz w:val="24"/>
          <w:szCs w:val="24"/>
          <w:lang w:val="en-IN"/>
        </w:rPr>
      </w:pPr>
      <w:r w:rsidRPr="00606CA1">
        <w:rPr>
          <w:i/>
          <w:iCs/>
          <w:sz w:val="24"/>
          <w:szCs w:val="24"/>
          <w:lang w:val="en-IN"/>
        </w:rPr>
        <w:lastRenderedPageBreak/>
        <w:t xml:space="preserve">    # Filter dataset records using boundary masks</w:t>
      </w:r>
    </w:p>
    <w:p w14:paraId="5A5E9A55" w14:textId="77777777" w:rsidR="00D74497" w:rsidRPr="00606CA1" w:rsidRDefault="00D74497" w:rsidP="00D74497">
      <w:pPr>
        <w:rPr>
          <w:i/>
          <w:iCs/>
          <w:sz w:val="24"/>
          <w:szCs w:val="24"/>
          <w:lang w:val="en-IN"/>
        </w:rPr>
      </w:pPr>
      <w:r w:rsidRPr="00606CA1">
        <w:rPr>
          <w:i/>
          <w:iCs/>
          <w:sz w:val="24"/>
          <w:szCs w:val="24"/>
          <w:lang w:val="en-IN"/>
        </w:rPr>
        <w:t xml:space="preserve">    </w:t>
      </w:r>
      <w:proofErr w:type="spellStart"/>
      <w:r w:rsidRPr="00606CA1">
        <w:rPr>
          <w:i/>
          <w:iCs/>
          <w:sz w:val="24"/>
          <w:szCs w:val="24"/>
          <w:lang w:val="en-IN"/>
        </w:rPr>
        <w:t>filtered_df</w:t>
      </w:r>
      <w:proofErr w:type="spellEnd"/>
      <w:r w:rsidRPr="00606CA1">
        <w:rPr>
          <w:i/>
          <w:iCs/>
          <w:sz w:val="24"/>
          <w:szCs w:val="24"/>
          <w:lang w:val="en-IN"/>
        </w:rPr>
        <w:t xml:space="preserve"> = </w:t>
      </w:r>
      <w:proofErr w:type="spellStart"/>
      <w:r w:rsidRPr="00606CA1">
        <w:rPr>
          <w:i/>
          <w:iCs/>
          <w:sz w:val="24"/>
          <w:szCs w:val="24"/>
          <w:lang w:val="en-IN"/>
        </w:rPr>
        <w:t>df</w:t>
      </w:r>
      <w:proofErr w:type="spellEnd"/>
      <w:r w:rsidRPr="00606CA1">
        <w:rPr>
          <w:i/>
          <w:iCs/>
          <w:sz w:val="24"/>
          <w:szCs w:val="24"/>
          <w:lang w:val="en-IN"/>
        </w:rPr>
        <w:t>[(</w:t>
      </w:r>
      <w:proofErr w:type="spellStart"/>
      <w:r w:rsidRPr="00606CA1">
        <w:rPr>
          <w:i/>
          <w:iCs/>
          <w:sz w:val="24"/>
          <w:szCs w:val="24"/>
          <w:lang w:val="en-IN"/>
        </w:rPr>
        <w:t>df</w:t>
      </w:r>
      <w:proofErr w:type="spellEnd"/>
      <w:r w:rsidRPr="00606CA1">
        <w:rPr>
          <w:i/>
          <w:iCs/>
          <w:sz w:val="24"/>
          <w:szCs w:val="24"/>
          <w:lang w:val="en-IN"/>
        </w:rPr>
        <w:t>[</w:t>
      </w:r>
      <w:proofErr w:type="spellStart"/>
      <w:r w:rsidRPr="00606CA1">
        <w:rPr>
          <w:i/>
          <w:iCs/>
          <w:sz w:val="24"/>
          <w:szCs w:val="24"/>
          <w:lang w:val="en-IN"/>
        </w:rPr>
        <w:t>column_name</w:t>
      </w:r>
      <w:proofErr w:type="spellEnd"/>
      <w:r w:rsidRPr="00606CA1">
        <w:rPr>
          <w:i/>
          <w:iCs/>
          <w:sz w:val="24"/>
          <w:szCs w:val="24"/>
          <w:lang w:val="en-IN"/>
        </w:rPr>
        <w:t xml:space="preserve">] &gt;= </w:t>
      </w:r>
      <w:proofErr w:type="spellStart"/>
      <w:r w:rsidRPr="00606CA1">
        <w:rPr>
          <w:i/>
          <w:iCs/>
          <w:sz w:val="24"/>
          <w:szCs w:val="24"/>
          <w:lang w:val="en-IN"/>
        </w:rPr>
        <w:t>lower_bound</w:t>
      </w:r>
      <w:proofErr w:type="spellEnd"/>
      <w:r w:rsidRPr="00606CA1">
        <w:rPr>
          <w:i/>
          <w:iCs/>
          <w:sz w:val="24"/>
          <w:szCs w:val="24"/>
          <w:lang w:val="en-IN"/>
        </w:rPr>
        <w:t>) &amp; (</w:t>
      </w:r>
      <w:proofErr w:type="spellStart"/>
      <w:r w:rsidRPr="00606CA1">
        <w:rPr>
          <w:i/>
          <w:iCs/>
          <w:sz w:val="24"/>
          <w:szCs w:val="24"/>
          <w:lang w:val="en-IN"/>
        </w:rPr>
        <w:t>df</w:t>
      </w:r>
      <w:proofErr w:type="spellEnd"/>
      <w:r w:rsidRPr="00606CA1">
        <w:rPr>
          <w:i/>
          <w:iCs/>
          <w:sz w:val="24"/>
          <w:szCs w:val="24"/>
          <w:lang w:val="en-IN"/>
        </w:rPr>
        <w:t>[</w:t>
      </w:r>
      <w:proofErr w:type="spellStart"/>
      <w:r w:rsidRPr="00606CA1">
        <w:rPr>
          <w:i/>
          <w:iCs/>
          <w:sz w:val="24"/>
          <w:szCs w:val="24"/>
          <w:lang w:val="en-IN"/>
        </w:rPr>
        <w:t>column_name</w:t>
      </w:r>
      <w:proofErr w:type="spellEnd"/>
      <w:r w:rsidRPr="00606CA1">
        <w:rPr>
          <w:i/>
          <w:iCs/>
          <w:sz w:val="24"/>
          <w:szCs w:val="24"/>
          <w:lang w:val="en-IN"/>
        </w:rPr>
        <w:t xml:space="preserve">] &lt;= </w:t>
      </w:r>
      <w:proofErr w:type="spellStart"/>
      <w:r w:rsidRPr="00606CA1">
        <w:rPr>
          <w:i/>
          <w:iCs/>
          <w:sz w:val="24"/>
          <w:szCs w:val="24"/>
          <w:lang w:val="en-IN"/>
        </w:rPr>
        <w:t>upper_bound</w:t>
      </w:r>
      <w:proofErr w:type="spellEnd"/>
      <w:r w:rsidRPr="00606CA1">
        <w:rPr>
          <w:i/>
          <w:iCs/>
          <w:sz w:val="24"/>
          <w:szCs w:val="24"/>
          <w:lang w:val="en-IN"/>
        </w:rPr>
        <w:t>)]</w:t>
      </w:r>
    </w:p>
    <w:p w14:paraId="7A539082" w14:textId="77777777" w:rsidR="00D74497" w:rsidRPr="00606CA1" w:rsidRDefault="00D74497" w:rsidP="00D74497">
      <w:pPr>
        <w:rPr>
          <w:i/>
          <w:iCs/>
          <w:sz w:val="24"/>
          <w:szCs w:val="24"/>
          <w:lang w:val="en-IN"/>
        </w:rPr>
      </w:pPr>
      <w:r w:rsidRPr="00606CA1">
        <w:rPr>
          <w:i/>
          <w:iCs/>
          <w:sz w:val="24"/>
          <w:szCs w:val="24"/>
          <w:lang w:val="en-IN"/>
        </w:rPr>
        <w:t xml:space="preserve">    </w:t>
      </w:r>
      <w:proofErr w:type="spellStart"/>
      <w:r w:rsidRPr="00606CA1">
        <w:rPr>
          <w:i/>
          <w:iCs/>
          <w:sz w:val="24"/>
          <w:szCs w:val="24"/>
          <w:lang w:val="en-IN"/>
        </w:rPr>
        <w:t>retained_count</w:t>
      </w:r>
      <w:proofErr w:type="spellEnd"/>
      <w:r w:rsidRPr="00606CA1">
        <w:rPr>
          <w:i/>
          <w:iCs/>
          <w:sz w:val="24"/>
          <w:szCs w:val="24"/>
          <w:lang w:val="en-IN"/>
        </w:rPr>
        <w:t xml:space="preserve"> = </w:t>
      </w:r>
      <w:proofErr w:type="spellStart"/>
      <w:r w:rsidRPr="00606CA1">
        <w:rPr>
          <w:i/>
          <w:iCs/>
          <w:sz w:val="24"/>
          <w:szCs w:val="24"/>
          <w:lang w:val="en-IN"/>
        </w:rPr>
        <w:t>filtered_</w:t>
      </w:r>
      <w:proofErr w:type="gramStart"/>
      <w:r w:rsidRPr="00606CA1">
        <w:rPr>
          <w:i/>
          <w:iCs/>
          <w:sz w:val="24"/>
          <w:szCs w:val="24"/>
          <w:lang w:val="en-IN"/>
        </w:rPr>
        <w:t>df.shape</w:t>
      </w:r>
      <w:proofErr w:type="spellEnd"/>
      <w:proofErr w:type="gramEnd"/>
      <w:r w:rsidRPr="00606CA1">
        <w:rPr>
          <w:i/>
          <w:iCs/>
          <w:sz w:val="24"/>
          <w:szCs w:val="24"/>
          <w:lang w:val="en-IN"/>
        </w:rPr>
        <w:t>[0]</w:t>
      </w:r>
    </w:p>
    <w:p w14:paraId="72DBBF10" w14:textId="77777777" w:rsidR="00D74497" w:rsidRPr="00606CA1" w:rsidRDefault="00D74497" w:rsidP="00D74497">
      <w:pPr>
        <w:rPr>
          <w:i/>
          <w:iCs/>
          <w:sz w:val="24"/>
          <w:szCs w:val="24"/>
          <w:lang w:val="en-IN"/>
        </w:rPr>
      </w:pPr>
      <w:r w:rsidRPr="00606CA1">
        <w:rPr>
          <w:i/>
          <w:iCs/>
          <w:sz w:val="24"/>
          <w:szCs w:val="24"/>
          <w:lang w:val="en-IN"/>
        </w:rPr>
        <w:t xml:space="preserve">    </w:t>
      </w:r>
      <w:proofErr w:type="spellStart"/>
      <w:r w:rsidRPr="00606CA1">
        <w:rPr>
          <w:i/>
          <w:iCs/>
          <w:sz w:val="24"/>
          <w:szCs w:val="24"/>
          <w:lang w:val="en-IN"/>
        </w:rPr>
        <w:t>removed_count</w:t>
      </w:r>
      <w:proofErr w:type="spellEnd"/>
      <w:r w:rsidRPr="00606CA1">
        <w:rPr>
          <w:i/>
          <w:iCs/>
          <w:sz w:val="24"/>
          <w:szCs w:val="24"/>
          <w:lang w:val="en-IN"/>
        </w:rPr>
        <w:t xml:space="preserve"> = </w:t>
      </w:r>
      <w:proofErr w:type="spellStart"/>
      <w:proofErr w:type="gramStart"/>
      <w:r w:rsidRPr="00606CA1">
        <w:rPr>
          <w:i/>
          <w:iCs/>
          <w:sz w:val="24"/>
          <w:szCs w:val="24"/>
          <w:lang w:val="en-IN"/>
        </w:rPr>
        <w:t>df.shape</w:t>
      </w:r>
      <w:proofErr w:type="spellEnd"/>
      <w:proofErr w:type="gramEnd"/>
      <w:r w:rsidRPr="00606CA1">
        <w:rPr>
          <w:i/>
          <w:iCs/>
          <w:sz w:val="24"/>
          <w:szCs w:val="24"/>
          <w:lang w:val="en-IN"/>
        </w:rPr>
        <w:t xml:space="preserve">[0] - </w:t>
      </w:r>
      <w:proofErr w:type="spellStart"/>
      <w:r w:rsidRPr="00606CA1">
        <w:rPr>
          <w:i/>
          <w:iCs/>
          <w:sz w:val="24"/>
          <w:szCs w:val="24"/>
          <w:lang w:val="en-IN"/>
        </w:rPr>
        <w:t>retained_count</w:t>
      </w:r>
      <w:proofErr w:type="spellEnd"/>
    </w:p>
    <w:p w14:paraId="733DC21E" w14:textId="77777777" w:rsidR="00D74497" w:rsidRPr="00606CA1" w:rsidRDefault="00D74497" w:rsidP="00D74497">
      <w:pPr>
        <w:rPr>
          <w:i/>
          <w:iCs/>
          <w:sz w:val="24"/>
          <w:szCs w:val="24"/>
          <w:lang w:val="en-IN"/>
        </w:rPr>
      </w:pPr>
      <w:r w:rsidRPr="00606CA1">
        <w:rPr>
          <w:i/>
          <w:iCs/>
          <w:sz w:val="24"/>
          <w:szCs w:val="24"/>
          <w:lang w:val="en-IN"/>
        </w:rPr>
        <w:t xml:space="preserve">    </w:t>
      </w:r>
    </w:p>
    <w:p w14:paraId="234CFC1A" w14:textId="77777777" w:rsidR="00D74497" w:rsidRPr="00606CA1" w:rsidRDefault="00D74497" w:rsidP="00D74497">
      <w:pPr>
        <w:rPr>
          <w:i/>
          <w:iCs/>
          <w:sz w:val="24"/>
          <w:szCs w:val="24"/>
          <w:lang w:val="en-IN"/>
        </w:rPr>
      </w:pPr>
      <w:r w:rsidRPr="00606CA1">
        <w:rPr>
          <w:i/>
          <w:iCs/>
          <w:sz w:val="24"/>
          <w:szCs w:val="24"/>
          <w:lang w:val="en-IN"/>
        </w:rPr>
        <w:t xml:space="preserve">    </w:t>
      </w:r>
      <w:proofErr w:type="gramStart"/>
      <w:r w:rsidRPr="00606CA1">
        <w:rPr>
          <w:i/>
          <w:iCs/>
          <w:sz w:val="24"/>
          <w:szCs w:val="24"/>
          <w:lang w:val="en-IN"/>
        </w:rPr>
        <w:t>print(</w:t>
      </w:r>
      <w:proofErr w:type="gramEnd"/>
      <w:r w:rsidRPr="00606CA1">
        <w:rPr>
          <w:i/>
          <w:iCs/>
          <w:sz w:val="24"/>
          <w:szCs w:val="24"/>
          <w:lang w:val="en-IN"/>
        </w:rPr>
        <w:t>f"[OUTLIER FILTER] Column '{</w:t>
      </w:r>
      <w:proofErr w:type="spellStart"/>
      <w:r w:rsidRPr="00606CA1">
        <w:rPr>
          <w:i/>
          <w:iCs/>
          <w:sz w:val="24"/>
          <w:szCs w:val="24"/>
          <w:lang w:val="en-IN"/>
        </w:rPr>
        <w:t>column_name</w:t>
      </w:r>
      <w:proofErr w:type="spellEnd"/>
      <w:r w:rsidRPr="00606CA1">
        <w:rPr>
          <w:i/>
          <w:iCs/>
          <w:sz w:val="24"/>
          <w:szCs w:val="24"/>
          <w:lang w:val="en-IN"/>
        </w:rPr>
        <w:t xml:space="preserve">}' </w:t>
      </w:r>
      <w:proofErr w:type="spellStart"/>
      <w:r w:rsidRPr="00606CA1">
        <w:rPr>
          <w:i/>
          <w:iCs/>
          <w:sz w:val="24"/>
          <w:szCs w:val="24"/>
          <w:lang w:val="en-IN"/>
        </w:rPr>
        <w:t>analyzed</w:t>
      </w:r>
      <w:proofErr w:type="spellEnd"/>
      <w:r w:rsidRPr="00606CA1">
        <w:rPr>
          <w:i/>
          <w:iCs/>
          <w:sz w:val="24"/>
          <w:szCs w:val="24"/>
          <w:lang w:val="en-IN"/>
        </w:rPr>
        <w:t>.")</w:t>
      </w:r>
    </w:p>
    <w:p w14:paraId="5B702705" w14:textId="77777777" w:rsidR="00D74497" w:rsidRPr="00606CA1" w:rsidRDefault="00D74497" w:rsidP="00D74497">
      <w:pPr>
        <w:rPr>
          <w:i/>
          <w:iCs/>
          <w:sz w:val="24"/>
          <w:szCs w:val="24"/>
          <w:lang w:val="en-IN"/>
        </w:rPr>
      </w:pPr>
      <w:r w:rsidRPr="00606CA1">
        <w:rPr>
          <w:i/>
          <w:iCs/>
          <w:sz w:val="24"/>
          <w:szCs w:val="24"/>
          <w:lang w:val="en-IN"/>
        </w:rPr>
        <w:t xml:space="preserve">    </w:t>
      </w:r>
      <w:proofErr w:type="gramStart"/>
      <w:r w:rsidRPr="00606CA1">
        <w:rPr>
          <w:i/>
          <w:iCs/>
          <w:sz w:val="24"/>
          <w:szCs w:val="24"/>
          <w:lang w:val="en-IN"/>
        </w:rPr>
        <w:t>print(</w:t>
      </w:r>
      <w:proofErr w:type="gramEnd"/>
      <w:r w:rsidRPr="00606CA1">
        <w:rPr>
          <w:i/>
          <w:iCs/>
          <w:sz w:val="24"/>
          <w:szCs w:val="24"/>
          <w:lang w:val="en-IN"/>
        </w:rPr>
        <w:t>f" -&gt; Bounds established: [{lower_bound:.2f} to {upper_bound:.2f}]")</w:t>
      </w:r>
    </w:p>
    <w:p w14:paraId="7895BFC8" w14:textId="77777777" w:rsidR="00D74497" w:rsidRPr="00606CA1" w:rsidRDefault="00D74497" w:rsidP="00D74497">
      <w:pPr>
        <w:rPr>
          <w:i/>
          <w:iCs/>
          <w:sz w:val="24"/>
          <w:szCs w:val="24"/>
          <w:lang w:val="en-IN"/>
        </w:rPr>
      </w:pPr>
      <w:r w:rsidRPr="00606CA1">
        <w:rPr>
          <w:i/>
          <w:iCs/>
          <w:sz w:val="24"/>
          <w:szCs w:val="24"/>
          <w:lang w:val="en-IN"/>
        </w:rPr>
        <w:t xml:space="preserve">    </w:t>
      </w:r>
      <w:proofErr w:type="gramStart"/>
      <w:r w:rsidRPr="00606CA1">
        <w:rPr>
          <w:i/>
          <w:iCs/>
          <w:sz w:val="24"/>
          <w:szCs w:val="24"/>
          <w:lang w:val="en-IN"/>
        </w:rPr>
        <w:t>print(</w:t>
      </w:r>
      <w:proofErr w:type="gramEnd"/>
      <w:r w:rsidRPr="00606CA1">
        <w:rPr>
          <w:i/>
          <w:iCs/>
          <w:sz w:val="24"/>
          <w:szCs w:val="24"/>
          <w:lang w:val="en-IN"/>
        </w:rPr>
        <w:t>f" -&gt; Removed {</w:t>
      </w:r>
      <w:proofErr w:type="spellStart"/>
      <w:r w:rsidRPr="00606CA1">
        <w:rPr>
          <w:i/>
          <w:iCs/>
          <w:sz w:val="24"/>
          <w:szCs w:val="24"/>
          <w:lang w:val="en-IN"/>
        </w:rPr>
        <w:t>removed_count</w:t>
      </w:r>
      <w:proofErr w:type="spellEnd"/>
      <w:r w:rsidRPr="00606CA1">
        <w:rPr>
          <w:i/>
          <w:iCs/>
          <w:sz w:val="24"/>
          <w:szCs w:val="24"/>
          <w:lang w:val="en-IN"/>
        </w:rPr>
        <w:t>} outlier rows. Retained rows: {</w:t>
      </w:r>
      <w:proofErr w:type="spellStart"/>
      <w:r w:rsidRPr="00606CA1">
        <w:rPr>
          <w:i/>
          <w:iCs/>
          <w:sz w:val="24"/>
          <w:szCs w:val="24"/>
          <w:lang w:val="en-IN"/>
        </w:rPr>
        <w:t>retained_count</w:t>
      </w:r>
      <w:proofErr w:type="spellEnd"/>
      <w:r w:rsidRPr="00606CA1">
        <w:rPr>
          <w:i/>
          <w:iCs/>
          <w:sz w:val="24"/>
          <w:szCs w:val="24"/>
          <w:lang w:val="en-IN"/>
        </w:rPr>
        <w:t>}.")</w:t>
      </w:r>
    </w:p>
    <w:p w14:paraId="23EB5B1C" w14:textId="77777777" w:rsidR="00D74497" w:rsidRPr="00606CA1" w:rsidRDefault="00D74497" w:rsidP="00D74497">
      <w:pPr>
        <w:rPr>
          <w:i/>
          <w:iCs/>
          <w:sz w:val="24"/>
          <w:szCs w:val="24"/>
          <w:lang w:val="en-IN"/>
        </w:rPr>
      </w:pPr>
      <w:r w:rsidRPr="00606CA1">
        <w:rPr>
          <w:i/>
          <w:iCs/>
          <w:sz w:val="24"/>
          <w:szCs w:val="24"/>
          <w:lang w:val="en-IN"/>
        </w:rPr>
        <w:t xml:space="preserve">    return </w:t>
      </w:r>
      <w:proofErr w:type="spellStart"/>
      <w:r w:rsidRPr="00606CA1">
        <w:rPr>
          <w:i/>
          <w:iCs/>
          <w:sz w:val="24"/>
          <w:szCs w:val="24"/>
          <w:lang w:val="en-IN"/>
        </w:rPr>
        <w:t>filtered_df</w:t>
      </w:r>
      <w:proofErr w:type="spellEnd"/>
    </w:p>
    <w:p w14:paraId="557F1CCD" w14:textId="77777777" w:rsidR="00606CA1" w:rsidRDefault="00606CA1" w:rsidP="00D74497">
      <w:pPr>
        <w:rPr>
          <w:b/>
          <w:bCs/>
          <w:sz w:val="24"/>
          <w:szCs w:val="24"/>
          <w:lang w:val="en-IN"/>
        </w:rPr>
      </w:pPr>
    </w:p>
    <w:p w14:paraId="171319F7" w14:textId="0BEE7159" w:rsidR="00D74497" w:rsidRPr="00367B9D" w:rsidRDefault="00D74497" w:rsidP="00D74497">
      <w:pPr>
        <w:rPr>
          <w:b/>
          <w:bCs/>
          <w:sz w:val="24"/>
          <w:szCs w:val="24"/>
          <w:lang w:val="en-IN"/>
        </w:rPr>
      </w:pPr>
      <w:r w:rsidRPr="00367B9D">
        <w:rPr>
          <w:b/>
          <w:bCs/>
          <w:sz w:val="24"/>
          <w:szCs w:val="24"/>
          <w:lang w:val="en-IN"/>
        </w:rPr>
        <w:t>5.3.2 Module 2: Automated Descriptive Statistics and Visualization Engine</w:t>
      </w:r>
    </w:p>
    <w:p w14:paraId="52D7D592" w14:textId="77777777" w:rsidR="00D74497" w:rsidRPr="00367B9D" w:rsidRDefault="00D74497" w:rsidP="00D74497">
      <w:pPr>
        <w:rPr>
          <w:sz w:val="24"/>
          <w:szCs w:val="24"/>
          <w:lang w:val="en-IN"/>
        </w:rPr>
      </w:pPr>
      <w:r w:rsidRPr="00367B9D">
        <w:rPr>
          <w:sz w:val="24"/>
          <w:szCs w:val="24"/>
          <w:lang w:val="en-IN"/>
        </w:rPr>
        <w:t>This object-oriented visualization engine processes clean data arrays and exports high-resolution visual plots directly to your reporting environment.</w:t>
      </w:r>
    </w:p>
    <w:p w14:paraId="3D292EC3" w14:textId="77777777" w:rsidR="00D74497" w:rsidRPr="00367B9D" w:rsidRDefault="00D74497" w:rsidP="00D74497">
      <w:pPr>
        <w:rPr>
          <w:sz w:val="24"/>
          <w:szCs w:val="24"/>
          <w:lang w:val="en-IN"/>
        </w:rPr>
      </w:pPr>
      <w:r w:rsidRPr="00367B9D">
        <w:rPr>
          <w:sz w:val="24"/>
          <w:szCs w:val="24"/>
          <w:lang w:val="en-IN"/>
        </w:rPr>
        <w:t>Python</w:t>
      </w:r>
    </w:p>
    <w:p w14:paraId="6FF3B7D1" w14:textId="77777777" w:rsidR="00D74497" w:rsidRPr="00606CA1" w:rsidRDefault="00D74497" w:rsidP="00D74497">
      <w:pPr>
        <w:rPr>
          <w:i/>
          <w:iCs/>
          <w:sz w:val="24"/>
          <w:szCs w:val="24"/>
          <w:lang w:val="en-IN"/>
        </w:rPr>
      </w:pPr>
      <w:r w:rsidRPr="00606CA1">
        <w:rPr>
          <w:i/>
          <w:iCs/>
          <w:sz w:val="24"/>
          <w:szCs w:val="24"/>
          <w:lang w:val="en-IN"/>
        </w:rPr>
        <w:t># file: pipeline_visualization.py</w:t>
      </w:r>
    </w:p>
    <w:p w14:paraId="73DFC9FA" w14:textId="77777777" w:rsidR="00D74497" w:rsidRPr="00606CA1" w:rsidRDefault="00D74497" w:rsidP="00D74497">
      <w:pPr>
        <w:rPr>
          <w:i/>
          <w:iCs/>
          <w:sz w:val="24"/>
          <w:szCs w:val="24"/>
          <w:lang w:val="en-IN"/>
        </w:rPr>
      </w:pPr>
      <w:r w:rsidRPr="00606CA1">
        <w:rPr>
          <w:i/>
          <w:iCs/>
          <w:sz w:val="24"/>
          <w:szCs w:val="24"/>
          <w:lang w:val="en-IN"/>
        </w:rPr>
        <w:t>"""</w:t>
      </w:r>
    </w:p>
    <w:p w14:paraId="6B54822A" w14:textId="77777777" w:rsidR="00D74497" w:rsidRPr="00606CA1" w:rsidRDefault="00D74497" w:rsidP="00D74497">
      <w:pPr>
        <w:rPr>
          <w:i/>
          <w:iCs/>
          <w:sz w:val="24"/>
          <w:szCs w:val="24"/>
          <w:lang w:val="en-IN"/>
        </w:rPr>
      </w:pPr>
      <w:r w:rsidRPr="00606CA1">
        <w:rPr>
          <w:i/>
          <w:iCs/>
          <w:sz w:val="24"/>
          <w:szCs w:val="24"/>
          <w:lang w:val="en-IN"/>
        </w:rPr>
        <w:t>Chandigarh University Final Year Project Component</w:t>
      </w:r>
    </w:p>
    <w:p w14:paraId="24127953" w14:textId="77777777" w:rsidR="00D74497" w:rsidRPr="00606CA1" w:rsidRDefault="00D74497" w:rsidP="00D74497">
      <w:pPr>
        <w:rPr>
          <w:i/>
          <w:iCs/>
          <w:sz w:val="24"/>
          <w:szCs w:val="24"/>
          <w:lang w:val="en-IN"/>
        </w:rPr>
      </w:pPr>
      <w:r w:rsidRPr="00606CA1">
        <w:rPr>
          <w:i/>
          <w:iCs/>
          <w:sz w:val="24"/>
          <w:szCs w:val="24"/>
          <w:lang w:val="en-IN"/>
        </w:rPr>
        <w:t>Module Name: Advanced Graphical Visualization &amp; Statistical Mapping Canvas</w:t>
      </w:r>
    </w:p>
    <w:p w14:paraId="73C52690" w14:textId="77777777" w:rsidR="00D74497" w:rsidRPr="00606CA1" w:rsidRDefault="00D74497" w:rsidP="00D74497">
      <w:pPr>
        <w:rPr>
          <w:i/>
          <w:iCs/>
          <w:sz w:val="24"/>
          <w:szCs w:val="24"/>
          <w:lang w:val="en-IN"/>
        </w:rPr>
      </w:pPr>
      <w:r w:rsidRPr="00606CA1">
        <w:rPr>
          <w:i/>
          <w:iCs/>
          <w:sz w:val="24"/>
          <w:szCs w:val="24"/>
          <w:lang w:val="en-IN"/>
        </w:rPr>
        <w:t>Author: Final Year MCA (Data Analytics) Student</w:t>
      </w:r>
    </w:p>
    <w:p w14:paraId="6D65521A" w14:textId="77777777" w:rsidR="00D74497" w:rsidRPr="00606CA1" w:rsidRDefault="00D74497" w:rsidP="00D74497">
      <w:pPr>
        <w:rPr>
          <w:i/>
          <w:iCs/>
          <w:sz w:val="24"/>
          <w:szCs w:val="24"/>
          <w:lang w:val="en-IN"/>
        </w:rPr>
      </w:pPr>
      <w:r w:rsidRPr="00606CA1">
        <w:rPr>
          <w:i/>
          <w:iCs/>
          <w:sz w:val="24"/>
          <w:szCs w:val="24"/>
          <w:lang w:val="en-IN"/>
        </w:rPr>
        <w:t>"""</w:t>
      </w:r>
    </w:p>
    <w:p w14:paraId="630BAFF2" w14:textId="77777777" w:rsidR="00D74497" w:rsidRPr="00606CA1" w:rsidRDefault="00D74497" w:rsidP="00D74497">
      <w:pPr>
        <w:rPr>
          <w:i/>
          <w:iCs/>
          <w:sz w:val="24"/>
          <w:szCs w:val="24"/>
          <w:lang w:val="en-IN"/>
        </w:rPr>
      </w:pPr>
    </w:p>
    <w:p w14:paraId="5269C489" w14:textId="77777777" w:rsidR="00D74497" w:rsidRPr="00606CA1" w:rsidRDefault="00D74497" w:rsidP="00D74497">
      <w:pPr>
        <w:rPr>
          <w:i/>
          <w:iCs/>
          <w:sz w:val="24"/>
          <w:szCs w:val="24"/>
          <w:lang w:val="en-IN"/>
        </w:rPr>
      </w:pPr>
      <w:r w:rsidRPr="00606CA1">
        <w:rPr>
          <w:i/>
          <w:iCs/>
          <w:sz w:val="24"/>
          <w:szCs w:val="24"/>
          <w:lang w:val="en-IN"/>
        </w:rPr>
        <w:t xml:space="preserve">import </w:t>
      </w:r>
      <w:proofErr w:type="spellStart"/>
      <w:proofErr w:type="gramStart"/>
      <w:r w:rsidRPr="00606CA1">
        <w:rPr>
          <w:i/>
          <w:iCs/>
          <w:sz w:val="24"/>
          <w:szCs w:val="24"/>
          <w:lang w:val="en-IN"/>
        </w:rPr>
        <w:t>matplotlib.pyplot</w:t>
      </w:r>
      <w:proofErr w:type="spellEnd"/>
      <w:proofErr w:type="gramEnd"/>
      <w:r w:rsidRPr="00606CA1">
        <w:rPr>
          <w:i/>
          <w:iCs/>
          <w:sz w:val="24"/>
          <w:szCs w:val="24"/>
          <w:lang w:val="en-IN"/>
        </w:rPr>
        <w:t xml:space="preserve"> as </w:t>
      </w:r>
      <w:proofErr w:type="spellStart"/>
      <w:r w:rsidRPr="00606CA1">
        <w:rPr>
          <w:i/>
          <w:iCs/>
          <w:sz w:val="24"/>
          <w:szCs w:val="24"/>
          <w:lang w:val="en-IN"/>
        </w:rPr>
        <w:t>plt</w:t>
      </w:r>
      <w:proofErr w:type="spellEnd"/>
    </w:p>
    <w:p w14:paraId="3EA58BA5" w14:textId="77777777" w:rsidR="00D74497" w:rsidRPr="00606CA1" w:rsidRDefault="00D74497" w:rsidP="00D74497">
      <w:pPr>
        <w:rPr>
          <w:i/>
          <w:iCs/>
          <w:sz w:val="24"/>
          <w:szCs w:val="24"/>
          <w:lang w:val="en-IN"/>
        </w:rPr>
      </w:pPr>
      <w:r w:rsidRPr="00606CA1">
        <w:rPr>
          <w:i/>
          <w:iCs/>
          <w:sz w:val="24"/>
          <w:szCs w:val="24"/>
          <w:lang w:val="en-IN"/>
        </w:rPr>
        <w:t xml:space="preserve">import seaborn as </w:t>
      </w:r>
      <w:proofErr w:type="spellStart"/>
      <w:r w:rsidRPr="00606CA1">
        <w:rPr>
          <w:i/>
          <w:iCs/>
          <w:sz w:val="24"/>
          <w:szCs w:val="24"/>
          <w:lang w:val="en-IN"/>
        </w:rPr>
        <w:t>sns</w:t>
      </w:r>
      <w:proofErr w:type="spellEnd"/>
    </w:p>
    <w:p w14:paraId="6FEB048B" w14:textId="77777777" w:rsidR="00D74497" w:rsidRPr="00606CA1" w:rsidRDefault="00D74497" w:rsidP="00D74497">
      <w:pPr>
        <w:rPr>
          <w:i/>
          <w:iCs/>
          <w:sz w:val="24"/>
          <w:szCs w:val="24"/>
          <w:lang w:val="en-IN"/>
        </w:rPr>
      </w:pPr>
      <w:r w:rsidRPr="00606CA1">
        <w:rPr>
          <w:i/>
          <w:iCs/>
          <w:sz w:val="24"/>
          <w:szCs w:val="24"/>
          <w:lang w:val="en-IN"/>
        </w:rPr>
        <w:t xml:space="preserve">import </w:t>
      </w:r>
      <w:proofErr w:type="spellStart"/>
      <w:r w:rsidRPr="00606CA1">
        <w:rPr>
          <w:i/>
          <w:iCs/>
          <w:sz w:val="24"/>
          <w:szCs w:val="24"/>
          <w:lang w:val="en-IN"/>
        </w:rPr>
        <w:t>os</w:t>
      </w:r>
      <w:proofErr w:type="spellEnd"/>
    </w:p>
    <w:p w14:paraId="261A2CE7" w14:textId="77777777" w:rsidR="00D74497" w:rsidRPr="00606CA1" w:rsidRDefault="00D74497" w:rsidP="00D74497">
      <w:pPr>
        <w:rPr>
          <w:i/>
          <w:iCs/>
          <w:sz w:val="24"/>
          <w:szCs w:val="24"/>
          <w:lang w:val="en-IN"/>
        </w:rPr>
      </w:pPr>
    </w:p>
    <w:p w14:paraId="55395CAE" w14:textId="77777777" w:rsidR="00D74497" w:rsidRPr="00606CA1" w:rsidRDefault="00D74497" w:rsidP="00D74497">
      <w:pPr>
        <w:rPr>
          <w:i/>
          <w:iCs/>
          <w:sz w:val="24"/>
          <w:szCs w:val="24"/>
          <w:lang w:val="en-IN"/>
        </w:rPr>
      </w:pPr>
      <w:r w:rsidRPr="00606CA1">
        <w:rPr>
          <w:i/>
          <w:iCs/>
          <w:sz w:val="24"/>
          <w:szCs w:val="24"/>
          <w:lang w:val="en-IN"/>
        </w:rPr>
        <w:t xml:space="preserve">class </w:t>
      </w:r>
      <w:proofErr w:type="spellStart"/>
      <w:r w:rsidRPr="00606CA1">
        <w:rPr>
          <w:i/>
          <w:iCs/>
          <w:sz w:val="24"/>
          <w:szCs w:val="24"/>
          <w:lang w:val="en-IN"/>
        </w:rPr>
        <w:t>VisualizationEngine</w:t>
      </w:r>
      <w:proofErr w:type="spellEnd"/>
      <w:r w:rsidRPr="00606CA1">
        <w:rPr>
          <w:i/>
          <w:iCs/>
          <w:sz w:val="24"/>
          <w:szCs w:val="24"/>
          <w:lang w:val="en-IN"/>
        </w:rPr>
        <w:t>:</w:t>
      </w:r>
    </w:p>
    <w:p w14:paraId="14A552FC" w14:textId="77777777" w:rsidR="00D74497" w:rsidRPr="00606CA1" w:rsidRDefault="00D74497" w:rsidP="00D74497">
      <w:pPr>
        <w:rPr>
          <w:i/>
          <w:iCs/>
          <w:sz w:val="24"/>
          <w:szCs w:val="24"/>
          <w:lang w:val="en-IN"/>
        </w:rPr>
      </w:pPr>
      <w:r w:rsidRPr="00606CA1">
        <w:rPr>
          <w:i/>
          <w:iCs/>
          <w:sz w:val="24"/>
          <w:szCs w:val="24"/>
          <w:lang w:val="en-IN"/>
        </w:rPr>
        <w:t xml:space="preserve">    """</w:t>
      </w:r>
    </w:p>
    <w:p w14:paraId="256D43DF" w14:textId="77777777" w:rsidR="00D74497" w:rsidRPr="00606CA1" w:rsidRDefault="00D74497" w:rsidP="00D74497">
      <w:pPr>
        <w:rPr>
          <w:i/>
          <w:iCs/>
          <w:sz w:val="24"/>
          <w:szCs w:val="24"/>
          <w:lang w:val="en-IN"/>
        </w:rPr>
      </w:pPr>
      <w:r w:rsidRPr="00606CA1">
        <w:rPr>
          <w:i/>
          <w:iCs/>
          <w:sz w:val="24"/>
          <w:szCs w:val="24"/>
          <w:lang w:val="en-IN"/>
        </w:rPr>
        <w:t xml:space="preserve">    An enterprise-grade visualization engine that automates the creation,</w:t>
      </w:r>
    </w:p>
    <w:p w14:paraId="6BD18FEF" w14:textId="77777777" w:rsidR="00D74497" w:rsidRPr="00606CA1" w:rsidRDefault="00D74497" w:rsidP="00D74497">
      <w:pPr>
        <w:rPr>
          <w:i/>
          <w:iCs/>
          <w:sz w:val="24"/>
          <w:szCs w:val="24"/>
          <w:lang w:val="en-IN"/>
        </w:rPr>
      </w:pPr>
      <w:r w:rsidRPr="00606CA1">
        <w:rPr>
          <w:i/>
          <w:iCs/>
          <w:sz w:val="24"/>
          <w:szCs w:val="24"/>
          <w:lang w:val="en-IN"/>
        </w:rPr>
        <w:t xml:space="preserve">    formatting, styling, and saving of </w:t>
      </w:r>
      <w:proofErr w:type="spellStart"/>
      <w:r w:rsidRPr="00606CA1">
        <w:rPr>
          <w:i/>
          <w:iCs/>
          <w:sz w:val="24"/>
          <w:szCs w:val="24"/>
          <w:lang w:val="en-IN"/>
        </w:rPr>
        <w:t>behavioral</w:t>
      </w:r>
      <w:proofErr w:type="spellEnd"/>
      <w:r w:rsidRPr="00606CA1">
        <w:rPr>
          <w:i/>
          <w:iCs/>
          <w:sz w:val="24"/>
          <w:szCs w:val="24"/>
          <w:lang w:val="en-IN"/>
        </w:rPr>
        <w:t xml:space="preserve"> analytics plots.</w:t>
      </w:r>
    </w:p>
    <w:p w14:paraId="618BC06E" w14:textId="77777777" w:rsidR="00D74497" w:rsidRPr="00606CA1" w:rsidRDefault="00D74497" w:rsidP="00D74497">
      <w:pPr>
        <w:rPr>
          <w:i/>
          <w:iCs/>
          <w:sz w:val="24"/>
          <w:szCs w:val="24"/>
          <w:lang w:val="en-IN"/>
        </w:rPr>
      </w:pPr>
      <w:r w:rsidRPr="00606CA1">
        <w:rPr>
          <w:i/>
          <w:iCs/>
          <w:sz w:val="24"/>
          <w:szCs w:val="24"/>
          <w:lang w:val="en-IN"/>
        </w:rPr>
        <w:t xml:space="preserve">    """</w:t>
      </w:r>
    </w:p>
    <w:p w14:paraId="4962187F" w14:textId="77777777" w:rsidR="00D74497" w:rsidRPr="00606CA1" w:rsidRDefault="00D74497" w:rsidP="00D74497">
      <w:pPr>
        <w:rPr>
          <w:i/>
          <w:iCs/>
          <w:sz w:val="24"/>
          <w:szCs w:val="24"/>
          <w:lang w:val="en-IN"/>
        </w:rPr>
      </w:pPr>
      <w:r w:rsidRPr="00606CA1">
        <w:rPr>
          <w:i/>
          <w:iCs/>
          <w:sz w:val="24"/>
          <w:szCs w:val="24"/>
          <w:lang w:val="en-IN"/>
        </w:rPr>
        <w:t xml:space="preserve">    def __</w:t>
      </w:r>
      <w:proofErr w:type="spellStart"/>
      <w:r w:rsidRPr="00606CA1">
        <w:rPr>
          <w:i/>
          <w:iCs/>
          <w:sz w:val="24"/>
          <w:szCs w:val="24"/>
          <w:lang w:val="en-IN"/>
        </w:rPr>
        <w:t>init</w:t>
      </w:r>
      <w:proofErr w:type="spellEnd"/>
      <w:r w:rsidRPr="00606CA1">
        <w:rPr>
          <w:i/>
          <w:iCs/>
          <w:sz w:val="24"/>
          <w:szCs w:val="24"/>
          <w:lang w:val="en-IN"/>
        </w:rPr>
        <w:t>_</w:t>
      </w:r>
      <w:proofErr w:type="gramStart"/>
      <w:r w:rsidRPr="00606CA1">
        <w:rPr>
          <w:i/>
          <w:iCs/>
          <w:sz w:val="24"/>
          <w:szCs w:val="24"/>
          <w:lang w:val="en-IN"/>
        </w:rPr>
        <w:t>_(</w:t>
      </w:r>
      <w:proofErr w:type="gramEnd"/>
      <w:r w:rsidRPr="00606CA1">
        <w:rPr>
          <w:i/>
          <w:iCs/>
          <w:sz w:val="24"/>
          <w:szCs w:val="24"/>
          <w:lang w:val="en-IN"/>
        </w:rPr>
        <w:t xml:space="preserve">self, </w:t>
      </w:r>
      <w:proofErr w:type="spellStart"/>
      <w:r w:rsidRPr="00606CA1">
        <w:rPr>
          <w:i/>
          <w:iCs/>
          <w:sz w:val="24"/>
          <w:szCs w:val="24"/>
          <w:lang w:val="en-IN"/>
        </w:rPr>
        <w:t>output_directory</w:t>
      </w:r>
      <w:proofErr w:type="spellEnd"/>
      <w:r w:rsidRPr="00606CA1">
        <w:rPr>
          <w:i/>
          <w:iCs/>
          <w:sz w:val="24"/>
          <w:szCs w:val="24"/>
          <w:lang w:val="en-IN"/>
        </w:rPr>
        <w:t>="</w:t>
      </w:r>
      <w:proofErr w:type="spellStart"/>
      <w:r w:rsidRPr="00606CA1">
        <w:rPr>
          <w:i/>
          <w:iCs/>
          <w:sz w:val="24"/>
          <w:szCs w:val="24"/>
          <w:lang w:val="en-IN"/>
        </w:rPr>
        <w:t>output_report_plots</w:t>
      </w:r>
      <w:proofErr w:type="spellEnd"/>
      <w:r w:rsidRPr="00606CA1">
        <w:rPr>
          <w:i/>
          <w:iCs/>
          <w:sz w:val="24"/>
          <w:szCs w:val="24"/>
          <w:lang w:val="en-IN"/>
        </w:rPr>
        <w:t>"):</w:t>
      </w:r>
    </w:p>
    <w:p w14:paraId="5352A67D" w14:textId="77777777" w:rsidR="00D74497" w:rsidRPr="00606CA1" w:rsidRDefault="00D74497" w:rsidP="00D74497">
      <w:pPr>
        <w:rPr>
          <w:i/>
          <w:iCs/>
          <w:sz w:val="24"/>
          <w:szCs w:val="24"/>
          <w:lang w:val="en-IN"/>
        </w:rPr>
      </w:pPr>
      <w:r w:rsidRPr="00606CA1">
        <w:rPr>
          <w:i/>
          <w:iCs/>
          <w:sz w:val="24"/>
          <w:szCs w:val="24"/>
          <w:lang w:val="en-IN"/>
        </w:rPr>
        <w:t xml:space="preserve">        """</w:t>
      </w:r>
    </w:p>
    <w:p w14:paraId="24C9E7E6" w14:textId="77777777" w:rsidR="00D74497" w:rsidRPr="00606CA1" w:rsidRDefault="00D74497" w:rsidP="00D74497">
      <w:pPr>
        <w:rPr>
          <w:i/>
          <w:iCs/>
          <w:sz w:val="24"/>
          <w:szCs w:val="24"/>
          <w:lang w:val="en-IN"/>
        </w:rPr>
      </w:pPr>
      <w:r w:rsidRPr="00606CA1">
        <w:rPr>
          <w:i/>
          <w:iCs/>
          <w:sz w:val="24"/>
          <w:szCs w:val="24"/>
          <w:lang w:val="en-IN"/>
        </w:rPr>
        <w:t xml:space="preserve">        Initializes the charting canvas and configures local export pathways.</w:t>
      </w:r>
    </w:p>
    <w:p w14:paraId="70D217E7" w14:textId="77777777" w:rsidR="00D74497" w:rsidRPr="00606CA1" w:rsidRDefault="00D74497" w:rsidP="00D74497">
      <w:pPr>
        <w:rPr>
          <w:i/>
          <w:iCs/>
          <w:sz w:val="24"/>
          <w:szCs w:val="24"/>
          <w:lang w:val="en-IN"/>
        </w:rPr>
      </w:pPr>
      <w:r w:rsidRPr="00606CA1">
        <w:rPr>
          <w:i/>
          <w:iCs/>
          <w:sz w:val="24"/>
          <w:szCs w:val="24"/>
          <w:lang w:val="en-IN"/>
        </w:rPr>
        <w:t xml:space="preserve">        """</w:t>
      </w:r>
    </w:p>
    <w:p w14:paraId="46EBDF58" w14:textId="77777777" w:rsidR="00D74497" w:rsidRPr="00606CA1" w:rsidRDefault="00D74497" w:rsidP="00D74497">
      <w:pPr>
        <w:rPr>
          <w:i/>
          <w:iCs/>
          <w:sz w:val="24"/>
          <w:szCs w:val="24"/>
          <w:lang w:val="en-IN"/>
        </w:rPr>
      </w:pPr>
      <w:r w:rsidRPr="00606CA1">
        <w:rPr>
          <w:i/>
          <w:iCs/>
          <w:sz w:val="24"/>
          <w:szCs w:val="24"/>
          <w:lang w:val="en-IN"/>
        </w:rPr>
        <w:t xml:space="preserve">        </w:t>
      </w:r>
      <w:proofErr w:type="spellStart"/>
      <w:proofErr w:type="gramStart"/>
      <w:r w:rsidRPr="00606CA1">
        <w:rPr>
          <w:i/>
          <w:iCs/>
          <w:sz w:val="24"/>
          <w:szCs w:val="24"/>
          <w:lang w:val="en-IN"/>
        </w:rPr>
        <w:t>self.output</w:t>
      </w:r>
      <w:proofErr w:type="gramEnd"/>
      <w:r w:rsidRPr="00606CA1">
        <w:rPr>
          <w:i/>
          <w:iCs/>
          <w:sz w:val="24"/>
          <w:szCs w:val="24"/>
          <w:lang w:val="en-IN"/>
        </w:rPr>
        <w:t>_directory</w:t>
      </w:r>
      <w:proofErr w:type="spellEnd"/>
      <w:r w:rsidRPr="00606CA1">
        <w:rPr>
          <w:i/>
          <w:iCs/>
          <w:sz w:val="24"/>
          <w:szCs w:val="24"/>
          <w:lang w:val="en-IN"/>
        </w:rPr>
        <w:t xml:space="preserve"> = </w:t>
      </w:r>
      <w:proofErr w:type="spellStart"/>
      <w:r w:rsidRPr="00606CA1">
        <w:rPr>
          <w:i/>
          <w:iCs/>
          <w:sz w:val="24"/>
          <w:szCs w:val="24"/>
          <w:lang w:val="en-IN"/>
        </w:rPr>
        <w:t>output_directory</w:t>
      </w:r>
      <w:proofErr w:type="spellEnd"/>
    </w:p>
    <w:p w14:paraId="61E4187F" w14:textId="77777777" w:rsidR="00D74497" w:rsidRPr="00606CA1" w:rsidRDefault="00D74497" w:rsidP="00D74497">
      <w:pPr>
        <w:rPr>
          <w:i/>
          <w:iCs/>
          <w:sz w:val="24"/>
          <w:szCs w:val="24"/>
          <w:lang w:val="en-IN"/>
        </w:rPr>
      </w:pPr>
      <w:r w:rsidRPr="00606CA1">
        <w:rPr>
          <w:i/>
          <w:iCs/>
          <w:sz w:val="24"/>
          <w:szCs w:val="24"/>
          <w:lang w:val="en-IN"/>
        </w:rPr>
        <w:t xml:space="preserve">        # Establish unified styling parameters for high-quality visual outputs</w:t>
      </w:r>
    </w:p>
    <w:p w14:paraId="068C9EB3" w14:textId="77777777" w:rsidR="00D74497" w:rsidRPr="00606CA1" w:rsidRDefault="00D74497" w:rsidP="00D74497">
      <w:pPr>
        <w:rPr>
          <w:i/>
          <w:iCs/>
          <w:sz w:val="24"/>
          <w:szCs w:val="24"/>
          <w:lang w:val="en-IN"/>
        </w:rPr>
      </w:pPr>
      <w:r w:rsidRPr="00606CA1">
        <w:rPr>
          <w:i/>
          <w:iCs/>
          <w:sz w:val="24"/>
          <w:szCs w:val="24"/>
          <w:lang w:val="en-IN"/>
        </w:rPr>
        <w:t xml:space="preserve">        </w:t>
      </w:r>
      <w:proofErr w:type="spellStart"/>
      <w:r w:rsidRPr="00606CA1">
        <w:rPr>
          <w:i/>
          <w:iCs/>
          <w:sz w:val="24"/>
          <w:szCs w:val="24"/>
          <w:lang w:val="en-IN"/>
        </w:rPr>
        <w:t>sns.set_</w:t>
      </w:r>
      <w:proofErr w:type="gramStart"/>
      <w:r w:rsidRPr="00606CA1">
        <w:rPr>
          <w:i/>
          <w:iCs/>
          <w:sz w:val="24"/>
          <w:szCs w:val="24"/>
          <w:lang w:val="en-IN"/>
        </w:rPr>
        <w:t>theme</w:t>
      </w:r>
      <w:proofErr w:type="spellEnd"/>
      <w:r w:rsidRPr="00606CA1">
        <w:rPr>
          <w:i/>
          <w:iCs/>
          <w:sz w:val="24"/>
          <w:szCs w:val="24"/>
          <w:lang w:val="en-IN"/>
        </w:rPr>
        <w:t>(</w:t>
      </w:r>
      <w:proofErr w:type="gramEnd"/>
      <w:r w:rsidRPr="00606CA1">
        <w:rPr>
          <w:i/>
          <w:iCs/>
          <w:sz w:val="24"/>
          <w:szCs w:val="24"/>
          <w:lang w:val="en-IN"/>
        </w:rPr>
        <w:t>style="</w:t>
      </w:r>
      <w:proofErr w:type="spellStart"/>
      <w:r w:rsidRPr="00606CA1">
        <w:rPr>
          <w:i/>
          <w:iCs/>
          <w:sz w:val="24"/>
          <w:szCs w:val="24"/>
          <w:lang w:val="en-IN"/>
        </w:rPr>
        <w:t>whitegrid</w:t>
      </w:r>
      <w:proofErr w:type="spellEnd"/>
      <w:r w:rsidRPr="00606CA1">
        <w:rPr>
          <w:i/>
          <w:iCs/>
          <w:sz w:val="24"/>
          <w:szCs w:val="24"/>
          <w:lang w:val="en-IN"/>
        </w:rPr>
        <w:t>", context="notebook", palette="muted")</w:t>
      </w:r>
    </w:p>
    <w:p w14:paraId="5BB0F558" w14:textId="77777777" w:rsidR="00D74497" w:rsidRPr="00606CA1" w:rsidRDefault="00D74497" w:rsidP="00D74497">
      <w:pPr>
        <w:rPr>
          <w:i/>
          <w:iCs/>
          <w:sz w:val="24"/>
          <w:szCs w:val="24"/>
          <w:lang w:val="en-IN"/>
        </w:rPr>
      </w:pPr>
      <w:r w:rsidRPr="00606CA1">
        <w:rPr>
          <w:i/>
          <w:iCs/>
          <w:sz w:val="24"/>
          <w:szCs w:val="24"/>
          <w:lang w:val="en-IN"/>
        </w:rPr>
        <w:t xml:space="preserve">        </w:t>
      </w:r>
      <w:proofErr w:type="spellStart"/>
      <w:proofErr w:type="gramStart"/>
      <w:r w:rsidRPr="00606CA1">
        <w:rPr>
          <w:i/>
          <w:iCs/>
          <w:sz w:val="24"/>
          <w:szCs w:val="24"/>
          <w:lang w:val="en-IN"/>
        </w:rPr>
        <w:t>plt.rcParams</w:t>
      </w:r>
      <w:proofErr w:type="spellEnd"/>
      <w:proofErr w:type="gramEnd"/>
      <w:r w:rsidRPr="00606CA1">
        <w:rPr>
          <w:i/>
          <w:iCs/>
          <w:sz w:val="24"/>
          <w:szCs w:val="24"/>
          <w:lang w:val="en-IN"/>
        </w:rPr>
        <w:t>['</w:t>
      </w:r>
      <w:proofErr w:type="spellStart"/>
      <w:proofErr w:type="gramStart"/>
      <w:r w:rsidRPr="00606CA1">
        <w:rPr>
          <w:i/>
          <w:iCs/>
          <w:sz w:val="24"/>
          <w:szCs w:val="24"/>
          <w:lang w:val="en-IN"/>
        </w:rPr>
        <w:t>font.family</w:t>
      </w:r>
      <w:proofErr w:type="spellEnd"/>
      <w:proofErr w:type="gramEnd"/>
      <w:r w:rsidRPr="00606CA1">
        <w:rPr>
          <w:i/>
          <w:iCs/>
          <w:sz w:val="24"/>
          <w:szCs w:val="24"/>
          <w:lang w:val="en-IN"/>
        </w:rPr>
        <w:t>'] = 'sans-serif'</w:t>
      </w:r>
    </w:p>
    <w:p w14:paraId="2EC11347" w14:textId="77777777" w:rsidR="00D74497" w:rsidRPr="00606CA1" w:rsidRDefault="00D74497" w:rsidP="00D74497">
      <w:pPr>
        <w:rPr>
          <w:i/>
          <w:iCs/>
          <w:sz w:val="24"/>
          <w:szCs w:val="24"/>
          <w:lang w:val="en-IN"/>
        </w:rPr>
      </w:pPr>
      <w:r w:rsidRPr="00606CA1">
        <w:rPr>
          <w:i/>
          <w:iCs/>
          <w:sz w:val="24"/>
          <w:szCs w:val="24"/>
          <w:lang w:val="en-IN"/>
        </w:rPr>
        <w:t xml:space="preserve">        </w:t>
      </w:r>
      <w:proofErr w:type="spellStart"/>
      <w:proofErr w:type="gramStart"/>
      <w:r w:rsidRPr="00606CA1">
        <w:rPr>
          <w:i/>
          <w:iCs/>
          <w:sz w:val="24"/>
          <w:szCs w:val="24"/>
          <w:lang w:val="en-IN"/>
        </w:rPr>
        <w:t>plt.rcParams</w:t>
      </w:r>
      <w:proofErr w:type="spellEnd"/>
      <w:proofErr w:type="gramEnd"/>
      <w:r w:rsidRPr="00606CA1">
        <w:rPr>
          <w:i/>
          <w:iCs/>
          <w:sz w:val="24"/>
          <w:szCs w:val="24"/>
          <w:lang w:val="en-IN"/>
        </w:rPr>
        <w:t>['</w:t>
      </w:r>
      <w:proofErr w:type="spellStart"/>
      <w:proofErr w:type="gramStart"/>
      <w:r w:rsidRPr="00606CA1">
        <w:rPr>
          <w:i/>
          <w:iCs/>
          <w:sz w:val="24"/>
          <w:szCs w:val="24"/>
          <w:lang w:val="en-IN"/>
        </w:rPr>
        <w:t>figure.titlesize</w:t>
      </w:r>
      <w:proofErr w:type="spellEnd"/>
      <w:proofErr w:type="gramEnd"/>
      <w:r w:rsidRPr="00606CA1">
        <w:rPr>
          <w:i/>
          <w:iCs/>
          <w:sz w:val="24"/>
          <w:szCs w:val="24"/>
          <w:lang w:val="en-IN"/>
        </w:rPr>
        <w:t>'] = 16</w:t>
      </w:r>
    </w:p>
    <w:p w14:paraId="400D4A42" w14:textId="77777777" w:rsidR="00D74497" w:rsidRPr="00606CA1" w:rsidRDefault="00D74497" w:rsidP="00D74497">
      <w:pPr>
        <w:rPr>
          <w:i/>
          <w:iCs/>
          <w:sz w:val="24"/>
          <w:szCs w:val="24"/>
          <w:lang w:val="en-IN"/>
        </w:rPr>
      </w:pPr>
      <w:r w:rsidRPr="00606CA1">
        <w:rPr>
          <w:i/>
          <w:iCs/>
          <w:sz w:val="24"/>
          <w:szCs w:val="24"/>
          <w:lang w:val="en-IN"/>
        </w:rPr>
        <w:t xml:space="preserve">        </w:t>
      </w:r>
      <w:proofErr w:type="spellStart"/>
      <w:proofErr w:type="gramStart"/>
      <w:r w:rsidRPr="00606CA1">
        <w:rPr>
          <w:i/>
          <w:iCs/>
          <w:sz w:val="24"/>
          <w:szCs w:val="24"/>
          <w:lang w:val="en-IN"/>
        </w:rPr>
        <w:t>plt.rcParams</w:t>
      </w:r>
      <w:proofErr w:type="spellEnd"/>
      <w:proofErr w:type="gramEnd"/>
      <w:r w:rsidRPr="00606CA1">
        <w:rPr>
          <w:i/>
          <w:iCs/>
          <w:sz w:val="24"/>
          <w:szCs w:val="24"/>
          <w:lang w:val="en-IN"/>
        </w:rPr>
        <w:t>['</w:t>
      </w:r>
      <w:proofErr w:type="spellStart"/>
      <w:proofErr w:type="gramStart"/>
      <w:r w:rsidRPr="00606CA1">
        <w:rPr>
          <w:i/>
          <w:iCs/>
          <w:sz w:val="24"/>
          <w:szCs w:val="24"/>
          <w:lang w:val="en-IN"/>
        </w:rPr>
        <w:t>axes.labelsize</w:t>
      </w:r>
      <w:proofErr w:type="spellEnd"/>
      <w:proofErr w:type="gramEnd"/>
      <w:r w:rsidRPr="00606CA1">
        <w:rPr>
          <w:i/>
          <w:iCs/>
          <w:sz w:val="24"/>
          <w:szCs w:val="24"/>
          <w:lang w:val="en-IN"/>
        </w:rPr>
        <w:t>'] = 12</w:t>
      </w:r>
    </w:p>
    <w:p w14:paraId="58E69A0B" w14:textId="77777777" w:rsidR="00D74497" w:rsidRPr="00606CA1" w:rsidRDefault="00D74497" w:rsidP="00D74497">
      <w:pPr>
        <w:rPr>
          <w:i/>
          <w:iCs/>
          <w:sz w:val="24"/>
          <w:szCs w:val="24"/>
          <w:lang w:val="en-IN"/>
        </w:rPr>
      </w:pPr>
      <w:r w:rsidRPr="00606CA1">
        <w:rPr>
          <w:i/>
          <w:iCs/>
          <w:sz w:val="24"/>
          <w:szCs w:val="24"/>
          <w:lang w:val="en-IN"/>
        </w:rPr>
        <w:t xml:space="preserve">        </w:t>
      </w:r>
    </w:p>
    <w:p w14:paraId="21B0908F" w14:textId="77777777" w:rsidR="00D74497" w:rsidRPr="00606CA1" w:rsidRDefault="00D74497" w:rsidP="00D74497">
      <w:pPr>
        <w:rPr>
          <w:i/>
          <w:iCs/>
          <w:sz w:val="24"/>
          <w:szCs w:val="24"/>
          <w:lang w:val="en-IN"/>
        </w:rPr>
      </w:pPr>
      <w:r w:rsidRPr="00606CA1">
        <w:rPr>
          <w:i/>
          <w:iCs/>
          <w:sz w:val="24"/>
          <w:szCs w:val="24"/>
          <w:lang w:val="en-IN"/>
        </w:rPr>
        <w:t xml:space="preserve">        # Ensure the destination folder exists before saving assets</w:t>
      </w:r>
    </w:p>
    <w:p w14:paraId="0DA67B65" w14:textId="77777777" w:rsidR="00D74497" w:rsidRPr="00606CA1" w:rsidRDefault="00D74497" w:rsidP="00D74497">
      <w:pPr>
        <w:rPr>
          <w:i/>
          <w:iCs/>
          <w:sz w:val="24"/>
          <w:szCs w:val="24"/>
          <w:lang w:val="en-IN"/>
        </w:rPr>
      </w:pPr>
      <w:r w:rsidRPr="00606CA1">
        <w:rPr>
          <w:i/>
          <w:iCs/>
          <w:sz w:val="24"/>
          <w:szCs w:val="24"/>
          <w:lang w:val="en-IN"/>
        </w:rPr>
        <w:t xml:space="preserve">        if not </w:t>
      </w:r>
      <w:proofErr w:type="spellStart"/>
      <w:proofErr w:type="gramStart"/>
      <w:r w:rsidRPr="00606CA1">
        <w:rPr>
          <w:i/>
          <w:iCs/>
          <w:sz w:val="24"/>
          <w:szCs w:val="24"/>
          <w:lang w:val="en-IN"/>
        </w:rPr>
        <w:t>os.path</w:t>
      </w:r>
      <w:proofErr w:type="gramEnd"/>
      <w:r w:rsidRPr="00606CA1">
        <w:rPr>
          <w:i/>
          <w:iCs/>
          <w:sz w:val="24"/>
          <w:szCs w:val="24"/>
          <w:lang w:val="en-IN"/>
        </w:rPr>
        <w:t>.exists</w:t>
      </w:r>
      <w:proofErr w:type="spellEnd"/>
      <w:r w:rsidRPr="00606CA1">
        <w:rPr>
          <w:i/>
          <w:iCs/>
          <w:sz w:val="24"/>
          <w:szCs w:val="24"/>
          <w:lang w:val="en-IN"/>
        </w:rPr>
        <w:t>(</w:t>
      </w:r>
      <w:proofErr w:type="spellStart"/>
      <w:proofErr w:type="gramStart"/>
      <w:r w:rsidRPr="00606CA1">
        <w:rPr>
          <w:i/>
          <w:iCs/>
          <w:sz w:val="24"/>
          <w:szCs w:val="24"/>
          <w:lang w:val="en-IN"/>
        </w:rPr>
        <w:t>self.output</w:t>
      </w:r>
      <w:proofErr w:type="gramEnd"/>
      <w:r w:rsidRPr="00606CA1">
        <w:rPr>
          <w:i/>
          <w:iCs/>
          <w:sz w:val="24"/>
          <w:szCs w:val="24"/>
          <w:lang w:val="en-IN"/>
        </w:rPr>
        <w:t>_directory</w:t>
      </w:r>
      <w:proofErr w:type="spellEnd"/>
      <w:r w:rsidRPr="00606CA1">
        <w:rPr>
          <w:i/>
          <w:iCs/>
          <w:sz w:val="24"/>
          <w:szCs w:val="24"/>
          <w:lang w:val="en-IN"/>
        </w:rPr>
        <w:t>):</w:t>
      </w:r>
    </w:p>
    <w:p w14:paraId="46D88312" w14:textId="77777777" w:rsidR="00D74497" w:rsidRPr="00606CA1" w:rsidRDefault="00D74497" w:rsidP="00D74497">
      <w:pPr>
        <w:rPr>
          <w:i/>
          <w:iCs/>
          <w:sz w:val="24"/>
          <w:szCs w:val="24"/>
          <w:lang w:val="en-IN"/>
        </w:rPr>
      </w:pPr>
      <w:r w:rsidRPr="00606CA1">
        <w:rPr>
          <w:i/>
          <w:iCs/>
          <w:sz w:val="24"/>
          <w:szCs w:val="24"/>
          <w:lang w:val="en-IN"/>
        </w:rPr>
        <w:t xml:space="preserve">            </w:t>
      </w:r>
      <w:proofErr w:type="spellStart"/>
      <w:proofErr w:type="gramStart"/>
      <w:r w:rsidRPr="00606CA1">
        <w:rPr>
          <w:i/>
          <w:iCs/>
          <w:sz w:val="24"/>
          <w:szCs w:val="24"/>
          <w:lang w:val="en-IN"/>
        </w:rPr>
        <w:t>os.makedirs</w:t>
      </w:r>
      <w:proofErr w:type="spellEnd"/>
      <w:proofErr w:type="gramEnd"/>
      <w:r w:rsidRPr="00606CA1">
        <w:rPr>
          <w:i/>
          <w:iCs/>
          <w:sz w:val="24"/>
          <w:szCs w:val="24"/>
          <w:lang w:val="en-IN"/>
        </w:rPr>
        <w:t>(</w:t>
      </w:r>
      <w:proofErr w:type="spellStart"/>
      <w:proofErr w:type="gramStart"/>
      <w:r w:rsidRPr="00606CA1">
        <w:rPr>
          <w:i/>
          <w:iCs/>
          <w:sz w:val="24"/>
          <w:szCs w:val="24"/>
          <w:lang w:val="en-IN"/>
        </w:rPr>
        <w:t>self.output</w:t>
      </w:r>
      <w:proofErr w:type="gramEnd"/>
      <w:r w:rsidRPr="00606CA1">
        <w:rPr>
          <w:i/>
          <w:iCs/>
          <w:sz w:val="24"/>
          <w:szCs w:val="24"/>
          <w:lang w:val="en-IN"/>
        </w:rPr>
        <w:t>_directory</w:t>
      </w:r>
      <w:proofErr w:type="spellEnd"/>
      <w:r w:rsidRPr="00606CA1">
        <w:rPr>
          <w:i/>
          <w:iCs/>
          <w:sz w:val="24"/>
          <w:szCs w:val="24"/>
          <w:lang w:val="en-IN"/>
        </w:rPr>
        <w:t>)</w:t>
      </w:r>
    </w:p>
    <w:p w14:paraId="7B2917E9" w14:textId="77777777" w:rsidR="00D74497" w:rsidRPr="00606CA1" w:rsidRDefault="00D74497" w:rsidP="00D74497">
      <w:pPr>
        <w:rPr>
          <w:i/>
          <w:iCs/>
          <w:sz w:val="24"/>
          <w:szCs w:val="24"/>
          <w:lang w:val="en-IN"/>
        </w:rPr>
      </w:pPr>
      <w:r w:rsidRPr="00606CA1">
        <w:rPr>
          <w:i/>
          <w:iCs/>
          <w:sz w:val="24"/>
          <w:szCs w:val="24"/>
          <w:lang w:val="en-IN"/>
        </w:rPr>
        <w:t xml:space="preserve">            </w:t>
      </w:r>
      <w:proofErr w:type="gramStart"/>
      <w:r w:rsidRPr="00606CA1">
        <w:rPr>
          <w:i/>
          <w:iCs/>
          <w:sz w:val="24"/>
          <w:szCs w:val="24"/>
          <w:lang w:val="en-IN"/>
        </w:rPr>
        <w:t>print(</w:t>
      </w:r>
      <w:proofErr w:type="gramEnd"/>
      <w:r w:rsidRPr="00606CA1">
        <w:rPr>
          <w:i/>
          <w:iCs/>
          <w:sz w:val="24"/>
          <w:szCs w:val="24"/>
          <w:lang w:val="en-IN"/>
        </w:rPr>
        <w:t>f"[ENVIRONMENT ENVIRONMENT] Created visual export workspace at: {</w:t>
      </w:r>
      <w:proofErr w:type="spellStart"/>
      <w:proofErr w:type="gramStart"/>
      <w:r w:rsidRPr="00606CA1">
        <w:rPr>
          <w:i/>
          <w:iCs/>
          <w:sz w:val="24"/>
          <w:szCs w:val="24"/>
          <w:lang w:val="en-IN"/>
        </w:rPr>
        <w:t>self.output</w:t>
      </w:r>
      <w:proofErr w:type="gramEnd"/>
      <w:r w:rsidRPr="00606CA1">
        <w:rPr>
          <w:i/>
          <w:iCs/>
          <w:sz w:val="24"/>
          <w:szCs w:val="24"/>
          <w:lang w:val="en-IN"/>
        </w:rPr>
        <w:t>_directory</w:t>
      </w:r>
      <w:proofErr w:type="spellEnd"/>
      <w:r w:rsidRPr="00606CA1">
        <w:rPr>
          <w:i/>
          <w:iCs/>
          <w:sz w:val="24"/>
          <w:szCs w:val="24"/>
          <w:lang w:val="en-IN"/>
        </w:rPr>
        <w:t>}")</w:t>
      </w:r>
    </w:p>
    <w:p w14:paraId="728745B2" w14:textId="77777777" w:rsidR="00D74497" w:rsidRPr="00606CA1" w:rsidRDefault="00D74497" w:rsidP="00D74497">
      <w:pPr>
        <w:rPr>
          <w:i/>
          <w:iCs/>
          <w:sz w:val="24"/>
          <w:szCs w:val="24"/>
          <w:lang w:val="en-IN"/>
        </w:rPr>
      </w:pPr>
    </w:p>
    <w:p w14:paraId="4A89A7D6" w14:textId="77777777" w:rsidR="00D74497" w:rsidRPr="00606CA1" w:rsidRDefault="00D74497" w:rsidP="00D74497">
      <w:pPr>
        <w:rPr>
          <w:i/>
          <w:iCs/>
          <w:sz w:val="24"/>
          <w:szCs w:val="24"/>
          <w:lang w:val="en-IN"/>
        </w:rPr>
      </w:pPr>
      <w:r w:rsidRPr="00606CA1">
        <w:rPr>
          <w:i/>
          <w:iCs/>
          <w:sz w:val="24"/>
          <w:szCs w:val="24"/>
          <w:lang w:val="en-IN"/>
        </w:rPr>
        <w:t xml:space="preserve">    def </w:t>
      </w:r>
      <w:proofErr w:type="spellStart"/>
      <w:r w:rsidRPr="00606CA1">
        <w:rPr>
          <w:i/>
          <w:iCs/>
          <w:sz w:val="24"/>
          <w:szCs w:val="24"/>
          <w:lang w:val="en-IN"/>
        </w:rPr>
        <w:t>plot_demographic_</w:t>
      </w:r>
      <w:proofErr w:type="gramStart"/>
      <w:r w:rsidRPr="00606CA1">
        <w:rPr>
          <w:i/>
          <w:iCs/>
          <w:sz w:val="24"/>
          <w:szCs w:val="24"/>
          <w:lang w:val="en-IN"/>
        </w:rPr>
        <w:t>distributions</w:t>
      </w:r>
      <w:proofErr w:type="spellEnd"/>
      <w:r w:rsidRPr="00606CA1">
        <w:rPr>
          <w:i/>
          <w:iCs/>
          <w:sz w:val="24"/>
          <w:szCs w:val="24"/>
          <w:lang w:val="en-IN"/>
        </w:rPr>
        <w:t>(</w:t>
      </w:r>
      <w:proofErr w:type="gramEnd"/>
      <w:r w:rsidRPr="00606CA1">
        <w:rPr>
          <w:i/>
          <w:iCs/>
          <w:sz w:val="24"/>
          <w:szCs w:val="24"/>
          <w:lang w:val="en-IN"/>
        </w:rPr>
        <w:t xml:space="preserve">self, </w:t>
      </w:r>
      <w:proofErr w:type="spellStart"/>
      <w:r w:rsidRPr="00606CA1">
        <w:rPr>
          <w:i/>
          <w:iCs/>
          <w:sz w:val="24"/>
          <w:szCs w:val="24"/>
          <w:lang w:val="en-IN"/>
        </w:rPr>
        <w:t>df</w:t>
      </w:r>
      <w:proofErr w:type="spellEnd"/>
      <w:r w:rsidRPr="00606CA1">
        <w:rPr>
          <w:i/>
          <w:iCs/>
          <w:sz w:val="24"/>
          <w:szCs w:val="24"/>
          <w:lang w:val="en-IN"/>
        </w:rPr>
        <w:t>):</w:t>
      </w:r>
    </w:p>
    <w:p w14:paraId="1DF8A56B" w14:textId="77777777" w:rsidR="00D74497" w:rsidRPr="00606CA1" w:rsidRDefault="00D74497" w:rsidP="00D74497">
      <w:pPr>
        <w:rPr>
          <w:i/>
          <w:iCs/>
          <w:sz w:val="24"/>
          <w:szCs w:val="24"/>
          <w:lang w:val="en-IN"/>
        </w:rPr>
      </w:pPr>
      <w:r w:rsidRPr="00606CA1">
        <w:rPr>
          <w:i/>
          <w:iCs/>
          <w:sz w:val="24"/>
          <w:szCs w:val="24"/>
          <w:lang w:val="en-IN"/>
        </w:rPr>
        <w:t xml:space="preserve">        """</w:t>
      </w:r>
    </w:p>
    <w:p w14:paraId="66EECA31" w14:textId="77777777" w:rsidR="00D74497" w:rsidRPr="00606CA1" w:rsidRDefault="00D74497" w:rsidP="00D74497">
      <w:pPr>
        <w:rPr>
          <w:i/>
          <w:iCs/>
          <w:sz w:val="24"/>
          <w:szCs w:val="24"/>
          <w:lang w:val="en-IN"/>
        </w:rPr>
      </w:pPr>
      <w:r w:rsidRPr="00606CA1">
        <w:rPr>
          <w:i/>
          <w:iCs/>
          <w:sz w:val="24"/>
          <w:szCs w:val="24"/>
          <w:lang w:val="en-IN"/>
        </w:rPr>
        <w:lastRenderedPageBreak/>
        <w:t xml:space="preserve">        Renders side-by-side distribution plots showing the age</w:t>
      </w:r>
    </w:p>
    <w:p w14:paraId="71CFAF36" w14:textId="77777777" w:rsidR="00D74497" w:rsidRPr="00606CA1" w:rsidRDefault="00D74497" w:rsidP="00D74497">
      <w:pPr>
        <w:rPr>
          <w:i/>
          <w:iCs/>
          <w:sz w:val="24"/>
          <w:szCs w:val="24"/>
          <w:lang w:val="en-IN"/>
        </w:rPr>
      </w:pPr>
      <w:r w:rsidRPr="00606CA1">
        <w:rPr>
          <w:i/>
          <w:iCs/>
          <w:sz w:val="24"/>
          <w:szCs w:val="24"/>
          <w:lang w:val="en-IN"/>
        </w:rPr>
        <w:t xml:space="preserve">        and annual household income profiles of your consumer base.</w:t>
      </w:r>
    </w:p>
    <w:p w14:paraId="47819CA8" w14:textId="77777777" w:rsidR="00D74497" w:rsidRPr="00606CA1" w:rsidRDefault="00D74497" w:rsidP="00D74497">
      <w:pPr>
        <w:rPr>
          <w:i/>
          <w:iCs/>
          <w:sz w:val="24"/>
          <w:szCs w:val="24"/>
          <w:lang w:val="en-IN"/>
        </w:rPr>
      </w:pPr>
      <w:r w:rsidRPr="00606CA1">
        <w:rPr>
          <w:i/>
          <w:iCs/>
          <w:sz w:val="24"/>
          <w:szCs w:val="24"/>
          <w:lang w:val="en-IN"/>
        </w:rPr>
        <w:t xml:space="preserve">        """</w:t>
      </w:r>
    </w:p>
    <w:p w14:paraId="5263C48D" w14:textId="77777777" w:rsidR="00D74497" w:rsidRPr="00606CA1" w:rsidRDefault="00D74497" w:rsidP="00D74497">
      <w:pPr>
        <w:rPr>
          <w:i/>
          <w:iCs/>
          <w:sz w:val="24"/>
          <w:szCs w:val="24"/>
          <w:lang w:val="en-IN"/>
        </w:rPr>
      </w:pPr>
      <w:r w:rsidRPr="00606CA1">
        <w:rPr>
          <w:i/>
          <w:iCs/>
          <w:sz w:val="24"/>
          <w:szCs w:val="24"/>
          <w:lang w:val="en-IN"/>
        </w:rPr>
        <w:t xml:space="preserve">        fig, axes = </w:t>
      </w:r>
      <w:proofErr w:type="spellStart"/>
      <w:proofErr w:type="gramStart"/>
      <w:r w:rsidRPr="00606CA1">
        <w:rPr>
          <w:i/>
          <w:iCs/>
          <w:sz w:val="24"/>
          <w:szCs w:val="24"/>
          <w:lang w:val="en-IN"/>
        </w:rPr>
        <w:t>plt.subplots</w:t>
      </w:r>
      <w:proofErr w:type="spellEnd"/>
      <w:proofErr w:type="gramEnd"/>
      <w:r w:rsidRPr="00606CA1">
        <w:rPr>
          <w:i/>
          <w:iCs/>
          <w:sz w:val="24"/>
          <w:szCs w:val="24"/>
          <w:lang w:val="en-IN"/>
        </w:rPr>
        <w:t xml:space="preserve">(1, 2, </w:t>
      </w:r>
      <w:proofErr w:type="spellStart"/>
      <w:r w:rsidRPr="00606CA1">
        <w:rPr>
          <w:i/>
          <w:iCs/>
          <w:sz w:val="24"/>
          <w:szCs w:val="24"/>
          <w:lang w:val="en-IN"/>
        </w:rPr>
        <w:t>figsize</w:t>
      </w:r>
      <w:proofErr w:type="spellEnd"/>
      <w:proofErr w:type="gramStart"/>
      <w:r w:rsidRPr="00606CA1">
        <w:rPr>
          <w:i/>
          <w:iCs/>
          <w:sz w:val="24"/>
          <w:szCs w:val="24"/>
          <w:lang w:val="en-IN"/>
        </w:rPr>
        <w:t>=(</w:t>
      </w:r>
      <w:proofErr w:type="gramEnd"/>
      <w:r w:rsidRPr="00606CA1">
        <w:rPr>
          <w:i/>
          <w:iCs/>
          <w:sz w:val="24"/>
          <w:szCs w:val="24"/>
          <w:lang w:val="en-IN"/>
        </w:rPr>
        <w:t>15, 6))</w:t>
      </w:r>
    </w:p>
    <w:p w14:paraId="58784829" w14:textId="77777777" w:rsidR="00D74497" w:rsidRPr="00606CA1" w:rsidRDefault="00D74497" w:rsidP="00D74497">
      <w:pPr>
        <w:rPr>
          <w:i/>
          <w:iCs/>
          <w:sz w:val="24"/>
          <w:szCs w:val="24"/>
          <w:lang w:val="en-IN"/>
        </w:rPr>
      </w:pPr>
      <w:r w:rsidRPr="00606CA1">
        <w:rPr>
          <w:i/>
          <w:iCs/>
          <w:sz w:val="24"/>
          <w:szCs w:val="24"/>
          <w:lang w:val="en-IN"/>
        </w:rPr>
        <w:t xml:space="preserve">        </w:t>
      </w:r>
      <w:proofErr w:type="spellStart"/>
      <w:proofErr w:type="gramStart"/>
      <w:r w:rsidRPr="00606CA1">
        <w:rPr>
          <w:i/>
          <w:iCs/>
          <w:sz w:val="24"/>
          <w:szCs w:val="24"/>
          <w:lang w:val="en-IN"/>
        </w:rPr>
        <w:t>fig.suptitle</w:t>
      </w:r>
      <w:proofErr w:type="spellEnd"/>
      <w:proofErr w:type="gramEnd"/>
      <w:r w:rsidRPr="00606CA1">
        <w:rPr>
          <w:i/>
          <w:iCs/>
          <w:sz w:val="24"/>
          <w:szCs w:val="24"/>
          <w:lang w:val="en-IN"/>
        </w:rPr>
        <w:t xml:space="preserve">('Demographic Distribution Profile Summary', </w:t>
      </w:r>
      <w:proofErr w:type="spellStart"/>
      <w:r w:rsidRPr="00606CA1">
        <w:rPr>
          <w:i/>
          <w:iCs/>
          <w:sz w:val="24"/>
          <w:szCs w:val="24"/>
          <w:lang w:val="en-IN"/>
        </w:rPr>
        <w:t>fontweight</w:t>
      </w:r>
      <w:proofErr w:type="spellEnd"/>
      <w:r w:rsidRPr="00606CA1">
        <w:rPr>
          <w:i/>
          <w:iCs/>
          <w:sz w:val="24"/>
          <w:szCs w:val="24"/>
          <w:lang w:val="en-IN"/>
        </w:rPr>
        <w:t>='bold')</w:t>
      </w:r>
    </w:p>
    <w:p w14:paraId="19753F2A" w14:textId="77777777" w:rsidR="00D74497" w:rsidRPr="00606CA1" w:rsidRDefault="00D74497" w:rsidP="00D74497">
      <w:pPr>
        <w:rPr>
          <w:i/>
          <w:iCs/>
          <w:sz w:val="24"/>
          <w:szCs w:val="24"/>
          <w:lang w:val="en-IN"/>
        </w:rPr>
      </w:pPr>
    </w:p>
    <w:p w14:paraId="4204E1CF" w14:textId="77777777" w:rsidR="00D74497" w:rsidRPr="00606CA1" w:rsidRDefault="00D74497" w:rsidP="00D74497">
      <w:pPr>
        <w:rPr>
          <w:i/>
          <w:iCs/>
          <w:sz w:val="24"/>
          <w:szCs w:val="24"/>
          <w:lang w:val="en-IN"/>
        </w:rPr>
      </w:pPr>
      <w:r w:rsidRPr="00606CA1">
        <w:rPr>
          <w:i/>
          <w:iCs/>
          <w:sz w:val="24"/>
          <w:szCs w:val="24"/>
          <w:lang w:val="en-IN"/>
        </w:rPr>
        <w:t xml:space="preserve">        # Subsection 1: Consumer Age Distribution Breakdown</w:t>
      </w:r>
    </w:p>
    <w:p w14:paraId="50579AD7" w14:textId="77777777" w:rsidR="00D74497" w:rsidRPr="00606CA1" w:rsidRDefault="00D74497" w:rsidP="00D74497">
      <w:pPr>
        <w:rPr>
          <w:i/>
          <w:iCs/>
          <w:sz w:val="24"/>
          <w:szCs w:val="24"/>
          <w:lang w:val="en-IN"/>
        </w:rPr>
      </w:pPr>
      <w:r w:rsidRPr="00606CA1">
        <w:rPr>
          <w:i/>
          <w:iCs/>
          <w:sz w:val="24"/>
          <w:szCs w:val="24"/>
          <w:lang w:val="en-IN"/>
        </w:rPr>
        <w:t xml:space="preserve">        </w:t>
      </w:r>
      <w:proofErr w:type="spellStart"/>
      <w:proofErr w:type="gramStart"/>
      <w:r w:rsidRPr="00606CA1">
        <w:rPr>
          <w:i/>
          <w:iCs/>
          <w:sz w:val="24"/>
          <w:szCs w:val="24"/>
          <w:lang w:val="en-IN"/>
        </w:rPr>
        <w:t>sns.histplot</w:t>
      </w:r>
      <w:proofErr w:type="spellEnd"/>
      <w:proofErr w:type="gramEnd"/>
      <w:r w:rsidRPr="00606CA1">
        <w:rPr>
          <w:i/>
          <w:iCs/>
          <w:sz w:val="24"/>
          <w:szCs w:val="24"/>
          <w:lang w:val="en-IN"/>
        </w:rPr>
        <w:t>(data=</w:t>
      </w:r>
      <w:proofErr w:type="spellStart"/>
      <w:r w:rsidRPr="00606CA1">
        <w:rPr>
          <w:i/>
          <w:iCs/>
          <w:sz w:val="24"/>
          <w:szCs w:val="24"/>
          <w:lang w:val="en-IN"/>
        </w:rPr>
        <w:t>df</w:t>
      </w:r>
      <w:proofErr w:type="spellEnd"/>
      <w:r w:rsidRPr="00606CA1">
        <w:rPr>
          <w:i/>
          <w:iCs/>
          <w:sz w:val="24"/>
          <w:szCs w:val="24"/>
          <w:lang w:val="en-IN"/>
        </w:rPr>
        <w:t>, x='</w:t>
      </w:r>
      <w:proofErr w:type="spellStart"/>
      <w:r w:rsidRPr="00606CA1">
        <w:rPr>
          <w:i/>
          <w:iCs/>
          <w:sz w:val="24"/>
          <w:szCs w:val="24"/>
          <w:lang w:val="en-IN"/>
        </w:rPr>
        <w:t>Customer_Age</w:t>
      </w:r>
      <w:proofErr w:type="spellEnd"/>
      <w:r w:rsidRPr="00606CA1">
        <w:rPr>
          <w:i/>
          <w:iCs/>
          <w:sz w:val="24"/>
          <w:szCs w:val="24"/>
          <w:lang w:val="en-IN"/>
        </w:rPr>
        <w:t xml:space="preserve">', bins=15, </w:t>
      </w:r>
      <w:proofErr w:type="spellStart"/>
      <w:r w:rsidRPr="00606CA1">
        <w:rPr>
          <w:i/>
          <w:iCs/>
          <w:sz w:val="24"/>
          <w:szCs w:val="24"/>
          <w:lang w:val="en-IN"/>
        </w:rPr>
        <w:t>kde</w:t>
      </w:r>
      <w:proofErr w:type="spellEnd"/>
      <w:r w:rsidRPr="00606CA1">
        <w:rPr>
          <w:i/>
          <w:iCs/>
          <w:sz w:val="24"/>
          <w:szCs w:val="24"/>
          <w:lang w:val="en-IN"/>
        </w:rPr>
        <w:t xml:space="preserve">=True, </w:t>
      </w:r>
      <w:proofErr w:type="spellStart"/>
      <w:r w:rsidRPr="00606CA1">
        <w:rPr>
          <w:i/>
          <w:iCs/>
          <w:sz w:val="24"/>
          <w:szCs w:val="24"/>
          <w:lang w:val="en-IN"/>
        </w:rPr>
        <w:t>color</w:t>
      </w:r>
      <w:proofErr w:type="spellEnd"/>
      <w:r w:rsidRPr="00606CA1">
        <w:rPr>
          <w:i/>
          <w:iCs/>
          <w:sz w:val="24"/>
          <w:szCs w:val="24"/>
          <w:lang w:val="en-IN"/>
        </w:rPr>
        <w:t>='</w:t>
      </w:r>
      <w:proofErr w:type="spellStart"/>
      <w:r w:rsidRPr="00606CA1">
        <w:rPr>
          <w:i/>
          <w:iCs/>
          <w:sz w:val="24"/>
          <w:szCs w:val="24"/>
          <w:lang w:val="en-IN"/>
        </w:rPr>
        <w:t>royalblue</w:t>
      </w:r>
      <w:proofErr w:type="spellEnd"/>
      <w:r w:rsidRPr="00606CA1">
        <w:rPr>
          <w:i/>
          <w:iCs/>
          <w:sz w:val="24"/>
          <w:szCs w:val="24"/>
          <w:lang w:val="en-IN"/>
        </w:rPr>
        <w:t xml:space="preserve">', </w:t>
      </w:r>
      <w:proofErr w:type="spellStart"/>
      <w:r w:rsidRPr="00606CA1">
        <w:rPr>
          <w:i/>
          <w:iCs/>
          <w:sz w:val="24"/>
          <w:szCs w:val="24"/>
          <w:lang w:val="en-IN"/>
        </w:rPr>
        <w:t>ax</w:t>
      </w:r>
      <w:proofErr w:type="spellEnd"/>
      <w:r w:rsidRPr="00606CA1">
        <w:rPr>
          <w:i/>
          <w:iCs/>
          <w:sz w:val="24"/>
          <w:szCs w:val="24"/>
          <w:lang w:val="en-IN"/>
        </w:rPr>
        <w:t>=</w:t>
      </w:r>
      <w:proofErr w:type="gramStart"/>
      <w:r w:rsidRPr="00606CA1">
        <w:rPr>
          <w:i/>
          <w:iCs/>
          <w:sz w:val="24"/>
          <w:szCs w:val="24"/>
          <w:lang w:val="en-IN"/>
        </w:rPr>
        <w:t>axes[</w:t>
      </w:r>
      <w:proofErr w:type="gramEnd"/>
      <w:r w:rsidRPr="00606CA1">
        <w:rPr>
          <w:i/>
          <w:iCs/>
          <w:sz w:val="24"/>
          <w:szCs w:val="24"/>
          <w:lang w:val="en-IN"/>
        </w:rPr>
        <w:t>0])</w:t>
      </w:r>
    </w:p>
    <w:p w14:paraId="4BDBFF60" w14:textId="77777777" w:rsidR="00D74497" w:rsidRPr="00606CA1" w:rsidRDefault="00D74497" w:rsidP="00D74497">
      <w:pPr>
        <w:rPr>
          <w:i/>
          <w:iCs/>
          <w:sz w:val="24"/>
          <w:szCs w:val="24"/>
          <w:lang w:val="en-IN"/>
        </w:rPr>
      </w:pPr>
      <w:r w:rsidRPr="00606CA1">
        <w:rPr>
          <w:i/>
          <w:iCs/>
          <w:sz w:val="24"/>
          <w:szCs w:val="24"/>
          <w:lang w:val="en-IN"/>
        </w:rPr>
        <w:t xml:space="preserve">        </w:t>
      </w:r>
      <w:proofErr w:type="gramStart"/>
      <w:r w:rsidRPr="00606CA1">
        <w:rPr>
          <w:i/>
          <w:iCs/>
          <w:sz w:val="24"/>
          <w:szCs w:val="24"/>
          <w:lang w:val="en-IN"/>
        </w:rPr>
        <w:t>axes[</w:t>
      </w:r>
      <w:proofErr w:type="gramEnd"/>
      <w:r w:rsidRPr="00606CA1">
        <w:rPr>
          <w:i/>
          <w:iCs/>
          <w:sz w:val="24"/>
          <w:szCs w:val="24"/>
          <w:lang w:val="en-IN"/>
        </w:rPr>
        <w:t>0</w:t>
      </w:r>
      <w:proofErr w:type="gramStart"/>
      <w:r w:rsidRPr="00606CA1">
        <w:rPr>
          <w:i/>
          <w:iCs/>
          <w:sz w:val="24"/>
          <w:szCs w:val="24"/>
          <w:lang w:val="en-IN"/>
        </w:rPr>
        <w:t>].</w:t>
      </w:r>
      <w:proofErr w:type="spellStart"/>
      <w:r w:rsidRPr="00606CA1">
        <w:rPr>
          <w:i/>
          <w:iCs/>
          <w:sz w:val="24"/>
          <w:szCs w:val="24"/>
          <w:lang w:val="en-IN"/>
        </w:rPr>
        <w:t>set</w:t>
      </w:r>
      <w:proofErr w:type="gramEnd"/>
      <w:r w:rsidRPr="00606CA1">
        <w:rPr>
          <w:i/>
          <w:iCs/>
          <w:sz w:val="24"/>
          <w:szCs w:val="24"/>
          <w:lang w:val="en-IN"/>
        </w:rPr>
        <w:t>_</w:t>
      </w:r>
      <w:proofErr w:type="gramStart"/>
      <w:r w:rsidRPr="00606CA1">
        <w:rPr>
          <w:i/>
          <w:iCs/>
          <w:sz w:val="24"/>
          <w:szCs w:val="24"/>
          <w:lang w:val="en-IN"/>
        </w:rPr>
        <w:t>title</w:t>
      </w:r>
      <w:proofErr w:type="spellEnd"/>
      <w:r w:rsidRPr="00606CA1">
        <w:rPr>
          <w:i/>
          <w:iCs/>
          <w:sz w:val="24"/>
          <w:szCs w:val="24"/>
          <w:lang w:val="en-IN"/>
        </w:rPr>
        <w:t>(</w:t>
      </w:r>
      <w:proofErr w:type="gramEnd"/>
      <w:r w:rsidRPr="00606CA1">
        <w:rPr>
          <w:i/>
          <w:iCs/>
          <w:sz w:val="24"/>
          <w:szCs w:val="24"/>
          <w:lang w:val="en-IN"/>
        </w:rPr>
        <w:t xml:space="preserve">'Age Metric Density Spans', </w:t>
      </w:r>
      <w:proofErr w:type="spellStart"/>
      <w:r w:rsidRPr="00606CA1">
        <w:rPr>
          <w:i/>
          <w:iCs/>
          <w:sz w:val="24"/>
          <w:szCs w:val="24"/>
          <w:lang w:val="en-IN"/>
        </w:rPr>
        <w:t>fontsize</w:t>
      </w:r>
      <w:proofErr w:type="spellEnd"/>
      <w:r w:rsidRPr="00606CA1">
        <w:rPr>
          <w:i/>
          <w:iCs/>
          <w:sz w:val="24"/>
          <w:szCs w:val="24"/>
          <w:lang w:val="en-IN"/>
        </w:rPr>
        <w:t xml:space="preserve">=13, </w:t>
      </w:r>
      <w:proofErr w:type="spellStart"/>
      <w:r w:rsidRPr="00606CA1">
        <w:rPr>
          <w:i/>
          <w:iCs/>
          <w:sz w:val="24"/>
          <w:szCs w:val="24"/>
          <w:lang w:val="en-IN"/>
        </w:rPr>
        <w:t>fontweight</w:t>
      </w:r>
      <w:proofErr w:type="spellEnd"/>
      <w:r w:rsidRPr="00606CA1">
        <w:rPr>
          <w:i/>
          <w:iCs/>
          <w:sz w:val="24"/>
          <w:szCs w:val="24"/>
          <w:lang w:val="en-IN"/>
        </w:rPr>
        <w:t>='semibold')</w:t>
      </w:r>
    </w:p>
    <w:p w14:paraId="51E0D479" w14:textId="77777777" w:rsidR="00D74497" w:rsidRPr="00606CA1" w:rsidRDefault="00D74497" w:rsidP="00D74497">
      <w:pPr>
        <w:rPr>
          <w:i/>
          <w:iCs/>
          <w:sz w:val="24"/>
          <w:szCs w:val="24"/>
          <w:lang w:val="en-IN"/>
        </w:rPr>
      </w:pPr>
      <w:r w:rsidRPr="00606CA1">
        <w:rPr>
          <w:i/>
          <w:iCs/>
          <w:sz w:val="24"/>
          <w:szCs w:val="24"/>
          <w:lang w:val="en-IN"/>
        </w:rPr>
        <w:t xml:space="preserve">        </w:t>
      </w:r>
      <w:proofErr w:type="gramStart"/>
      <w:r w:rsidRPr="00606CA1">
        <w:rPr>
          <w:i/>
          <w:iCs/>
          <w:sz w:val="24"/>
          <w:szCs w:val="24"/>
          <w:lang w:val="en-IN"/>
        </w:rPr>
        <w:t>axes[</w:t>
      </w:r>
      <w:proofErr w:type="gramEnd"/>
      <w:r w:rsidRPr="00606CA1">
        <w:rPr>
          <w:i/>
          <w:iCs/>
          <w:sz w:val="24"/>
          <w:szCs w:val="24"/>
          <w:lang w:val="en-IN"/>
        </w:rPr>
        <w:t>0</w:t>
      </w:r>
      <w:proofErr w:type="gramStart"/>
      <w:r w:rsidRPr="00606CA1">
        <w:rPr>
          <w:i/>
          <w:iCs/>
          <w:sz w:val="24"/>
          <w:szCs w:val="24"/>
          <w:lang w:val="en-IN"/>
        </w:rPr>
        <w:t>].</w:t>
      </w:r>
      <w:proofErr w:type="spellStart"/>
      <w:r w:rsidRPr="00606CA1">
        <w:rPr>
          <w:i/>
          <w:iCs/>
          <w:sz w:val="24"/>
          <w:szCs w:val="24"/>
          <w:lang w:val="en-IN"/>
        </w:rPr>
        <w:t>set</w:t>
      </w:r>
      <w:proofErr w:type="gramEnd"/>
      <w:r w:rsidRPr="00606CA1">
        <w:rPr>
          <w:i/>
          <w:iCs/>
          <w:sz w:val="24"/>
          <w:szCs w:val="24"/>
          <w:lang w:val="en-IN"/>
        </w:rPr>
        <w:t>_</w:t>
      </w:r>
      <w:proofErr w:type="gramStart"/>
      <w:r w:rsidRPr="00606CA1">
        <w:rPr>
          <w:i/>
          <w:iCs/>
          <w:sz w:val="24"/>
          <w:szCs w:val="24"/>
          <w:lang w:val="en-IN"/>
        </w:rPr>
        <w:t>xlabel</w:t>
      </w:r>
      <w:proofErr w:type="spellEnd"/>
      <w:r w:rsidRPr="00606CA1">
        <w:rPr>
          <w:i/>
          <w:iCs/>
          <w:sz w:val="24"/>
          <w:szCs w:val="24"/>
          <w:lang w:val="en-IN"/>
        </w:rPr>
        <w:t>(</w:t>
      </w:r>
      <w:proofErr w:type="gramEnd"/>
      <w:r w:rsidRPr="00606CA1">
        <w:rPr>
          <w:i/>
          <w:iCs/>
          <w:sz w:val="24"/>
          <w:szCs w:val="24"/>
          <w:lang w:val="en-IN"/>
        </w:rPr>
        <w:t>'Age (Years)')</w:t>
      </w:r>
    </w:p>
    <w:p w14:paraId="3944148D" w14:textId="77777777" w:rsidR="00D74497" w:rsidRPr="00606CA1" w:rsidRDefault="00D74497" w:rsidP="00D74497">
      <w:pPr>
        <w:rPr>
          <w:i/>
          <w:iCs/>
          <w:sz w:val="24"/>
          <w:szCs w:val="24"/>
          <w:lang w:val="en-IN"/>
        </w:rPr>
      </w:pPr>
      <w:r w:rsidRPr="00606CA1">
        <w:rPr>
          <w:i/>
          <w:iCs/>
          <w:sz w:val="24"/>
          <w:szCs w:val="24"/>
          <w:lang w:val="en-IN"/>
        </w:rPr>
        <w:t xml:space="preserve">        </w:t>
      </w:r>
      <w:proofErr w:type="gramStart"/>
      <w:r w:rsidRPr="00606CA1">
        <w:rPr>
          <w:i/>
          <w:iCs/>
          <w:sz w:val="24"/>
          <w:szCs w:val="24"/>
          <w:lang w:val="en-IN"/>
        </w:rPr>
        <w:t>axes[</w:t>
      </w:r>
      <w:proofErr w:type="gramEnd"/>
      <w:r w:rsidRPr="00606CA1">
        <w:rPr>
          <w:i/>
          <w:iCs/>
          <w:sz w:val="24"/>
          <w:szCs w:val="24"/>
          <w:lang w:val="en-IN"/>
        </w:rPr>
        <w:t>0</w:t>
      </w:r>
      <w:proofErr w:type="gramStart"/>
      <w:r w:rsidRPr="00606CA1">
        <w:rPr>
          <w:i/>
          <w:iCs/>
          <w:sz w:val="24"/>
          <w:szCs w:val="24"/>
          <w:lang w:val="en-IN"/>
        </w:rPr>
        <w:t>].</w:t>
      </w:r>
      <w:proofErr w:type="spellStart"/>
      <w:r w:rsidRPr="00606CA1">
        <w:rPr>
          <w:i/>
          <w:iCs/>
          <w:sz w:val="24"/>
          <w:szCs w:val="24"/>
          <w:lang w:val="en-IN"/>
        </w:rPr>
        <w:t>set</w:t>
      </w:r>
      <w:proofErr w:type="gramEnd"/>
      <w:r w:rsidRPr="00606CA1">
        <w:rPr>
          <w:i/>
          <w:iCs/>
          <w:sz w:val="24"/>
          <w:szCs w:val="24"/>
          <w:lang w:val="en-IN"/>
        </w:rPr>
        <w:t>_</w:t>
      </w:r>
      <w:proofErr w:type="gramStart"/>
      <w:r w:rsidRPr="00606CA1">
        <w:rPr>
          <w:i/>
          <w:iCs/>
          <w:sz w:val="24"/>
          <w:szCs w:val="24"/>
          <w:lang w:val="en-IN"/>
        </w:rPr>
        <w:t>ylabel</w:t>
      </w:r>
      <w:proofErr w:type="spellEnd"/>
      <w:r w:rsidRPr="00606CA1">
        <w:rPr>
          <w:i/>
          <w:iCs/>
          <w:sz w:val="24"/>
          <w:szCs w:val="24"/>
          <w:lang w:val="en-IN"/>
        </w:rPr>
        <w:t>(</w:t>
      </w:r>
      <w:proofErr w:type="gramEnd"/>
      <w:r w:rsidRPr="00606CA1">
        <w:rPr>
          <w:i/>
          <w:iCs/>
          <w:sz w:val="24"/>
          <w:szCs w:val="24"/>
          <w:lang w:val="en-IN"/>
        </w:rPr>
        <w:t>'Total Frequency Counts')</w:t>
      </w:r>
    </w:p>
    <w:p w14:paraId="03D542F6" w14:textId="77777777" w:rsidR="00D74497" w:rsidRPr="00606CA1" w:rsidRDefault="00D74497" w:rsidP="00D74497">
      <w:pPr>
        <w:rPr>
          <w:i/>
          <w:iCs/>
          <w:sz w:val="24"/>
          <w:szCs w:val="24"/>
          <w:lang w:val="en-IN"/>
        </w:rPr>
      </w:pPr>
    </w:p>
    <w:p w14:paraId="277693C3" w14:textId="77777777" w:rsidR="00D74497" w:rsidRPr="00606CA1" w:rsidRDefault="00D74497" w:rsidP="00D74497">
      <w:pPr>
        <w:rPr>
          <w:i/>
          <w:iCs/>
          <w:sz w:val="24"/>
          <w:szCs w:val="24"/>
          <w:lang w:val="en-IN"/>
        </w:rPr>
      </w:pPr>
      <w:r w:rsidRPr="00606CA1">
        <w:rPr>
          <w:i/>
          <w:iCs/>
          <w:sz w:val="24"/>
          <w:szCs w:val="24"/>
          <w:lang w:val="en-IN"/>
        </w:rPr>
        <w:t xml:space="preserve">        # Subsection 2: Household Income Curve Breakdown</w:t>
      </w:r>
    </w:p>
    <w:p w14:paraId="0B0F62C1" w14:textId="77777777" w:rsidR="00D74497" w:rsidRPr="00606CA1" w:rsidRDefault="00D74497" w:rsidP="00D74497">
      <w:pPr>
        <w:rPr>
          <w:i/>
          <w:iCs/>
          <w:sz w:val="24"/>
          <w:szCs w:val="24"/>
          <w:lang w:val="en-IN"/>
        </w:rPr>
      </w:pPr>
      <w:r w:rsidRPr="00606CA1">
        <w:rPr>
          <w:i/>
          <w:iCs/>
          <w:sz w:val="24"/>
          <w:szCs w:val="24"/>
          <w:lang w:val="en-IN"/>
        </w:rPr>
        <w:t xml:space="preserve">        </w:t>
      </w:r>
      <w:proofErr w:type="spellStart"/>
      <w:proofErr w:type="gramStart"/>
      <w:r w:rsidRPr="00606CA1">
        <w:rPr>
          <w:i/>
          <w:iCs/>
          <w:sz w:val="24"/>
          <w:szCs w:val="24"/>
          <w:lang w:val="en-IN"/>
        </w:rPr>
        <w:t>sns.histplot</w:t>
      </w:r>
      <w:proofErr w:type="spellEnd"/>
      <w:proofErr w:type="gramEnd"/>
      <w:r w:rsidRPr="00606CA1">
        <w:rPr>
          <w:i/>
          <w:iCs/>
          <w:sz w:val="24"/>
          <w:szCs w:val="24"/>
          <w:lang w:val="en-IN"/>
        </w:rPr>
        <w:t>(data=</w:t>
      </w:r>
      <w:proofErr w:type="spellStart"/>
      <w:r w:rsidRPr="00606CA1">
        <w:rPr>
          <w:i/>
          <w:iCs/>
          <w:sz w:val="24"/>
          <w:szCs w:val="24"/>
          <w:lang w:val="en-IN"/>
        </w:rPr>
        <w:t>df</w:t>
      </w:r>
      <w:proofErr w:type="spellEnd"/>
      <w:r w:rsidRPr="00606CA1">
        <w:rPr>
          <w:i/>
          <w:iCs/>
          <w:sz w:val="24"/>
          <w:szCs w:val="24"/>
          <w:lang w:val="en-IN"/>
        </w:rPr>
        <w:t>, x='</w:t>
      </w:r>
      <w:proofErr w:type="spellStart"/>
      <w:r w:rsidRPr="00606CA1">
        <w:rPr>
          <w:i/>
          <w:iCs/>
          <w:sz w:val="24"/>
          <w:szCs w:val="24"/>
          <w:lang w:val="en-IN"/>
        </w:rPr>
        <w:t>Annual_Income</w:t>
      </w:r>
      <w:proofErr w:type="spellEnd"/>
      <w:r w:rsidRPr="00606CA1">
        <w:rPr>
          <w:i/>
          <w:iCs/>
          <w:sz w:val="24"/>
          <w:szCs w:val="24"/>
          <w:lang w:val="en-IN"/>
        </w:rPr>
        <w:t xml:space="preserve">', bins=15, </w:t>
      </w:r>
      <w:proofErr w:type="spellStart"/>
      <w:r w:rsidRPr="00606CA1">
        <w:rPr>
          <w:i/>
          <w:iCs/>
          <w:sz w:val="24"/>
          <w:szCs w:val="24"/>
          <w:lang w:val="en-IN"/>
        </w:rPr>
        <w:t>kde</w:t>
      </w:r>
      <w:proofErr w:type="spellEnd"/>
      <w:r w:rsidRPr="00606CA1">
        <w:rPr>
          <w:i/>
          <w:iCs/>
          <w:sz w:val="24"/>
          <w:szCs w:val="24"/>
          <w:lang w:val="en-IN"/>
        </w:rPr>
        <w:t xml:space="preserve">=True, </w:t>
      </w:r>
      <w:proofErr w:type="spellStart"/>
      <w:r w:rsidRPr="00606CA1">
        <w:rPr>
          <w:i/>
          <w:iCs/>
          <w:sz w:val="24"/>
          <w:szCs w:val="24"/>
          <w:lang w:val="en-IN"/>
        </w:rPr>
        <w:t>color</w:t>
      </w:r>
      <w:proofErr w:type="spellEnd"/>
      <w:r w:rsidRPr="00606CA1">
        <w:rPr>
          <w:i/>
          <w:iCs/>
          <w:sz w:val="24"/>
          <w:szCs w:val="24"/>
          <w:lang w:val="en-IN"/>
        </w:rPr>
        <w:t xml:space="preserve">='emerald', </w:t>
      </w:r>
      <w:proofErr w:type="spellStart"/>
      <w:r w:rsidRPr="00606CA1">
        <w:rPr>
          <w:i/>
          <w:iCs/>
          <w:sz w:val="24"/>
          <w:szCs w:val="24"/>
          <w:lang w:val="en-IN"/>
        </w:rPr>
        <w:t>ax</w:t>
      </w:r>
      <w:proofErr w:type="spellEnd"/>
      <w:r w:rsidRPr="00606CA1">
        <w:rPr>
          <w:i/>
          <w:iCs/>
          <w:sz w:val="24"/>
          <w:szCs w:val="24"/>
          <w:lang w:val="en-IN"/>
        </w:rPr>
        <w:t>=</w:t>
      </w:r>
      <w:proofErr w:type="gramStart"/>
      <w:r w:rsidRPr="00606CA1">
        <w:rPr>
          <w:i/>
          <w:iCs/>
          <w:sz w:val="24"/>
          <w:szCs w:val="24"/>
          <w:lang w:val="en-IN"/>
        </w:rPr>
        <w:t>axes[</w:t>
      </w:r>
      <w:proofErr w:type="gramEnd"/>
      <w:r w:rsidRPr="00606CA1">
        <w:rPr>
          <w:i/>
          <w:iCs/>
          <w:sz w:val="24"/>
          <w:szCs w:val="24"/>
          <w:lang w:val="en-IN"/>
        </w:rPr>
        <w:t>1])</w:t>
      </w:r>
    </w:p>
    <w:p w14:paraId="684C4174" w14:textId="77777777" w:rsidR="00D74497" w:rsidRPr="00606CA1" w:rsidRDefault="00D74497" w:rsidP="00D74497">
      <w:pPr>
        <w:rPr>
          <w:i/>
          <w:iCs/>
          <w:sz w:val="24"/>
          <w:szCs w:val="24"/>
          <w:lang w:val="en-IN"/>
        </w:rPr>
      </w:pPr>
      <w:r w:rsidRPr="00606CA1">
        <w:rPr>
          <w:i/>
          <w:iCs/>
          <w:sz w:val="24"/>
          <w:szCs w:val="24"/>
          <w:lang w:val="en-IN"/>
        </w:rPr>
        <w:t xml:space="preserve">        </w:t>
      </w:r>
      <w:proofErr w:type="gramStart"/>
      <w:r w:rsidRPr="00606CA1">
        <w:rPr>
          <w:i/>
          <w:iCs/>
          <w:sz w:val="24"/>
          <w:szCs w:val="24"/>
          <w:lang w:val="en-IN"/>
        </w:rPr>
        <w:t>axes[</w:t>
      </w:r>
      <w:proofErr w:type="gramEnd"/>
      <w:r w:rsidRPr="00606CA1">
        <w:rPr>
          <w:i/>
          <w:iCs/>
          <w:sz w:val="24"/>
          <w:szCs w:val="24"/>
          <w:lang w:val="en-IN"/>
        </w:rPr>
        <w:t>1</w:t>
      </w:r>
      <w:proofErr w:type="gramStart"/>
      <w:r w:rsidRPr="00606CA1">
        <w:rPr>
          <w:i/>
          <w:iCs/>
          <w:sz w:val="24"/>
          <w:szCs w:val="24"/>
          <w:lang w:val="en-IN"/>
        </w:rPr>
        <w:t>].</w:t>
      </w:r>
      <w:proofErr w:type="spellStart"/>
      <w:r w:rsidRPr="00606CA1">
        <w:rPr>
          <w:i/>
          <w:iCs/>
          <w:sz w:val="24"/>
          <w:szCs w:val="24"/>
          <w:lang w:val="en-IN"/>
        </w:rPr>
        <w:t>set</w:t>
      </w:r>
      <w:proofErr w:type="gramEnd"/>
      <w:r w:rsidRPr="00606CA1">
        <w:rPr>
          <w:i/>
          <w:iCs/>
          <w:sz w:val="24"/>
          <w:szCs w:val="24"/>
          <w:lang w:val="en-IN"/>
        </w:rPr>
        <w:t>_</w:t>
      </w:r>
      <w:proofErr w:type="gramStart"/>
      <w:r w:rsidRPr="00606CA1">
        <w:rPr>
          <w:i/>
          <w:iCs/>
          <w:sz w:val="24"/>
          <w:szCs w:val="24"/>
          <w:lang w:val="en-IN"/>
        </w:rPr>
        <w:t>title</w:t>
      </w:r>
      <w:proofErr w:type="spellEnd"/>
      <w:r w:rsidRPr="00606CA1">
        <w:rPr>
          <w:i/>
          <w:iCs/>
          <w:sz w:val="24"/>
          <w:szCs w:val="24"/>
          <w:lang w:val="en-IN"/>
        </w:rPr>
        <w:t>(</w:t>
      </w:r>
      <w:proofErr w:type="gramEnd"/>
      <w:r w:rsidRPr="00606CA1">
        <w:rPr>
          <w:i/>
          <w:iCs/>
          <w:sz w:val="24"/>
          <w:szCs w:val="24"/>
          <w:lang w:val="en-IN"/>
        </w:rPr>
        <w:t xml:space="preserve">'Annual Household Income Trajectory', </w:t>
      </w:r>
      <w:proofErr w:type="spellStart"/>
      <w:r w:rsidRPr="00606CA1">
        <w:rPr>
          <w:i/>
          <w:iCs/>
          <w:sz w:val="24"/>
          <w:szCs w:val="24"/>
          <w:lang w:val="en-IN"/>
        </w:rPr>
        <w:t>fontsize</w:t>
      </w:r>
      <w:proofErr w:type="spellEnd"/>
      <w:r w:rsidRPr="00606CA1">
        <w:rPr>
          <w:i/>
          <w:iCs/>
          <w:sz w:val="24"/>
          <w:szCs w:val="24"/>
          <w:lang w:val="en-IN"/>
        </w:rPr>
        <w:t xml:space="preserve">=13, </w:t>
      </w:r>
      <w:proofErr w:type="spellStart"/>
      <w:r w:rsidRPr="00606CA1">
        <w:rPr>
          <w:i/>
          <w:iCs/>
          <w:sz w:val="24"/>
          <w:szCs w:val="24"/>
          <w:lang w:val="en-IN"/>
        </w:rPr>
        <w:t>fontweight</w:t>
      </w:r>
      <w:proofErr w:type="spellEnd"/>
      <w:r w:rsidRPr="00606CA1">
        <w:rPr>
          <w:i/>
          <w:iCs/>
          <w:sz w:val="24"/>
          <w:szCs w:val="24"/>
          <w:lang w:val="en-IN"/>
        </w:rPr>
        <w:t>='semibold')</w:t>
      </w:r>
    </w:p>
    <w:p w14:paraId="5077F9F3" w14:textId="77777777" w:rsidR="00D74497" w:rsidRPr="00606CA1" w:rsidRDefault="00D74497" w:rsidP="00D74497">
      <w:pPr>
        <w:rPr>
          <w:i/>
          <w:iCs/>
          <w:sz w:val="24"/>
          <w:szCs w:val="24"/>
          <w:lang w:val="en-IN"/>
        </w:rPr>
      </w:pPr>
      <w:r w:rsidRPr="00606CA1">
        <w:rPr>
          <w:i/>
          <w:iCs/>
          <w:sz w:val="24"/>
          <w:szCs w:val="24"/>
          <w:lang w:val="en-IN"/>
        </w:rPr>
        <w:t xml:space="preserve">        </w:t>
      </w:r>
      <w:proofErr w:type="gramStart"/>
      <w:r w:rsidRPr="00606CA1">
        <w:rPr>
          <w:i/>
          <w:iCs/>
          <w:sz w:val="24"/>
          <w:szCs w:val="24"/>
          <w:lang w:val="en-IN"/>
        </w:rPr>
        <w:t>axes[</w:t>
      </w:r>
      <w:proofErr w:type="gramEnd"/>
      <w:r w:rsidRPr="00606CA1">
        <w:rPr>
          <w:i/>
          <w:iCs/>
          <w:sz w:val="24"/>
          <w:szCs w:val="24"/>
          <w:lang w:val="en-IN"/>
        </w:rPr>
        <w:t>1</w:t>
      </w:r>
      <w:proofErr w:type="gramStart"/>
      <w:r w:rsidRPr="00606CA1">
        <w:rPr>
          <w:i/>
          <w:iCs/>
          <w:sz w:val="24"/>
          <w:szCs w:val="24"/>
          <w:lang w:val="en-IN"/>
        </w:rPr>
        <w:t>].</w:t>
      </w:r>
      <w:proofErr w:type="spellStart"/>
      <w:r w:rsidRPr="00606CA1">
        <w:rPr>
          <w:i/>
          <w:iCs/>
          <w:sz w:val="24"/>
          <w:szCs w:val="24"/>
          <w:lang w:val="en-IN"/>
        </w:rPr>
        <w:t>set</w:t>
      </w:r>
      <w:proofErr w:type="gramEnd"/>
      <w:r w:rsidRPr="00606CA1">
        <w:rPr>
          <w:i/>
          <w:iCs/>
          <w:sz w:val="24"/>
          <w:szCs w:val="24"/>
          <w:lang w:val="en-IN"/>
        </w:rPr>
        <w:t>_</w:t>
      </w:r>
      <w:proofErr w:type="gramStart"/>
      <w:r w:rsidRPr="00606CA1">
        <w:rPr>
          <w:i/>
          <w:iCs/>
          <w:sz w:val="24"/>
          <w:szCs w:val="24"/>
          <w:lang w:val="en-IN"/>
        </w:rPr>
        <w:t>xlabel</w:t>
      </w:r>
      <w:proofErr w:type="spellEnd"/>
      <w:r w:rsidRPr="00606CA1">
        <w:rPr>
          <w:i/>
          <w:iCs/>
          <w:sz w:val="24"/>
          <w:szCs w:val="24"/>
          <w:lang w:val="en-IN"/>
        </w:rPr>
        <w:t>(</w:t>
      </w:r>
      <w:proofErr w:type="gramEnd"/>
      <w:r w:rsidRPr="00606CA1">
        <w:rPr>
          <w:i/>
          <w:iCs/>
          <w:sz w:val="24"/>
          <w:szCs w:val="24"/>
          <w:lang w:val="en-IN"/>
        </w:rPr>
        <w:t>'Annual Income Scale ($)')</w:t>
      </w:r>
    </w:p>
    <w:p w14:paraId="25BCADF4" w14:textId="77777777" w:rsidR="00D74497" w:rsidRPr="00606CA1" w:rsidRDefault="00D74497" w:rsidP="00D74497">
      <w:pPr>
        <w:rPr>
          <w:i/>
          <w:iCs/>
          <w:sz w:val="24"/>
          <w:szCs w:val="24"/>
          <w:lang w:val="en-IN"/>
        </w:rPr>
      </w:pPr>
      <w:r w:rsidRPr="00606CA1">
        <w:rPr>
          <w:i/>
          <w:iCs/>
          <w:sz w:val="24"/>
          <w:szCs w:val="24"/>
          <w:lang w:val="en-IN"/>
        </w:rPr>
        <w:t xml:space="preserve">        </w:t>
      </w:r>
      <w:proofErr w:type="gramStart"/>
      <w:r w:rsidRPr="00606CA1">
        <w:rPr>
          <w:i/>
          <w:iCs/>
          <w:sz w:val="24"/>
          <w:szCs w:val="24"/>
          <w:lang w:val="en-IN"/>
        </w:rPr>
        <w:t>axes[</w:t>
      </w:r>
      <w:proofErr w:type="gramEnd"/>
      <w:r w:rsidRPr="00606CA1">
        <w:rPr>
          <w:i/>
          <w:iCs/>
          <w:sz w:val="24"/>
          <w:szCs w:val="24"/>
          <w:lang w:val="en-IN"/>
        </w:rPr>
        <w:t>1</w:t>
      </w:r>
      <w:proofErr w:type="gramStart"/>
      <w:r w:rsidRPr="00606CA1">
        <w:rPr>
          <w:i/>
          <w:iCs/>
          <w:sz w:val="24"/>
          <w:szCs w:val="24"/>
          <w:lang w:val="en-IN"/>
        </w:rPr>
        <w:t>].</w:t>
      </w:r>
      <w:proofErr w:type="spellStart"/>
      <w:r w:rsidRPr="00606CA1">
        <w:rPr>
          <w:i/>
          <w:iCs/>
          <w:sz w:val="24"/>
          <w:szCs w:val="24"/>
          <w:lang w:val="en-IN"/>
        </w:rPr>
        <w:t>set</w:t>
      </w:r>
      <w:proofErr w:type="gramEnd"/>
      <w:r w:rsidRPr="00606CA1">
        <w:rPr>
          <w:i/>
          <w:iCs/>
          <w:sz w:val="24"/>
          <w:szCs w:val="24"/>
          <w:lang w:val="en-IN"/>
        </w:rPr>
        <w:t>_</w:t>
      </w:r>
      <w:proofErr w:type="gramStart"/>
      <w:r w:rsidRPr="00606CA1">
        <w:rPr>
          <w:i/>
          <w:iCs/>
          <w:sz w:val="24"/>
          <w:szCs w:val="24"/>
          <w:lang w:val="en-IN"/>
        </w:rPr>
        <w:t>ylabel</w:t>
      </w:r>
      <w:proofErr w:type="spellEnd"/>
      <w:r w:rsidRPr="00606CA1">
        <w:rPr>
          <w:i/>
          <w:iCs/>
          <w:sz w:val="24"/>
          <w:szCs w:val="24"/>
          <w:lang w:val="en-IN"/>
        </w:rPr>
        <w:t>(</w:t>
      </w:r>
      <w:proofErr w:type="gramEnd"/>
      <w:r w:rsidRPr="00606CA1">
        <w:rPr>
          <w:i/>
          <w:iCs/>
          <w:sz w:val="24"/>
          <w:szCs w:val="24"/>
          <w:lang w:val="en-IN"/>
        </w:rPr>
        <w:t>'Total Frequency Counts')</w:t>
      </w:r>
    </w:p>
    <w:p w14:paraId="526A38D7" w14:textId="77777777" w:rsidR="00D74497" w:rsidRPr="00606CA1" w:rsidRDefault="00D74497" w:rsidP="00D74497">
      <w:pPr>
        <w:rPr>
          <w:i/>
          <w:iCs/>
          <w:sz w:val="24"/>
          <w:szCs w:val="24"/>
          <w:lang w:val="en-IN"/>
        </w:rPr>
      </w:pPr>
    </w:p>
    <w:p w14:paraId="501369B8" w14:textId="77777777" w:rsidR="00D74497" w:rsidRPr="00606CA1" w:rsidRDefault="00D74497" w:rsidP="00D74497">
      <w:pPr>
        <w:rPr>
          <w:i/>
          <w:iCs/>
          <w:sz w:val="24"/>
          <w:szCs w:val="24"/>
          <w:lang w:val="en-IN"/>
        </w:rPr>
      </w:pPr>
      <w:r w:rsidRPr="00606CA1">
        <w:rPr>
          <w:i/>
          <w:iCs/>
          <w:sz w:val="24"/>
          <w:szCs w:val="24"/>
          <w:lang w:val="en-IN"/>
        </w:rPr>
        <w:t xml:space="preserve">        </w:t>
      </w:r>
      <w:proofErr w:type="spellStart"/>
      <w:proofErr w:type="gramStart"/>
      <w:r w:rsidRPr="00606CA1">
        <w:rPr>
          <w:i/>
          <w:iCs/>
          <w:sz w:val="24"/>
          <w:szCs w:val="24"/>
          <w:lang w:val="en-IN"/>
        </w:rPr>
        <w:t>plt.tight</w:t>
      </w:r>
      <w:proofErr w:type="gramEnd"/>
      <w:r w:rsidRPr="00606CA1">
        <w:rPr>
          <w:i/>
          <w:iCs/>
          <w:sz w:val="24"/>
          <w:szCs w:val="24"/>
          <w:lang w:val="en-IN"/>
        </w:rPr>
        <w:t>_</w:t>
      </w:r>
      <w:proofErr w:type="gramStart"/>
      <w:r w:rsidRPr="00606CA1">
        <w:rPr>
          <w:i/>
          <w:iCs/>
          <w:sz w:val="24"/>
          <w:szCs w:val="24"/>
          <w:lang w:val="en-IN"/>
        </w:rPr>
        <w:t>layout</w:t>
      </w:r>
      <w:proofErr w:type="spellEnd"/>
      <w:r w:rsidRPr="00606CA1">
        <w:rPr>
          <w:i/>
          <w:iCs/>
          <w:sz w:val="24"/>
          <w:szCs w:val="24"/>
          <w:lang w:val="en-IN"/>
        </w:rPr>
        <w:t>(</w:t>
      </w:r>
      <w:proofErr w:type="gramEnd"/>
      <w:r w:rsidRPr="00606CA1">
        <w:rPr>
          <w:i/>
          <w:iCs/>
          <w:sz w:val="24"/>
          <w:szCs w:val="24"/>
          <w:lang w:val="en-IN"/>
        </w:rPr>
        <w:t>)</w:t>
      </w:r>
    </w:p>
    <w:p w14:paraId="13CB9AFA" w14:textId="77777777" w:rsidR="00D74497" w:rsidRPr="00606CA1" w:rsidRDefault="00D74497" w:rsidP="00D74497">
      <w:pPr>
        <w:rPr>
          <w:i/>
          <w:iCs/>
          <w:sz w:val="24"/>
          <w:szCs w:val="24"/>
          <w:lang w:val="en-IN"/>
        </w:rPr>
      </w:pPr>
      <w:r w:rsidRPr="00606CA1">
        <w:rPr>
          <w:i/>
          <w:iCs/>
          <w:sz w:val="24"/>
          <w:szCs w:val="24"/>
          <w:lang w:val="en-IN"/>
        </w:rPr>
        <w:t xml:space="preserve">        </w:t>
      </w:r>
      <w:proofErr w:type="spellStart"/>
      <w:r w:rsidRPr="00606CA1">
        <w:rPr>
          <w:i/>
          <w:iCs/>
          <w:sz w:val="24"/>
          <w:szCs w:val="24"/>
          <w:lang w:val="en-IN"/>
        </w:rPr>
        <w:t>export_filename</w:t>
      </w:r>
      <w:proofErr w:type="spellEnd"/>
      <w:r w:rsidRPr="00606CA1">
        <w:rPr>
          <w:i/>
          <w:iCs/>
          <w:sz w:val="24"/>
          <w:szCs w:val="24"/>
          <w:lang w:val="en-IN"/>
        </w:rPr>
        <w:t xml:space="preserve"> = </w:t>
      </w:r>
      <w:proofErr w:type="spellStart"/>
      <w:proofErr w:type="gramStart"/>
      <w:r w:rsidRPr="00606CA1">
        <w:rPr>
          <w:i/>
          <w:iCs/>
          <w:sz w:val="24"/>
          <w:szCs w:val="24"/>
          <w:lang w:val="en-IN"/>
        </w:rPr>
        <w:t>os.path</w:t>
      </w:r>
      <w:proofErr w:type="gramEnd"/>
      <w:r w:rsidRPr="00606CA1">
        <w:rPr>
          <w:i/>
          <w:iCs/>
          <w:sz w:val="24"/>
          <w:szCs w:val="24"/>
          <w:lang w:val="en-IN"/>
        </w:rPr>
        <w:t>.</w:t>
      </w:r>
      <w:proofErr w:type="gramStart"/>
      <w:r w:rsidRPr="00606CA1">
        <w:rPr>
          <w:i/>
          <w:iCs/>
          <w:sz w:val="24"/>
          <w:szCs w:val="24"/>
          <w:lang w:val="en-IN"/>
        </w:rPr>
        <w:t>join</w:t>
      </w:r>
      <w:proofErr w:type="spellEnd"/>
      <w:r w:rsidRPr="00606CA1">
        <w:rPr>
          <w:i/>
          <w:iCs/>
          <w:sz w:val="24"/>
          <w:szCs w:val="24"/>
          <w:lang w:val="en-IN"/>
        </w:rPr>
        <w:t>(</w:t>
      </w:r>
      <w:proofErr w:type="spellStart"/>
      <w:r w:rsidRPr="00606CA1">
        <w:rPr>
          <w:i/>
          <w:iCs/>
          <w:sz w:val="24"/>
          <w:szCs w:val="24"/>
          <w:lang w:val="en-IN"/>
        </w:rPr>
        <w:t>self.output</w:t>
      </w:r>
      <w:proofErr w:type="gramEnd"/>
      <w:r w:rsidRPr="00606CA1">
        <w:rPr>
          <w:i/>
          <w:iCs/>
          <w:sz w:val="24"/>
          <w:szCs w:val="24"/>
          <w:lang w:val="en-IN"/>
        </w:rPr>
        <w:t>_directory</w:t>
      </w:r>
      <w:proofErr w:type="spellEnd"/>
      <w:r w:rsidRPr="00606CA1">
        <w:rPr>
          <w:i/>
          <w:iCs/>
          <w:sz w:val="24"/>
          <w:szCs w:val="24"/>
          <w:lang w:val="en-IN"/>
        </w:rPr>
        <w:t>, "demographic_density_profiles.png")</w:t>
      </w:r>
    </w:p>
    <w:p w14:paraId="05052837" w14:textId="77777777" w:rsidR="00D74497" w:rsidRPr="00606CA1" w:rsidRDefault="00D74497" w:rsidP="00D74497">
      <w:pPr>
        <w:rPr>
          <w:i/>
          <w:iCs/>
          <w:sz w:val="24"/>
          <w:szCs w:val="24"/>
          <w:lang w:val="en-IN"/>
        </w:rPr>
      </w:pPr>
      <w:r w:rsidRPr="00606CA1">
        <w:rPr>
          <w:i/>
          <w:iCs/>
          <w:sz w:val="24"/>
          <w:szCs w:val="24"/>
          <w:lang w:val="en-IN"/>
        </w:rPr>
        <w:t xml:space="preserve">        </w:t>
      </w:r>
      <w:proofErr w:type="spellStart"/>
      <w:proofErr w:type="gramStart"/>
      <w:r w:rsidRPr="00606CA1">
        <w:rPr>
          <w:i/>
          <w:iCs/>
          <w:sz w:val="24"/>
          <w:szCs w:val="24"/>
          <w:lang w:val="en-IN"/>
        </w:rPr>
        <w:t>plt.savefig</w:t>
      </w:r>
      <w:proofErr w:type="spellEnd"/>
      <w:proofErr w:type="gramEnd"/>
      <w:r w:rsidRPr="00606CA1">
        <w:rPr>
          <w:i/>
          <w:iCs/>
          <w:sz w:val="24"/>
          <w:szCs w:val="24"/>
          <w:lang w:val="en-IN"/>
        </w:rPr>
        <w:t>(</w:t>
      </w:r>
      <w:proofErr w:type="spellStart"/>
      <w:r w:rsidRPr="00606CA1">
        <w:rPr>
          <w:i/>
          <w:iCs/>
          <w:sz w:val="24"/>
          <w:szCs w:val="24"/>
          <w:lang w:val="en-IN"/>
        </w:rPr>
        <w:t>export_filename</w:t>
      </w:r>
      <w:proofErr w:type="spellEnd"/>
      <w:r w:rsidRPr="00606CA1">
        <w:rPr>
          <w:i/>
          <w:iCs/>
          <w:sz w:val="24"/>
          <w:szCs w:val="24"/>
          <w:lang w:val="en-IN"/>
        </w:rPr>
        <w:t xml:space="preserve">, dpi=300, </w:t>
      </w:r>
      <w:proofErr w:type="spellStart"/>
      <w:r w:rsidRPr="00606CA1">
        <w:rPr>
          <w:i/>
          <w:iCs/>
          <w:sz w:val="24"/>
          <w:szCs w:val="24"/>
          <w:lang w:val="en-IN"/>
        </w:rPr>
        <w:t>bbox_inches</w:t>
      </w:r>
      <w:proofErr w:type="spellEnd"/>
      <w:r w:rsidRPr="00606CA1">
        <w:rPr>
          <w:i/>
          <w:iCs/>
          <w:sz w:val="24"/>
          <w:szCs w:val="24"/>
          <w:lang w:val="en-IN"/>
        </w:rPr>
        <w:t>='tight')</w:t>
      </w:r>
    </w:p>
    <w:p w14:paraId="31E46CB8" w14:textId="77777777" w:rsidR="00D74497" w:rsidRPr="00606CA1" w:rsidRDefault="00D74497" w:rsidP="00D74497">
      <w:pPr>
        <w:rPr>
          <w:i/>
          <w:iCs/>
          <w:sz w:val="24"/>
          <w:szCs w:val="24"/>
          <w:lang w:val="en-IN"/>
        </w:rPr>
      </w:pPr>
      <w:r w:rsidRPr="00606CA1">
        <w:rPr>
          <w:i/>
          <w:iCs/>
          <w:sz w:val="24"/>
          <w:szCs w:val="24"/>
          <w:lang w:val="en-IN"/>
        </w:rPr>
        <w:t xml:space="preserve">        </w:t>
      </w:r>
      <w:proofErr w:type="spellStart"/>
      <w:proofErr w:type="gramStart"/>
      <w:r w:rsidRPr="00606CA1">
        <w:rPr>
          <w:i/>
          <w:iCs/>
          <w:sz w:val="24"/>
          <w:szCs w:val="24"/>
          <w:lang w:val="en-IN"/>
        </w:rPr>
        <w:t>plt.close</w:t>
      </w:r>
      <w:proofErr w:type="spellEnd"/>
      <w:proofErr w:type="gramEnd"/>
      <w:r w:rsidRPr="00606CA1">
        <w:rPr>
          <w:i/>
          <w:iCs/>
          <w:sz w:val="24"/>
          <w:szCs w:val="24"/>
          <w:lang w:val="en-IN"/>
        </w:rPr>
        <w:t>()</w:t>
      </w:r>
    </w:p>
    <w:p w14:paraId="232BA52A" w14:textId="77777777" w:rsidR="00D74497" w:rsidRPr="00606CA1" w:rsidRDefault="00D74497" w:rsidP="00D74497">
      <w:pPr>
        <w:rPr>
          <w:i/>
          <w:iCs/>
          <w:sz w:val="24"/>
          <w:szCs w:val="24"/>
          <w:lang w:val="en-IN"/>
        </w:rPr>
      </w:pPr>
      <w:r w:rsidRPr="00606CA1">
        <w:rPr>
          <w:i/>
          <w:iCs/>
          <w:sz w:val="24"/>
          <w:szCs w:val="24"/>
          <w:lang w:val="en-IN"/>
        </w:rPr>
        <w:lastRenderedPageBreak/>
        <w:t xml:space="preserve">        </w:t>
      </w:r>
      <w:proofErr w:type="gramStart"/>
      <w:r w:rsidRPr="00606CA1">
        <w:rPr>
          <w:i/>
          <w:iCs/>
          <w:sz w:val="24"/>
          <w:szCs w:val="24"/>
          <w:lang w:val="en-IN"/>
        </w:rPr>
        <w:t>print(</w:t>
      </w:r>
      <w:proofErr w:type="gramEnd"/>
      <w:r w:rsidRPr="00606CA1">
        <w:rPr>
          <w:i/>
          <w:iCs/>
          <w:sz w:val="24"/>
          <w:szCs w:val="24"/>
          <w:lang w:val="en-IN"/>
        </w:rPr>
        <w:t>f"[GRAPHICS EXPORT] Saved distribution profiling grid to: {</w:t>
      </w:r>
      <w:proofErr w:type="spellStart"/>
      <w:r w:rsidRPr="00606CA1">
        <w:rPr>
          <w:i/>
          <w:iCs/>
          <w:sz w:val="24"/>
          <w:szCs w:val="24"/>
          <w:lang w:val="en-IN"/>
        </w:rPr>
        <w:t>export_filename</w:t>
      </w:r>
      <w:proofErr w:type="spellEnd"/>
      <w:r w:rsidRPr="00606CA1">
        <w:rPr>
          <w:i/>
          <w:iCs/>
          <w:sz w:val="24"/>
          <w:szCs w:val="24"/>
          <w:lang w:val="en-IN"/>
        </w:rPr>
        <w:t>}")</w:t>
      </w:r>
    </w:p>
    <w:p w14:paraId="5C6BF953" w14:textId="77777777" w:rsidR="00D74497" w:rsidRPr="00606CA1" w:rsidRDefault="00D74497" w:rsidP="00D74497">
      <w:pPr>
        <w:rPr>
          <w:i/>
          <w:iCs/>
          <w:sz w:val="24"/>
          <w:szCs w:val="24"/>
          <w:lang w:val="en-IN"/>
        </w:rPr>
      </w:pPr>
    </w:p>
    <w:p w14:paraId="3548C06A" w14:textId="77777777" w:rsidR="00D74497" w:rsidRPr="00606CA1" w:rsidRDefault="00D74497" w:rsidP="00D74497">
      <w:pPr>
        <w:rPr>
          <w:i/>
          <w:iCs/>
          <w:sz w:val="24"/>
          <w:szCs w:val="24"/>
          <w:lang w:val="en-IN"/>
        </w:rPr>
      </w:pPr>
      <w:r w:rsidRPr="00606CA1">
        <w:rPr>
          <w:i/>
          <w:iCs/>
          <w:sz w:val="24"/>
          <w:szCs w:val="24"/>
          <w:lang w:val="en-IN"/>
        </w:rPr>
        <w:t xml:space="preserve">    def </w:t>
      </w:r>
      <w:proofErr w:type="spellStart"/>
      <w:r w:rsidRPr="00606CA1">
        <w:rPr>
          <w:i/>
          <w:iCs/>
          <w:sz w:val="24"/>
          <w:szCs w:val="24"/>
          <w:lang w:val="en-IN"/>
        </w:rPr>
        <w:t>plot_correlation_</w:t>
      </w:r>
      <w:proofErr w:type="gramStart"/>
      <w:r w:rsidRPr="00606CA1">
        <w:rPr>
          <w:i/>
          <w:iCs/>
          <w:sz w:val="24"/>
          <w:szCs w:val="24"/>
          <w:lang w:val="en-IN"/>
        </w:rPr>
        <w:t>matrix</w:t>
      </w:r>
      <w:proofErr w:type="spellEnd"/>
      <w:r w:rsidRPr="00606CA1">
        <w:rPr>
          <w:i/>
          <w:iCs/>
          <w:sz w:val="24"/>
          <w:szCs w:val="24"/>
          <w:lang w:val="en-IN"/>
        </w:rPr>
        <w:t>(</w:t>
      </w:r>
      <w:proofErr w:type="gramEnd"/>
      <w:r w:rsidRPr="00606CA1">
        <w:rPr>
          <w:i/>
          <w:iCs/>
          <w:sz w:val="24"/>
          <w:szCs w:val="24"/>
          <w:lang w:val="en-IN"/>
        </w:rPr>
        <w:t xml:space="preserve">self, </w:t>
      </w:r>
      <w:proofErr w:type="spellStart"/>
      <w:r w:rsidRPr="00606CA1">
        <w:rPr>
          <w:i/>
          <w:iCs/>
          <w:sz w:val="24"/>
          <w:szCs w:val="24"/>
          <w:lang w:val="en-IN"/>
        </w:rPr>
        <w:t>df</w:t>
      </w:r>
      <w:proofErr w:type="spellEnd"/>
      <w:r w:rsidRPr="00606CA1">
        <w:rPr>
          <w:i/>
          <w:iCs/>
          <w:sz w:val="24"/>
          <w:szCs w:val="24"/>
          <w:lang w:val="en-IN"/>
        </w:rPr>
        <w:t>):</w:t>
      </w:r>
    </w:p>
    <w:p w14:paraId="430A857D" w14:textId="77777777" w:rsidR="00D74497" w:rsidRPr="00606CA1" w:rsidRDefault="00D74497" w:rsidP="00D74497">
      <w:pPr>
        <w:rPr>
          <w:i/>
          <w:iCs/>
          <w:sz w:val="24"/>
          <w:szCs w:val="24"/>
          <w:lang w:val="en-IN"/>
        </w:rPr>
      </w:pPr>
      <w:r w:rsidRPr="00606CA1">
        <w:rPr>
          <w:i/>
          <w:iCs/>
          <w:sz w:val="24"/>
          <w:szCs w:val="24"/>
          <w:lang w:val="en-IN"/>
        </w:rPr>
        <w:t xml:space="preserve">        """</w:t>
      </w:r>
    </w:p>
    <w:p w14:paraId="05AFE43B" w14:textId="77777777" w:rsidR="00D74497" w:rsidRPr="00606CA1" w:rsidRDefault="00D74497" w:rsidP="00D74497">
      <w:pPr>
        <w:rPr>
          <w:i/>
          <w:iCs/>
          <w:sz w:val="24"/>
          <w:szCs w:val="24"/>
          <w:lang w:val="en-IN"/>
        </w:rPr>
      </w:pPr>
      <w:r w:rsidRPr="00606CA1">
        <w:rPr>
          <w:i/>
          <w:iCs/>
          <w:sz w:val="24"/>
          <w:szCs w:val="24"/>
          <w:lang w:val="en-IN"/>
        </w:rPr>
        <w:t xml:space="preserve">        Computes and renders a comprehensive Pearson correlation heatmap</w:t>
      </w:r>
    </w:p>
    <w:p w14:paraId="47D35A6A" w14:textId="77777777" w:rsidR="00D74497" w:rsidRPr="00606CA1" w:rsidRDefault="00D74497" w:rsidP="00D74497">
      <w:pPr>
        <w:rPr>
          <w:i/>
          <w:iCs/>
          <w:sz w:val="24"/>
          <w:szCs w:val="24"/>
          <w:lang w:val="en-IN"/>
        </w:rPr>
      </w:pPr>
      <w:r w:rsidRPr="00606CA1">
        <w:rPr>
          <w:i/>
          <w:iCs/>
          <w:sz w:val="24"/>
          <w:szCs w:val="24"/>
          <w:lang w:val="en-IN"/>
        </w:rPr>
        <w:t xml:space="preserve">        to uncover mathematical relationships between numerical variables.</w:t>
      </w:r>
    </w:p>
    <w:p w14:paraId="12406A14" w14:textId="77777777" w:rsidR="00D74497" w:rsidRPr="00606CA1" w:rsidRDefault="00D74497" w:rsidP="00D74497">
      <w:pPr>
        <w:rPr>
          <w:i/>
          <w:iCs/>
          <w:sz w:val="24"/>
          <w:szCs w:val="24"/>
          <w:lang w:val="en-IN"/>
        </w:rPr>
      </w:pPr>
      <w:r w:rsidRPr="00606CA1">
        <w:rPr>
          <w:i/>
          <w:iCs/>
          <w:sz w:val="24"/>
          <w:szCs w:val="24"/>
          <w:lang w:val="en-IN"/>
        </w:rPr>
        <w:t xml:space="preserve">        """</w:t>
      </w:r>
    </w:p>
    <w:p w14:paraId="4C324560" w14:textId="77777777" w:rsidR="00D74497" w:rsidRPr="00606CA1" w:rsidRDefault="00D74497" w:rsidP="00D74497">
      <w:pPr>
        <w:rPr>
          <w:i/>
          <w:iCs/>
          <w:sz w:val="24"/>
          <w:szCs w:val="24"/>
          <w:lang w:val="en-IN"/>
        </w:rPr>
      </w:pPr>
      <w:r w:rsidRPr="00606CA1">
        <w:rPr>
          <w:i/>
          <w:iCs/>
          <w:sz w:val="24"/>
          <w:szCs w:val="24"/>
          <w:lang w:val="en-IN"/>
        </w:rPr>
        <w:t xml:space="preserve">        </w:t>
      </w:r>
      <w:proofErr w:type="spellStart"/>
      <w:proofErr w:type="gramStart"/>
      <w:r w:rsidRPr="00606CA1">
        <w:rPr>
          <w:i/>
          <w:iCs/>
          <w:sz w:val="24"/>
          <w:szCs w:val="24"/>
          <w:lang w:val="en-IN"/>
        </w:rPr>
        <w:t>plt.figure</w:t>
      </w:r>
      <w:proofErr w:type="spellEnd"/>
      <w:proofErr w:type="gramEnd"/>
      <w:r w:rsidRPr="00606CA1">
        <w:rPr>
          <w:i/>
          <w:iCs/>
          <w:sz w:val="24"/>
          <w:szCs w:val="24"/>
          <w:lang w:val="en-IN"/>
        </w:rPr>
        <w:t>(</w:t>
      </w:r>
      <w:proofErr w:type="spellStart"/>
      <w:r w:rsidRPr="00606CA1">
        <w:rPr>
          <w:i/>
          <w:iCs/>
          <w:sz w:val="24"/>
          <w:szCs w:val="24"/>
          <w:lang w:val="en-IN"/>
        </w:rPr>
        <w:t>figsize</w:t>
      </w:r>
      <w:proofErr w:type="spellEnd"/>
      <w:proofErr w:type="gramStart"/>
      <w:r w:rsidRPr="00606CA1">
        <w:rPr>
          <w:i/>
          <w:iCs/>
          <w:sz w:val="24"/>
          <w:szCs w:val="24"/>
          <w:lang w:val="en-IN"/>
        </w:rPr>
        <w:t>=(</w:t>
      </w:r>
      <w:proofErr w:type="gramEnd"/>
      <w:r w:rsidRPr="00606CA1">
        <w:rPr>
          <w:i/>
          <w:iCs/>
          <w:sz w:val="24"/>
          <w:szCs w:val="24"/>
          <w:lang w:val="en-IN"/>
        </w:rPr>
        <w:t>10, 8))</w:t>
      </w:r>
    </w:p>
    <w:p w14:paraId="3F9C51FC" w14:textId="77777777" w:rsidR="00D74497" w:rsidRPr="00606CA1" w:rsidRDefault="00D74497" w:rsidP="00D74497">
      <w:pPr>
        <w:rPr>
          <w:i/>
          <w:iCs/>
          <w:sz w:val="24"/>
          <w:szCs w:val="24"/>
          <w:lang w:val="en-IN"/>
        </w:rPr>
      </w:pPr>
      <w:r w:rsidRPr="00606CA1">
        <w:rPr>
          <w:i/>
          <w:iCs/>
          <w:sz w:val="24"/>
          <w:szCs w:val="24"/>
          <w:lang w:val="en-IN"/>
        </w:rPr>
        <w:t xml:space="preserve">        </w:t>
      </w:r>
    </w:p>
    <w:p w14:paraId="6B020FC7" w14:textId="77777777" w:rsidR="00D74497" w:rsidRPr="00606CA1" w:rsidRDefault="00D74497" w:rsidP="00D74497">
      <w:pPr>
        <w:rPr>
          <w:i/>
          <w:iCs/>
          <w:sz w:val="24"/>
          <w:szCs w:val="24"/>
          <w:lang w:val="en-IN"/>
        </w:rPr>
      </w:pPr>
      <w:r w:rsidRPr="00606CA1">
        <w:rPr>
          <w:i/>
          <w:iCs/>
          <w:sz w:val="24"/>
          <w:szCs w:val="24"/>
          <w:lang w:val="en-IN"/>
        </w:rPr>
        <w:t xml:space="preserve">        # Isolate numerical features to feed the correlation matrix</w:t>
      </w:r>
    </w:p>
    <w:p w14:paraId="49244053" w14:textId="77777777" w:rsidR="00D74497" w:rsidRPr="00606CA1" w:rsidRDefault="00D74497" w:rsidP="00D74497">
      <w:pPr>
        <w:rPr>
          <w:i/>
          <w:iCs/>
          <w:sz w:val="24"/>
          <w:szCs w:val="24"/>
          <w:lang w:val="en-IN"/>
        </w:rPr>
      </w:pPr>
      <w:r w:rsidRPr="00606CA1">
        <w:rPr>
          <w:i/>
          <w:iCs/>
          <w:sz w:val="24"/>
          <w:szCs w:val="24"/>
          <w:lang w:val="en-IN"/>
        </w:rPr>
        <w:t xml:space="preserve">        </w:t>
      </w:r>
      <w:proofErr w:type="spellStart"/>
      <w:r w:rsidRPr="00606CA1">
        <w:rPr>
          <w:i/>
          <w:iCs/>
          <w:sz w:val="24"/>
          <w:szCs w:val="24"/>
          <w:lang w:val="en-IN"/>
        </w:rPr>
        <w:t>numerical_features</w:t>
      </w:r>
      <w:proofErr w:type="spellEnd"/>
      <w:r w:rsidRPr="00606CA1">
        <w:rPr>
          <w:i/>
          <w:iCs/>
          <w:sz w:val="24"/>
          <w:szCs w:val="24"/>
          <w:lang w:val="en-IN"/>
        </w:rPr>
        <w:t xml:space="preserve"> = </w:t>
      </w:r>
      <w:proofErr w:type="spellStart"/>
      <w:proofErr w:type="gramStart"/>
      <w:r w:rsidRPr="00606CA1">
        <w:rPr>
          <w:i/>
          <w:iCs/>
          <w:sz w:val="24"/>
          <w:szCs w:val="24"/>
          <w:lang w:val="en-IN"/>
        </w:rPr>
        <w:t>df.select</w:t>
      </w:r>
      <w:proofErr w:type="gramEnd"/>
      <w:r w:rsidRPr="00606CA1">
        <w:rPr>
          <w:i/>
          <w:iCs/>
          <w:sz w:val="24"/>
          <w:szCs w:val="24"/>
          <w:lang w:val="en-IN"/>
        </w:rPr>
        <w:t>_</w:t>
      </w:r>
      <w:proofErr w:type="gramStart"/>
      <w:r w:rsidRPr="00606CA1">
        <w:rPr>
          <w:i/>
          <w:iCs/>
          <w:sz w:val="24"/>
          <w:szCs w:val="24"/>
          <w:lang w:val="en-IN"/>
        </w:rPr>
        <w:t>dtypes</w:t>
      </w:r>
      <w:proofErr w:type="spellEnd"/>
      <w:r w:rsidRPr="00606CA1">
        <w:rPr>
          <w:i/>
          <w:iCs/>
          <w:sz w:val="24"/>
          <w:szCs w:val="24"/>
          <w:lang w:val="en-IN"/>
        </w:rPr>
        <w:t>(</w:t>
      </w:r>
      <w:proofErr w:type="gramEnd"/>
      <w:r w:rsidRPr="00606CA1">
        <w:rPr>
          <w:i/>
          <w:iCs/>
          <w:sz w:val="24"/>
          <w:szCs w:val="24"/>
          <w:lang w:val="en-IN"/>
        </w:rPr>
        <w:t>include</w:t>
      </w:r>
      <w:proofErr w:type="gramStart"/>
      <w:r w:rsidRPr="00606CA1">
        <w:rPr>
          <w:i/>
          <w:iCs/>
          <w:sz w:val="24"/>
          <w:szCs w:val="24"/>
          <w:lang w:val="en-IN"/>
        </w:rPr>
        <w:t>=[</w:t>
      </w:r>
      <w:proofErr w:type="gramEnd"/>
      <w:r w:rsidRPr="00606CA1">
        <w:rPr>
          <w:i/>
          <w:iCs/>
          <w:sz w:val="24"/>
          <w:szCs w:val="24"/>
          <w:lang w:val="en-IN"/>
        </w:rPr>
        <w:t>'int64', 'float64']</w:t>
      </w:r>
      <w:proofErr w:type="gramStart"/>
      <w:r w:rsidRPr="00606CA1">
        <w:rPr>
          <w:i/>
          <w:iCs/>
          <w:sz w:val="24"/>
          <w:szCs w:val="24"/>
          <w:lang w:val="en-IN"/>
        </w:rPr>
        <w:t>).columns</w:t>
      </w:r>
      <w:proofErr w:type="gramEnd"/>
    </w:p>
    <w:p w14:paraId="0EC493E3" w14:textId="77777777" w:rsidR="00D74497" w:rsidRPr="00606CA1" w:rsidRDefault="00D74497" w:rsidP="00D74497">
      <w:pPr>
        <w:rPr>
          <w:i/>
          <w:iCs/>
          <w:sz w:val="24"/>
          <w:szCs w:val="24"/>
          <w:lang w:val="en-IN"/>
        </w:rPr>
      </w:pPr>
      <w:r w:rsidRPr="00606CA1">
        <w:rPr>
          <w:i/>
          <w:iCs/>
          <w:sz w:val="24"/>
          <w:szCs w:val="24"/>
          <w:lang w:val="en-IN"/>
        </w:rPr>
        <w:t xml:space="preserve">        </w:t>
      </w:r>
      <w:proofErr w:type="spellStart"/>
      <w:r w:rsidRPr="00606CA1">
        <w:rPr>
          <w:i/>
          <w:iCs/>
          <w:sz w:val="24"/>
          <w:szCs w:val="24"/>
          <w:lang w:val="en-IN"/>
        </w:rPr>
        <w:t>correlation_matrix</w:t>
      </w:r>
      <w:proofErr w:type="spellEnd"/>
      <w:r w:rsidRPr="00606CA1">
        <w:rPr>
          <w:i/>
          <w:iCs/>
          <w:sz w:val="24"/>
          <w:szCs w:val="24"/>
          <w:lang w:val="en-IN"/>
        </w:rPr>
        <w:t xml:space="preserve"> = </w:t>
      </w:r>
      <w:proofErr w:type="spellStart"/>
      <w:r w:rsidRPr="00606CA1">
        <w:rPr>
          <w:i/>
          <w:iCs/>
          <w:sz w:val="24"/>
          <w:szCs w:val="24"/>
          <w:lang w:val="en-IN"/>
        </w:rPr>
        <w:t>df</w:t>
      </w:r>
      <w:proofErr w:type="spellEnd"/>
      <w:r w:rsidRPr="00606CA1">
        <w:rPr>
          <w:i/>
          <w:iCs/>
          <w:sz w:val="24"/>
          <w:szCs w:val="24"/>
          <w:lang w:val="en-IN"/>
        </w:rPr>
        <w:t>[</w:t>
      </w:r>
      <w:proofErr w:type="spellStart"/>
      <w:r w:rsidRPr="00606CA1">
        <w:rPr>
          <w:i/>
          <w:iCs/>
          <w:sz w:val="24"/>
          <w:szCs w:val="24"/>
          <w:lang w:val="en-IN"/>
        </w:rPr>
        <w:t>numerical_features</w:t>
      </w:r>
      <w:proofErr w:type="spellEnd"/>
      <w:proofErr w:type="gramStart"/>
      <w:r w:rsidRPr="00606CA1">
        <w:rPr>
          <w:i/>
          <w:iCs/>
          <w:sz w:val="24"/>
          <w:szCs w:val="24"/>
          <w:lang w:val="en-IN"/>
        </w:rPr>
        <w:t>].</w:t>
      </w:r>
      <w:proofErr w:type="spellStart"/>
      <w:r w:rsidRPr="00606CA1">
        <w:rPr>
          <w:i/>
          <w:iCs/>
          <w:sz w:val="24"/>
          <w:szCs w:val="24"/>
          <w:lang w:val="en-IN"/>
        </w:rPr>
        <w:t>corr</w:t>
      </w:r>
      <w:proofErr w:type="spellEnd"/>
      <w:proofErr w:type="gramEnd"/>
      <w:r w:rsidRPr="00606CA1">
        <w:rPr>
          <w:i/>
          <w:iCs/>
          <w:sz w:val="24"/>
          <w:szCs w:val="24"/>
          <w:lang w:val="en-IN"/>
        </w:rPr>
        <w:t>()</w:t>
      </w:r>
    </w:p>
    <w:p w14:paraId="266A15E0" w14:textId="77777777" w:rsidR="00D74497" w:rsidRPr="00606CA1" w:rsidRDefault="00D74497" w:rsidP="00D74497">
      <w:pPr>
        <w:rPr>
          <w:i/>
          <w:iCs/>
          <w:sz w:val="24"/>
          <w:szCs w:val="24"/>
          <w:lang w:val="en-IN"/>
        </w:rPr>
      </w:pPr>
    </w:p>
    <w:p w14:paraId="4ED604DF" w14:textId="77777777" w:rsidR="00D74497" w:rsidRPr="00606CA1" w:rsidRDefault="00D74497" w:rsidP="00D74497">
      <w:pPr>
        <w:rPr>
          <w:i/>
          <w:iCs/>
          <w:sz w:val="24"/>
          <w:szCs w:val="24"/>
          <w:lang w:val="en-IN"/>
        </w:rPr>
      </w:pPr>
      <w:r w:rsidRPr="00606CA1">
        <w:rPr>
          <w:i/>
          <w:iCs/>
          <w:sz w:val="24"/>
          <w:szCs w:val="24"/>
          <w:lang w:val="en-IN"/>
        </w:rPr>
        <w:t xml:space="preserve">        # Render visual matrix heatmap using a balanced </w:t>
      </w:r>
      <w:proofErr w:type="spellStart"/>
      <w:r w:rsidRPr="00606CA1">
        <w:rPr>
          <w:i/>
          <w:iCs/>
          <w:sz w:val="24"/>
          <w:szCs w:val="24"/>
          <w:lang w:val="en-IN"/>
        </w:rPr>
        <w:t>color</w:t>
      </w:r>
      <w:proofErr w:type="spellEnd"/>
      <w:r w:rsidRPr="00606CA1">
        <w:rPr>
          <w:i/>
          <w:iCs/>
          <w:sz w:val="24"/>
          <w:szCs w:val="24"/>
          <w:lang w:val="en-IN"/>
        </w:rPr>
        <w:t xml:space="preserve"> scheme</w:t>
      </w:r>
    </w:p>
    <w:p w14:paraId="0385B855" w14:textId="77777777" w:rsidR="00D74497" w:rsidRPr="00606CA1" w:rsidRDefault="00D74497" w:rsidP="00D74497">
      <w:pPr>
        <w:rPr>
          <w:i/>
          <w:iCs/>
          <w:sz w:val="24"/>
          <w:szCs w:val="24"/>
          <w:lang w:val="en-IN"/>
        </w:rPr>
      </w:pPr>
      <w:r w:rsidRPr="00606CA1">
        <w:rPr>
          <w:i/>
          <w:iCs/>
          <w:sz w:val="24"/>
          <w:szCs w:val="24"/>
          <w:lang w:val="en-IN"/>
        </w:rPr>
        <w:t xml:space="preserve">        </w:t>
      </w:r>
      <w:proofErr w:type="spellStart"/>
      <w:proofErr w:type="gramStart"/>
      <w:r w:rsidRPr="00606CA1">
        <w:rPr>
          <w:i/>
          <w:iCs/>
          <w:sz w:val="24"/>
          <w:szCs w:val="24"/>
          <w:lang w:val="en-IN"/>
        </w:rPr>
        <w:t>sns.heatmap</w:t>
      </w:r>
      <w:proofErr w:type="spellEnd"/>
      <w:proofErr w:type="gramEnd"/>
      <w:r w:rsidRPr="00606CA1">
        <w:rPr>
          <w:i/>
          <w:iCs/>
          <w:sz w:val="24"/>
          <w:szCs w:val="24"/>
          <w:lang w:val="en-IN"/>
        </w:rPr>
        <w:t>(</w:t>
      </w:r>
    </w:p>
    <w:p w14:paraId="3BFD35C6" w14:textId="77777777" w:rsidR="00D74497" w:rsidRPr="00606CA1" w:rsidRDefault="00D74497" w:rsidP="00D74497">
      <w:pPr>
        <w:rPr>
          <w:i/>
          <w:iCs/>
          <w:sz w:val="24"/>
          <w:szCs w:val="24"/>
          <w:lang w:val="en-IN"/>
        </w:rPr>
      </w:pPr>
      <w:r w:rsidRPr="00606CA1">
        <w:rPr>
          <w:i/>
          <w:iCs/>
          <w:sz w:val="24"/>
          <w:szCs w:val="24"/>
          <w:lang w:val="en-IN"/>
        </w:rPr>
        <w:t xml:space="preserve">            </w:t>
      </w:r>
      <w:proofErr w:type="spellStart"/>
      <w:r w:rsidRPr="00606CA1">
        <w:rPr>
          <w:i/>
          <w:iCs/>
          <w:sz w:val="24"/>
          <w:szCs w:val="24"/>
          <w:lang w:val="en-IN"/>
        </w:rPr>
        <w:t>correlation_matrix</w:t>
      </w:r>
      <w:proofErr w:type="spellEnd"/>
      <w:r w:rsidRPr="00606CA1">
        <w:rPr>
          <w:i/>
          <w:iCs/>
          <w:sz w:val="24"/>
          <w:szCs w:val="24"/>
          <w:lang w:val="en-IN"/>
        </w:rPr>
        <w:t xml:space="preserve">, </w:t>
      </w:r>
    </w:p>
    <w:p w14:paraId="7C04BCCD" w14:textId="77777777" w:rsidR="00D74497" w:rsidRPr="00606CA1" w:rsidRDefault="00D74497" w:rsidP="00D74497">
      <w:pPr>
        <w:rPr>
          <w:i/>
          <w:iCs/>
          <w:sz w:val="24"/>
          <w:szCs w:val="24"/>
          <w:lang w:val="en-IN"/>
        </w:rPr>
      </w:pPr>
      <w:r w:rsidRPr="00606CA1">
        <w:rPr>
          <w:i/>
          <w:iCs/>
          <w:sz w:val="24"/>
          <w:szCs w:val="24"/>
          <w:lang w:val="en-IN"/>
        </w:rPr>
        <w:t xml:space="preserve">            </w:t>
      </w:r>
      <w:proofErr w:type="spellStart"/>
      <w:r w:rsidRPr="00606CA1">
        <w:rPr>
          <w:i/>
          <w:iCs/>
          <w:sz w:val="24"/>
          <w:szCs w:val="24"/>
          <w:lang w:val="en-IN"/>
        </w:rPr>
        <w:t>annot</w:t>
      </w:r>
      <w:proofErr w:type="spellEnd"/>
      <w:r w:rsidRPr="00606CA1">
        <w:rPr>
          <w:i/>
          <w:iCs/>
          <w:sz w:val="24"/>
          <w:szCs w:val="24"/>
          <w:lang w:val="en-IN"/>
        </w:rPr>
        <w:t xml:space="preserve">=True, </w:t>
      </w:r>
    </w:p>
    <w:p w14:paraId="5CCBF670" w14:textId="77777777" w:rsidR="00D74497" w:rsidRPr="00606CA1" w:rsidRDefault="00D74497" w:rsidP="00D74497">
      <w:pPr>
        <w:rPr>
          <w:i/>
          <w:iCs/>
          <w:sz w:val="24"/>
          <w:szCs w:val="24"/>
          <w:lang w:val="en-IN"/>
        </w:rPr>
      </w:pPr>
      <w:r w:rsidRPr="00606CA1">
        <w:rPr>
          <w:i/>
          <w:iCs/>
          <w:sz w:val="24"/>
          <w:szCs w:val="24"/>
          <w:lang w:val="en-IN"/>
        </w:rPr>
        <w:t xml:space="preserve">            </w:t>
      </w:r>
      <w:proofErr w:type="spellStart"/>
      <w:r w:rsidRPr="00606CA1">
        <w:rPr>
          <w:i/>
          <w:iCs/>
          <w:sz w:val="24"/>
          <w:szCs w:val="24"/>
          <w:lang w:val="en-IN"/>
        </w:rPr>
        <w:t>cmap</w:t>
      </w:r>
      <w:proofErr w:type="spellEnd"/>
      <w:r w:rsidRPr="00606CA1">
        <w:rPr>
          <w:i/>
          <w:iCs/>
          <w:sz w:val="24"/>
          <w:szCs w:val="24"/>
          <w:lang w:val="en-IN"/>
        </w:rPr>
        <w:t>='</w:t>
      </w:r>
      <w:proofErr w:type="spellStart"/>
      <w:r w:rsidRPr="00606CA1">
        <w:rPr>
          <w:i/>
          <w:iCs/>
          <w:sz w:val="24"/>
          <w:szCs w:val="24"/>
          <w:lang w:val="en-IN"/>
        </w:rPr>
        <w:t>coolwarm</w:t>
      </w:r>
      <w:proofErr w:type="spellEnd"/>
      <w:r w:rsidRPr="00606CA1">
        <w:rPr>
          <w:i/>
          <w:iCs/>
          <w:sz w:val="24"/>
          <w:szCs w:val="24"/>
          <w:lang w:val="en-IN"/>
        </w:rPr>
        <w:t xml:space="preserve">', </w:t>
      </w:r>
    </w:p>
    <w:p w14:paraId="17BA0B2B" w14:textId="77777777" w:rsidR="00D74497" w:rsidRPr="00606CA1" w:rsidRDefault="00D74497" w:rsidP="00D74497">
      <w:pPr>
        <w:rPr>
          <w:i/>
          <w:iCs/>
          <w:sz w:val="24"/>
          <w:szCs w:val="24"/>
          <w:lang w:val="en-IN"/>
        </w:rPr>
      </w:pPr>
      <w:r w:rsidRPr="00606CA1">
        <w:rPr>
          <w:i/>
          <w:iCs/>
          <w:sz w:val="24"/>
          <w:szCs w:val="24"/>
          <w:lang w:val="en-IN"/>
        </w:rPr>
        <w:t xml:space="preserve">            </w:t>
      </w:r>
      <w:proofErr w:type="spellStart"/>
      <w:r w:rsidRPr="00606CA1">
        <w:rPr>
          <w:i/>
          <w:iCs/>
          <w:sz w:val="24"/>
          <w:szCs w:val="24"/>
          <w:lang w:val="en-IN"/>
        </w:rPr>
        <w:t>fmt</w:t>
      </w:r>
      <w:proofErr w:type="spellEnd"/>
      <w:r w:rsidRPr="00606CA1">
        <w:rPr>
          <w:i/>
          <w:iCs/>
          <w:sz w:val="24"/>
          <w:szCs w:val="24"/>
          <w:lang w:val="en-IN"/>
        </w:rPr>
        <w:t xml:space="preserve">=".2f", </w:t>
      </w:r>
    </w:p>
    <w:p w14:paraId="574B3A59" w14:textId="77777777" w:rsidR="00D74497" w:rsidRPr="00606CA1" w:rsidRDefault="00D74497" w:rsidP="00D74497">
      <w:pPr>
        <w:rPr>
          <w:i/>
          <w:iCs/>
          <w:sz w:val="24"/>
          <w:szCs w:val="24"/>
          <w:lang w:val="en-IN"/>
        </w:rPr>
      </w:pPr>
      <w:r w:rsidRPr="00606CA1">
        <w:rPr>
          <w:i/>
          <w:iCs/>
          <w:sz w:val="24"/>
          <w:szCs w:val="24"/>
          <w:lang w:val="en-IN"/>
        </w:rPr>
        <w:t xml:space="preserve">            linewidths=0.8, </w:t>
      </w:r>
    </w:p>
    <w:p w14:paraId="7C0A5E57" w14:textId="77777777" w:rsidR="00D74497" w:rsidRPr="00606CA1" w:rsidRDefault="00D74497" w:rsidP="00D74497">
      <w:pPr>
        <w:rPr>
          <w:i/>
          <w:iCs/>
          <w:sz w:val="24"/>
          <w:szCs w:val="24"/>
          <w:lang w:val="en-IN"/>
        </w:rPr>
      </w:pPr>
      <w:r w:rsidRPr="00606CA1">
        <w:rPr>
          <w:i/>
          <w:iCs/>
          <w:sz w:val="24"/>
          <w:szCs w:val="24"/>
          <w:lang w:val="en-IN"/>
        </w:rPr>
        <w:t xml:space="preserve">            square=True,</w:t>
      </w:r>
    </w:p>
    <w:p w14:paraId="34D23308" w14:textId="77777777" w:rsidR="00D74497" w:rsidRPr="00606CA1" w:rsidRDefault="00D74497" w:rsidP="00D74497">
      <w:pPr>
        <w:rPr>
          <w:i/>
          <w:iCs/>
          <w:sz w:val="24"/>
          <w:szCs w:val="24"/>
          <w:lang w:val="en-IN"/>
        </w:rPr>
      </w:pPr>
      <w:r w:rsidRPr="00606CA1">
        <w:rPr>
          <w:i/>
          <w:iCs/>
          <w:sz w:val="24"/>
          <w:szCs w:val="24"/>
          <w:lang w:val="en-IN"/>
        </w:rPr>
        <w:t xml:space="preserve">            </w:t>
      </w:r>
      <w:proofErr w:type="spellStart"/>
      <w:r w:rsidRPr="00606CA1">
        <w:rPr>
          <w:i/>
          <w:iCs/>
          <w:sz w:val="24"/>
          <w:szCs w:val="24"/>
          <w:lang w:val="en-IN"/>
        </w:rPr>
        <w:t>cbar_kws</w:t>
      </w:r>
      <w:proofErr w:type="spellEnd"/>
      <w:proofErr w:type="gramStart"/>
      <w:r w:rsidRPr="00606CA1">
        <w:rPr>
          <w:i/>
          <w:iCs/>
          <w:sz w:val="24"/>
          <w:szCs w:val="24"/>
          <w:lang w:val="en-IN"/>
        </w:rPr>
        <w:t>={</w:t>
      </w:r>
      <w:proofErr w:type="gramEnd"/>
      <w:r w:rsidRPr="00606CA1">
        <w:rPr>
          <w:i/>
          <w:iCs/>
          <w:sz w:val="24"/>
          <w:szCs w:val="24"/>
          <w:lang w:val="en-IN"/>
        </w:rPr>
        <w:t>"shrink": .8}</w:t>
      </w:r>
    </w:p>
    <w:p w14:paraId="7EFC8475" w14:textId="77777777" w:rsidR="00D74497" w:rsidRPr="00606CA1" w:rsidRDefault="00D74497" w:rsidP="00D74497">
      <w:pPr>
        <w:rPr>
          <w:i/>
          <w:iCs/>
          <w:sz w:val="24"/>
          <w:szCs w:val="24"/>
          <w:lang w:val="en-IN"/>
        </w:rPr>
      </w:pPr>
      <w:r w:rsidRPr="00606CA1">
        <w:rPr>
          <w:i/>
          <w:iCs/>
          <w:sz w:val="24"/>
          <w:szCs w:val="24"/>
          <w:lang w:val="en-IN"/>
        </w:rPr>
        <w:t xml:space="preserve">        )</w:t>
      </w:r>
    </w:p>
    <w:p w14:paraId="38727271" w14:textId="77777777" w:rsidR="00D74497" w:rsidRPr="00606CA1" w:rsidRDefault="00D74497" w:rsidP="00D74497">
      <w:pPr>
        <w:rPr>
          <w:i/>
          <w:iCs/>
          <w:sz w:val="24"/>
          <w:szCs w:val="24"/>
          <w:lang w:val="en-IN"/>
        </w:rPr>
      </w:pPr>
      <w:r w:rsidRPr="00606CA1">
        <w:rPr>
          <w:i/>
          <w:iCs/>
          <w:sz w:val="24"/>
          <w:szCs w:val="24"/>
          <w:lang w:val="en-IN"/>
        </w:rPr>
        <w:t xml:space="preserve">        </w:t>
      </w:r>
    </w:p>
    <w:p w14:paraId="199D2F4C" w14:textId="77777777" w:rsidR="00D74497" w:rsidRPr="00606CA1" w:rsidRDefault="00D74497" w:rsidP="00D74497">
      <w:pPr>
        <w:rPr>
          <w:i/>
          <w:iCs/>
          <w:sz w:val="24"/>
          <w:szCs w:val="24"/>
          <w:lang w:val="en-IN"/>
        </w:rPr>
      </w:pPr>
      <w:r w:rsidRPr="00606CA1">
        <w:rPr>
          <w:i/>
          <w:iCs/>
          <w:sz w:val="24"/>
          <w:szCs w:val="24"/>
          <w:lang w:val="en-IN"/>
        </w:rPr>
        <w:lastRenderedPageBreak/>
        <w:t xml:space="preserve">        </w:t>
      </w:r>
      <w:proofErr w:type="spellStart"/>
      <w:proofErr w:type="gramStart"/>
      <w:r w:rsidRPr="00606CA1">
        <w:rPr>
          <w:i/>
          <w:iCs/>
          <w:sz w:val="24"/>
          <w:szCs w:val="24"/>
          <w:lang w:val="en-IN"/>
        </w:rPr>
        <w:t>plt.title</w:t>
      </w:r>
      <w:proofErr w:type="spellEnd"/>
      <w:proofErr w:type="gramEnd"/>
      <w:r w:rsidRPr="00606CA1">
        <w:rPr>
          <w:i/>
          <w:iCs/>
          <w:sz w:val="24"/>
          <w:szCs w:val="24"/>
          <w:lang w:val="en-IN"/>
        </w:rPr>
        <w:t xml:space="preserve">('Multi-Variable Linear Correlation Framework Matrix', </w:t>
      </w:r>
      <w:proofErr w:type="spellStart"/>
      <w:r w:rsidRPr="00606CA1">
        <w:rPr>
          <w:i/>
          <w:iCs/>
          <w:sz w:val="24"/>
          <w:szCs w:val="24"/>
          <w:lang w:val="en-IN"/>
        </w:rPr>
        <w:t>fontweight</w:t>
      </w:r>
      <w:proofErr w:type="spellEnd"/>
      <w:r w:rsidRPr="00606CA1">
        <w:rPr>
          <w:i/>
          <w:iCs/>
          <w:sz w:val="24"/>
          <w:szCs w:val="24"/>
          <w:lang w:val="en-IN"/>
        </w:rPr>
        <w:t>='bold', pad=20)</w:t>
      </w:r>
    </w:p>
    <w:p w14:paraId="3E2C2CB5" w14:textId="77777777" w:rsidR="00D74497" w:rsidRPr="00606CA1" w:rsidRDefault="00D74497" w:rsidP="00D74497">
      <w:pPr>
        <w:rPr>
          <w:i/>
          <w:iCs/>
          <w:sz w:val="24"/>
          <w:szCs w:val="24"/>
          <w:lang w:val="en-IN"/>
        </w:rPr>
      </w:pPr>
      <w:r w:rsidRPr="00606CA1">
        <w:rPr>
          <w:i/>
          <w:iCs/>
          <w:sz w:val="24"/>
          <w:szCs w:val="24"/>
          <w:lang w:val="en-IN"/>
        </w:rPr>
        <w:t xml:space="preserve">        </w:t>
      </w:r>
      <w:proofErr w:type="spellStart"/>
      <w:proofErr w:type="gramStart"/>
      <w:r w:rsidRPr="00606CA1">
        <w:rPr>
          <w:i/>
          <w:iCs/>
          <w:sz w:val="24"/>
          <w:szCs w:val="24"/>
          <w:lang w:val="en-IN"/>
        </w:rPr>
        <w:t>plt.tight</w:t>
      </w:r>
      <w:proofErr w:type="gramEnd"/>
      <w:r w:rsidRPr="00606CA1">
        <w:rPr>
          <w:i/>
          <w:iCs/>
          <w:sz w:val="24"/>
          <w:szCs w:val="24"/>
          <w:lang w:val="en-IN"/>
        </w:rPr>
        <w:t>_</w:t>
      </w:r>
      <w:proofErr w:type="gramStart"/>
      <w:r w:rsidRPr="00606CA1">
        <w:rPr>
          <w:i/>
          <w:iCs/>
          <w:sz w:val="24"/>
          <w:szCs w:val="24"/>
          <w:lang w:val="en-IN"/>
        </w:rPr>
        <w:t>layout</w:t>
      </w:r>
      <w:proofErr w:type="spellEnd"/>
      <w:r w:rsidRPr="00606CA1">
        <w:rPr>
          <w:i/>
          <w:iCs/>
          <w:sz w:val="24"/>
          <w:szCs w:val="24"/>
          <w:lang w:val="en-IN"/>
        </w:rPr>
        <w:t>(</w:t>
      </w:r>
      <w:proofErr w:type="gramEnd"/>
      <w:r w:rsidRPr="00606CA1">
        <w:rPr>
          <w:i/>
          <w:iCs/>
          <w:sz w:val="24"/>
          <w:szCs w:val="24"/>
          <w:lang w:val="en-IN"/>
        </w:rPr>
        <w:t>)</w:t>
      </w:r>
    </w:p>
    <w:p w14:paraId="3FBBFB23" w14:textId="77777777" w:rsidR="00D74497" w:rsidRPr="00606CA1" w:rsidRDefault="00D74497" w:rsidP="00D74497">
      <w:pPr>
        <w:rPr>
          <w:i/>
          <w:iCs/>
          <w:sz w:val="24"/>
          <w:szCs w:val="24"/>
          <w:lang w:val="en-IN"/>
        </w:rPr>
      </w:pPr>
      <w:r w:rsidRPr="00606CA1">
        <w:rPr>
          <w:i/>
          <w:iCs/>
          <w:sz w:val="24"/>
          <w:szCs w:val="24"/>
          <w:lang w:val="en-IN"/>
        </w:rPr>
        <w:t xml:space="preserve">        </w:t>
      </w:r>
      <w:proofErr w:type="spellStart"/>
      <w:r w:rsidRPr="00606CA1">
        <w:rPr>
          <w:i/>
          <w:iCs/>
          <w:sz w:val="24"/>
          <w:szCs w:val="24"/>
          <w:lang w:val="en-IN"/>
        </w:rPr>
        <w:t>export_filename</w:t>
      </w:r>
      <w:proofErr w:type="spellEnd"/>
      <w:r w:rsidRPr="00606CA1">
        <w:rPr>
          <w:i/>
          <w:iCs/>
          <w:sz w:val="24"/>
          <w:szCs w:val="24"/>
          <w:lang w:val="en-IN"/>
        </w:rPr>
        <w:t xml:space="preserve"> = </w:t>
      </w:r>
      <w:proofErr w:type="spellStart"/>
      <w:proofErr w:type="gramStart"/>
      <w:r w:rsidRPr="00606CA1">
        <w:rPr>
          <w:i/>
          <w:iCs/>
          <w:sz w:val="24"/>
          <w:szCs w:val="24"/>
          <w:lang w:val="en-IN"/>
        </w:rPr>
        <w:t>os.path</w:t>
      </w:r>
      <w:proofErr w:type="gramEnd"/>
      <w:r w:rsidRPr="00606CA1">
        <w:rPr>
          <w:i/>
          <w:iCs/>
          <w:sz w:val="24"/>
          <w:szCs w:val="24"/>
          <w:lang w:val="en-IN"/>
        </w:rPr>
        <w:t>.</w:t>
      </w:r>
      <w:proofErr w:type="gramStart"/>
      <w:r w:rsidRPr="00606CA1">
        <w:rPr>
          <w:i/>
          <w:iCs/>
          <w:sz w:val="24"/>
          <w:szCs w:val="24"/>
          <w:lang w:val="en-IN"/>
        </w:rPr>
        <w:t>join</w:t>
      </w:r>
      <w:proofErr w:type="spellEnd"/>
      <w:r w:rsidRPr="00606CA1">
        <w:rPr>
          <w:i/>
          <w:iCs/>
          <w:sz w:val="24"/>
          <w:szCs w:val="24"/>
          <w:lang w:val="en-IN"/>
        </w:rPr>
        <w:t>(</w:t>
      </w:r>
      <w:proofErr w:type="spellStart"/>
      <w:r w:rsidRPr="00606CA1">
        <w:rPr>
          <w:i/>
          <w:iCs/>
          <w:sz w:val="24"/>
          <w:szCs w:val="24"/>
          <w:lang w:val="en-IN"/>
        </w:rPr>
        <w:t>self.output</w:t>
      </w:r>
      <w:proofErr w:type="gramEnd"/>
      <w:r w:rsidRPr="00606CA1">
        <w:rPr>
          <w:i/>
          <w:iCs/>
          <w:sz w:val="24"/>
          <w:szCs w:val="24"/>
          <w:lang w:val="en-IN"/>
        </w:rPr>
        <w:t>_directory</w:t>
      </w:r>
      <w:proofErr w:type="spellEnd"/>
      <w:r w:rsidRPr="00606CA1">
        <w:rPr>
          <w:i/>
          <w:iCs/>
          <w:sz w:val="24"/>
          <w:szCs w:val="24"/>
          <w:lang w:val="en-IN"/>
        </w:rPr>
        <w:t>, "system_correlation_heatmap.png")</w:t>
      </w:r>
    </w:p>
    <w:p w14:paraId="299E5052" w14:textId="77777777" w:rsidR="00D74497" w:rsidRPr="00606CA1" w:rsidRDefault="00D74497" w:rsidP="00D74497">
      <w:pPr>
        <w:rPr>
          <w:i/>
          <w:iCs/>
          <w:sz w:val="24"/>
          <w:szCs w:val="24"/>
          <w:lang w:val="en-IN"/>
        </w:rPr>
      </w:pPr>
      <w:r w:rsidRPr="00606CA1">
        <w:rPr>
          <w:i/>
          <w:iCs/>
          <w:sz w:val="24"/>
          <w:szCs w:val="24"/>
          <w:lang w:val="en-IN"/>
        </w:rPr>
        <w:t xml:space="preserve">        </w:t>
      </w:r>
      <w:proofErr w:type="spellStart"/>
      <w:proofErr w:type="gramStart"/>
      <w:r w:rsidRPr="00606CA1">
        <w:rPr>
          <w:i/>
          <w:iCs/>
          <w:sz w:val="24"/>
          <w:szCs w:val="24"/>
          <w:lang w:val="en-IN"/>
        </w:rPr>
        <w:t>plt.savefig</w:t>
      </w:r>
      <w:proofErr w:type="spellEnd"/>
      <w:proofErr w:type="gramEnd"/>
      <w:r w:rsidRPr="00606CA1">
        <w:rPr>
          <w:i/>
          <w:iCs/>
          <w:sz w:val="24"/>
          <w:szCs w:val="24"/>
          <w:lang w:val="en-IN"/>
        </w:rPr>
        <w:t>(</w:t>
      </w:r>
      <w:proofErr w:type="spellStart"/>
      <w:r w:rsidRPr="00606CA1">
        <w:rPr>
          <w:i/>
          <w:iCs/>
          <w:sz w:val="24"/>
          <w:szCs w:val="24"/>
          <w:lang w:val="en-IN"/>
        </w:rPr>
        <w:t>export_filename</w:t>
      </w:r>
      <w:proofErr w:type="spellEnd"/>
      <w:r w:rsidRPr="00606CA1">
        <w:rPr>
          <w:i/>
          <w:iCs/>
          <w:sz w:val="24"/>
          <w:szCs w:val="24"/>
          <w:lang w:val="en-IN"/>
        </w:rPr>
        <w:t xml:space="preserve">, dpi=300, </w:t>
      </w:r>
      <w:proofErr w:type="spellStart"/>
      <w:r w:rsidRPr="00606CA1">
        <w:rPr>
          <w:i/>
          <w:iCs/>
          <w:sz w:val="24"/>
          <w:szCs w:val="24"/>
          <w:lang w:val="en-IN"/>
        </w:rPr>
        <w:t>bbox_inches</w:t>
      </w:r>
      <w:proofErr w:type="spellEnd"/>
      <w:r w:rsidRPr="00606CA1">
        <w:rPr>
          <w:i/>
          <w:iCs/>
          <w:sz w:val="24"/>
          <w:szCs w:val="24"/>
          <w:lang w:val="en-IN"/>
        </w:rPr>
        <w:t>='tight')</w:t>
      </w:r>
    </w:p>
    <w:p w14:paraId="397C3521" w14:textId="77777777" w:rsidR="00D74497" w:rsidRPr="00606CA1" w:rsidRDefault="00D74497" w:rsidP="00D74497">
      <w:pPr>
        <w:rPr>
          <w:i/>
          <w:iCs/>
          <w:sz w:val="24"/>
          <w:szCs w:val="24"/>
          <w:lang w:val="en-IN"/>
        </w:rPr>
      </w:pPr>
      <w:r w:rsidRPr="00606CA1">
        <w:rPr>
          <w:i/>
          <w:iCs/>
          <w:sz w:val="24"/>
          <w:szCs w:val="24"/>
          <w:lang w:val="en-IN"/>
        </w:rPr>
        <w:t xml:space="preserve">        </w:t>
      </w:r>
      <w:proofErr w:type="spellStart"/>
      <w:proofErr w:type="gramStart"/>
      <w:r w:rsidRPr="00606CA1">
        <w:rPr>
          <w:i/>
          <w:iCs/>
          <w:sz w:val="24"/>
          <w:szCs w:val="24"/>
          <w:lang w:val="en-IN"/>
        </w:rPr>
        <w:t>plt.close</w:t>
      </w:r>
      <w:proofErr w:type="spellEnd"/>
      <w:proofErr w:type="gramEnd"/>
      <w:r w:rsidRPr="00606CA1">
        <w:rPr>
          <w:i/>
          <w:iCs/>
          <w:sz w:val="24"/>
          <w:szCs w:val="24"/>
          <w:lang w:val="en-IN"/>
        </w:rPr>
        <w:t>()</w:t>
      </w:r>
    </w:p>
    <w:p w14:paraId="6D0EF692" w14:textId="77777777" w:rsidR="00D74497" w:rsidRPr="00606CA1" w:rsidRDefault="00D74497" w:rsidP="00D74497">
      <w:pPr>
        <w:rPr>
          <w:i/>
          <w:iCs/>
          <w:sz w:val="24"/>
          <w:szCs w:val="24"/>
          <w:lang w:val="en-IN"/>
        </w:rPr>
      </w:pPr>
      <w:r w:rsidRPr="00606CA1">
        <w:rPr>
          <w:i/>
          <w:iCs/>
          <w:sz w:val="24"/>
          <w:szCs w:val="24"/>
          <w:lang w:val="en-IN"/>
        </w:rPr>
        <w:t xml:space="preserve">        </w:t>
      </w:r>
      <w:proofErr w:type="gramStart"/>
      <w:r w:rsidRPr="00606CA1">
        <w:rPr>
          <w:i/>
          <w:iCs/>
          <w:sz w:val="24"/>
          <w:szCs w:val="24"/>
          <w:lang w:val="en-IN"/>
        </w:rPr>
        <w:t>print(</w:t>
      </w:r>
      <w:proofErr w:type="gramEnd"/>
      <w:r w:rsidRPr="00606CA1">
        <w:rPr>
          <w:i/>
          <w:iCs/>
          <w:sz w:val="24"/>
          <w:szCs w:val="24"/>
          <w:lang w:val="en-IN"/>
        </w:rPr>
        <w:t>f"[GRAPHICS EXPORT] Saved variable correlation matrix layout to: {</w:t>
      </w:r>
      <w:proofErr w:type="spellStart"/>
      <w:r w:rsidRPr="00606CA1">
        <w:rPr>
          <w:i/>
          <w:iCs/>
          <w:sz w:val="24"/>
          <w:szCs w:val="24"/>
          <w:lang w:val="en-IN"/>
        </w:rPr>
        <w:t>export_filename</w:t>
      </w:r>
      <w:proofErr w:type="spellEnd"/>
      <w:r w:rsidRPr="00606CA1">
        <w:rPr>
          <w:i/>
          <w:iCs/>
          <w:sz w:val="24"/>
          <w:szCs w:val="24"/>
          <w:lang w:val="en-IN"/>
        </w:rPr>
        <w:t>}")</w:t>
      </w:r>
    </w:p>
    <w:p w14:paraId="72163918" w14:textId="77777777" w:rsidR="00D74497" w:rsidRPr="00606CA1" w:rsidRDefault="00D74497" w:rsidP="00D74497">
      <w:pPr>
        <w:rPr>
          <w:i/>
          <w:iCs/>
          <w:sz w:val="24"/>
          <w:szCs w:val="24"/>
          <w:lang w:val="en-IN"/>
        </w:rPr>
      </w:pPr>
    </w:p>
    <w:p w14:paraId="599949E0" w14:textId="77777777" w:rsidR="00D74497" w:rsidRPr="00606CA1" w:rsidRDefault="00D74497" w:rsidP="00D74497">
      <w:pPr>
        <w:rPr>
          <w:i/>
          <w:iCs/>
          <w:sz w:val="24"/>
          <w:szCs w:val="24"/>
          <w:lang w:val="en-IN"/>
        </w:rPr>
      </w:pPr>
      <w:r w:rsidRPr="00606CA1">
        <w:rPr>
          <w:i/>
          <w:iCs/>
          <w:sz w:val="24"/>
          <w:szCs w:val="24"/>
          <w:lang w:val="en-IN"/>
        </w:rPr>
        <w:t xml:space="preserve">    def </w:t>
      </w:r>
      <w:proofErr w:type="spellStart"/>
      <w:r w:rsidRPr="00606CA1">
        <w:rPr>
          <w:i/>
          <w:iCs/>
          <w:sz w:val="24"/>
          <w:szCs w:val="24"/>
          <w:lang w:val="en-IN"/>
        </w:rPr>
        <w:t>plot_purchase_trends_by_</w:t>
      </w:r>
      <w:proofErr w:type="gramStart"/>
      <w:r w:rsidRPr="00606CA1">
        <w:rPr>
          <w:i/>
          <w:iCs/>
          <w:sz w:val="24"/>
          <w:szCs w:val="24"/>
          <w:lang w:val="en-IN"/>
        </w:rPr>
        <w:t>category</w:t>
      </w:r>
      <w:proofErr w:type="spellEnd"/>
      <w:r w:rsidRPr="00606CA1">
        <w:rPr>
          <w:i/>
          <w:iCs/>
          <w:sz w:val="24"/>
          <w:szCs w:val="24"/>
          <w:lang w:val="en-IN"/>
        </w:rPr>
        <w:t>(</w:t>
      </w:r>
      <w:proofErr w:type="gramEnd"/>
      <w:r w:rsidRPr="00606CA1">
        <w:rPr>
          <w:i/>
          <w:iCs/>
          <w:sz w:val="24"/>
          <w:szCs w:val="24"/>
          <w:lang w:val="en-IN"/>
        </w:rPr>
        <w:t xml:space="preserve">self, </w:t>
      </w:r>
      <w:proofErr w:type="spellStart"/>
      <w:r w:rsidRPr="00606CA1">
        <w:rPr>
          <w:i/>
          <w:iCs/>
          <w:sz w:val="24"/>
          <w:szCs w:val="24"/>
          <w:lang w:val="en-IN"/>
        </w:rPr>
        <w:t>df</w:t>
      </w:r>
      <w:proofErr w:type="spellEnd"/>
      <w:r w:rsidRPr="00606CA1">
        <w:rPr>
          <w:i/>
          <w:iCs/>
          <w:sz w:val="24"/>
          <w:szCs w:val="24"/>
          <w:lang w:val="en-IN"/>
        </w:rPr>
        <w:t>):</w:t>
      </w:r>
    </w:p>
    <w:p w14:paraId="68B3EF76" w14:textId="77777777" w:rsidR="00D74497" w:rsidRPr="00606CA1" w:rsidRDefault="00D74497" w:rsidP="00D74497">
      <w:pPr>
        <w:rPr>
          <w:i/>
          <w:iCs/>
          <w:sz w:val="24"/>
          <w:szCs w:val="24"/>
          <w:lang w:val="en-IN"/>
        </w:rPr>
      </w:pPr>
      <w:r w:rsidRPr="00606CA1">
        <w:rPr>
          <w:i/>
          <w:iCs/>
          <w:sz w:val="24"/>
          <w:szCs w:val="24"/>
          <w:lang w:val="en-IN"/>
        </w:rPr>
        <w:t xml:space="preserve">        """</w:t>
      </w:r>
    </w:p>
    <w:p w14:paraId="59F680F2" w14:textId="77777777" w:rsidR="00D74497" w:rsidRPr="00606CA1" w:rsidRDefault="00D74497" w:rsidP="00D74497">
      <w:pPr>
        <w:rPr>
          <w:i/>
          <w:iCs/>
          <w:sz w:val="24"/>
          <w:szCs w:val="24"/>
          <w:lang w:val="en-IN"/>
        </w:rPr>
      </w:pPr>
      <w:r w:rsidRPr="00606CA1">
        <w:rPr>
          <w:i/>
          <w:iCs/>
          <w:sz w:val="24"/>
          <w:szCs w:val="24"/>
          <w:lang w:val="en-IN"/>
        </w:rPr>
        <w:t xml:space="preserve">        Aggregates financial sales volume data across distinct product lines</w:t>
      </w:r>
    </w:p>
    <w:p w14:paraId="60BDA026" w14:textId="77777777" w:rsidR="00D74497" w:rsidRPr="00606CA1" w:rsidRDefault="00D74497" w:rsidP="00D74497">
      <w:pPr>
        <w:rPr>
          <w:i/>
          <w:iCs/>
          <w:sz w:val="24"/>
          <w:szCs w:val="24"/>
          <w:lang w:val="en-IN"/>
        </w:rPr>
      </w:pPr>
      <w:r w:rsidRPr="00606CA1">
        <w:rPr>
          <w:i/>
          <w:iCs/>
          <w:sz w:val="24"/>
          <w:szCs w:val="24"/>
          <w:lang w:val="en-IN"/>
        </w:rPr>
        <w:t xml:space="preserve">        and renders a ranked spending profile bar chart.</w:t>
      </w:r>
    </w:p>
    <w:p w14:paraId="65B5C2A5" w14:textId="77777777" w:rsidR="00D74497" w:rsidRPr="00606CA1" w:rsidRDefault="00D74497" w:rsidP="00D74497">
      <w:pPr>
        <w:rPr>
          <w:i/>
          <w:iCs/>
          <w:sz w:val="24"/>
          <w:szCs w:val="24"/>
          <w:lang w:val="en-IN"/>
        </w:rPr>
      </w:pPr>
      <w:r w:rsidRPr="00606CA1">
        <w:rPr>
          <w:i/>
          <w:iCs/>
          <w:sz w:val="24"/>
          <w:szCs w:val="24"/>
          <w:lang w:val="en-IN"/>
        </w:rPr>
        <w:t xml:space="preserve">        """</w:t>
      </w:r>
    </w:p>
    <w:p w14:paraId="08F922EA" w14:textId="77777777" w:rsidR="00D74497" w:rsidRPr="00606CA1" w:rsidRDefault="00D74497" w:rsidP="00D74497">
      <w:pPr>
        <w:rPr>
          <w:i/>
          <w:iCs/>
          <w:sz w:val="24"/>
          <w:szCs w:val="24"/>
          <w:lang w:val="en-IN"/>
        </w:rPr>
      </w:pPr>
      <w:r w:rsidRPr="00606CA1">
        <w:rPr>
          <w:i/>
          <w:iCs/>
          <w:sz w:val="24"/>
          <w:szCs w:val="24"/>
          <w:lang w:val="en-IN"/>
        </w:rPr>
        <w:t xml:space="preserve">        # Ensure revenue variables are calculated uniformly</w:t>
      </w:r>
    </w:p>
    <w:p w14:paraId="58BD1EDB" w14:textId="77777777" w:rsidR="00D74497" w:rsidRPr="00606CA1" w:rsidRDefault="00D74497" w:rsidP="00D74497">
      <w:pPr>
        <w:rPr>
          <w:i/>
          <w:iCs/>
          <w:sz w:val="24"/>
          <w:szCs w:val="24"/>
          <w:lang w:val="en-IN"/>
        </w:rPr>
      </w:pPr>
      <w:r w:rsidRPr="00606CA1">
        <w:rPr>
          <w:i/>
          <w:iCs/>
          <w:sz w:val="24"/>
          <w:szCs w:val="24"/>
          <w:lang w:val="en-IN"/>
        </w:rPr>
        <w:t xml:space="preserve">        if '</w:t>
      </w:r>
      <w:proofErr w:type="spellStart"/>
      <w:r w:rsidRPr="00606CA1">
        <w:rPr>
          <w:i/>
          <w:iCs/>
          <w:sz w:val="24"/>
          <w:szCs w:val="24"/>
          <w:lang w:val="en-IN"/>
        </w:rPr>
        <w:t>Product_Category</w:t>
      </w:r>
      <w:proofErr w:type="spellEnd"/>
      <w:r w:rsidRPr="00606CA1">
        <w:rPr>
          <w:i/>
          <w:iCs/>
          <w:sz w:val="24"/>
          <w:szCs w:val="24"/>
          <w:lang w:val="en-IN"/>
        </w:rPr>
        <w:t xml:space="preserve">' in </w:t>
      </w:r>
      <w:proofErr w:type="spellStart"/>
      <w:proofErr w:type="gramStart"/>
      <w:r w:rsidRPr="00606CA1">
        <w:rPr>
          <w:i/>
          <w:iCs/>
          <w:sz w:val="24"/>
          <w:szCs w:val="24"/>
          <w:lang w:val="en-IN"/>
        </w:rPr>
        <w:t>df.columns</w:t>
      </w:r>
      <w:proofErr w:type="spellEnd"/>
      <w:proofErr w:type="gramEnd"/>
      <w:r w:rsidRPr="00606CA1">
        <w:rPr>
          <w:i/>
          <w:iCs/>
          <w:sz w:val="24"/>
          <w:szCs w:val="24"/>
          <w:lang w:val="en-IN"/>
        </w:rPr>
        <w:t xml:space="preserve"> and '</w:t>
      </w:r>
      <w:proofErr w:type="spellStart"/>
      <w:r w:rsidRPr="00606CA1">
        <w:rPr>
          <w:i/>
          <w:iCs/>
          <w:sz w:val="24"/>
          <w:szCs w:val="24"/>
          <w:lang w:val="en-IN"/>
        </w:rPr>
        <w:t>Unit_Price</w:t>
      </w:r>
      <w:proofErr w:type="spellEnd"/>
      <w:r w:rsidRPr="00606CA1">
        <w:rPr>
          <w:i/>
          <w:iCs/>
          <w:sz w:val="24"/>
          <w:szCs w:val="24"/>
          <w:lang w:val="en-IN"/>
        </w:rPr>
        <w:t xml:space="preserve">' in </w:t>
      </w:r>
      <w:proofErr w:type="spellStart"/>
      <w:proofErr w:type="gramStart"/>
      <w:r w:rsidRPr="00606CA1">
        <w:rPr>
          <w:i/>
          <w:iCs/>
          <w:sz w:val="24"/>
          <w:szCs w:val="24"/>
          <w:lang w:val="en-IN"/>
        </w:rPr>
        <w:t>df.columns</w:t>
      </w:r>
      <w:proofErr w:type="spellEnd"/>
      <w:proofErr w:type="gramEnd"/>
      <w:r w:rsidRPr="00606CA1">
        <w:rPr>
          <w:i/>
          <w:iCs/>
          <w:sz w:val="24"/>
          <w:szCs w:val="24"/>
          <w:lang w:val="en-IN"/>
        </w:rPr>
        <w:t>:</w:t>
      </w:r>
    </w:p>
    <w:p w14:paraId="6A55AC12" w14:textId="77777777" w:rsidR="00D74497" w:rsidRPr="00606CA1" w:rsidRDefault="00D74497" w:rsidP="00D74497">
      <w:pPr>
        <w:rPr>
          <w:i/>
          <w:iCs/>
          <w:sz w:val="24"/>
          <w:szCs w:val="24"/>
          <w:lang w:val="en-IN"/>
        </w:rPr>
      </w:pPr>
      <w:r w:rsidRPr="00606CA1">
        <w:rPr>
          <w:i/>
          <w:iCs/>
          <w:sz w:val="24"/>
          <w:szCs w:val="24"/>
          <w:lang w:val="en-IN"/>
        </w:rPr>
        <w:t xml:space="preserve">            </w:t>
      </w:r>
      <w:proofErr w:type="spellStart"/>
      <w:r w:rsidRPr="00606CA1">
        <w:rPr>
          <w:i/>
          <w:iCs/>
          <w:sz w:val="24"/>
          <w:szCs w:val="24"/>
          <w:lang w:val="en-IN"/>
        </w:rPr>
        <w:t>df</w:t>
      </w:r>
      <w:proofErr w:type="spellEnd"/>
      <w:r w:rsidRPr="00606CA1">
        <w:rPr>
          <w:i/>
          <w:iCs/>
          <w:sz w:val="24"/>
          <w:szCs w:val="24"/>
          <w:lang w:val="en-IN"/>
        </w:rPr>
        <w:t>['</w:t>
      </w:r>
      <w:proofErr w:type="spellStart"/>
      <w:r w:rsidRPr="00606CA1">
        <w:rPr>
          <w:i/>
          <w:iCs/>
          <w:sz w:val="24"/>
          <w:szCs w:val="24"/>
          <w:lang w:val="en-IN"/>
        </w:rPr>
        <w:t>Gross_Revenue_Spend</w:t>
      </w:r>
      <w:proofErr w:type="spellEnd"/>
      <w:r w:rsidRPr="00606CA1">
        <w:rPr>
          <w:i/>
          <w:iCs/>
          <w:sz w:val="24"/>
          <w:szCs w:val="24"/>
          <w:lang w:val="en-IN"/>
        </w:rPr>
        <w:t xml:space="preserve">'] = </w:t>
      </w:r>
      <w:proofErr w:type="spellStart"/>
      <w:r w:rsidRPr="00606CA1">
        <w:rPr>
          <w:i/>
          <w:iCs/>
          <w:sz w:val="24"/>
          <w:szCs w:val="24"/>
          <w:lang w:val="en-IN"/>
        </w:rPr>
        <w:t>df</w:t>
      </w:r>
      <w:proofErr w:type="spellEnd"/>
      <w:r w:rsidRPr="00606CA1">
        <w:rPr>
          <w:i/>
          <w:iCs/>
          <w:sz w:val="24"/>
          <w:szCs w:val="24"/>
          <w:lang w:val="en-IN"/>
        </w:rPr>
        <w:t>['</w:t>
      </w:r>
      <w:proofErr w:type="spellStart"/>
      <w:r w:rsidRPr="00606CA1">
        <w:rPr>
          <w:i/>
          <w:iCs/>
          <w:sz w:val="24"/>
          <w:szCs w:val="24"/>
          <w:lang w:val="en-IN"/>
        </w:rPr>
        <w:t>Purchase_Quantity</w:t>
      </w:r>
      <w:proofErr w:type="spellEnd"/>
      <w:r w:rsidRPr="00606CA1">
        <w:rPr>
          <w:i/>
          <w:iCs/>
          <w:sz w:val="24"/>
          <w:szCs w:val="24"/>
          <w:lang w:val="en-IN"/>
        </w:rPr>
        <w:t xml:space="preserve">'] * </w:t>
      </w:r>
      <w:proofErr w:type="spellStart"/>
      <w:r w:rsidRPr="00606CA1">
        <w:rPr>
          <w:i/>
          <w:iCs/>
          <w:sz w:val="24"/>
          <w:szCs w:val="24"/>
          <w:lang w:val="en-IN"/>
        </w:rPr>
        <w:t>df</w:t>
      </w:r>
      <w:proofErr w:type="spellEnd"/>
      <w:r w:rsidRPr="00606CA1">
        <w:rPr>
          <w:i/>
          <w:iCs/>
          <w:sz w:val="24"/>
          <w:szCs w:val="24"/>
          <w:lang w:val="en-IN"/>
        </w:rPr>
        <w:t>['</w:t>
      </w:r>
      <w:proofErr w:type="spellStart"/>
      <w:r w:rsidRPr="00606CA1">
        <w:rPr>
          <w:i/>
          <w:iCs/>
          <w:sz w:val="24"/>
          <w:szCs w:val="24"/>
          <w:lang w:val="en-IN"/>
        </w:rPr>
        <w:t>Unit_Price</w:t>
      </w:r>
      <w:proofErr w:type="spellEnd"/>
      <w:r w:rsidRPr="00606CA1">
        <w:rPr>
          <w:i/>
          <w:iCs/>
          <w:sz w:val="24"/>
          <w:szCs w:val="24"/>
          <w:lang w:val="en-IN"/>
        </w:rPr>
        <w:t>']</w:t>
      </w:r>
    </w:p>
    <w:p w14:paraId="73B719AF" w14:textId="77777777" w:rsidR="00D74497" w:rsidRPr="00606CA1" w:rsidRDefault="00D74497" w:rsidP="00D74497">
      <w:pPr>
        <w:rPr>
          <w:i/>
          <w:iCs/>
          <w:sz w:val="24"/>
          <w:szCs w:val="24"/>
          <w:lang w:val="en-IN"/>
        </w:rPr>
      </w:pPr>
      <w:r w:rsidRPr="00606CA1">
        <w:rPr>
          <w:i/>
          <w:iCs/>
          <w:sz w:val="24"/>
          <w:szCs w:val="24"/>
          <w:lang w:val="en-IN"/>
        </w:rPr>
        <w:t xml:space="preserve">            </w:t>
      </w:r>
    </w:p>
    <w:p w14:paraId="52614509" w14:textId="77777777" w:rsidR="00D74497" w:rsidRPr="00606CA1" w:rsidRDefault="00D74497" w:rsidP="00D74497">
      <w:pPr>
        <w:rPr>
          <w:i/>
          <w:iCs/>
          <w:sz w:val="24"/>
          <w:szCs w:val="24"/>
          <w:lang w:val="en-IN"/>
        </w:rPr>
      </w:pPr>
      <w:r w:rsidRPr="00606CA1">
        <w:rPr>
          <w:i/>
          <w:iCs/>
          <w:sz w:val="24"/>
          <w:szCs w:val="24"/>
          <w:lang w:val="en-IN"/>
        </w:rPr>
        <w:t xml:space="preserve">            # Compute aggregations using Pandas </w:t>
      </w:r>
      <w:proofErr w:type="spellStart"/>
      <w:r w:rsidRPr="00606CA1">
        <w:rPr>
          <w:i/>
          <w:iCs/>
          <w:sz w:val="24"/>
          <w:szCs w:val="24"/>
          <w:lang w:val="en-IN"/>
        </w:rPr>
        <w:t>groupby</w:t>
      </w:r>
      <w:proofErr w:type="spellEnd"/>
      <w:r w:rsidRPr="00606CA1">
        <w:rPr>
          <w:i/>
          <w:iCs/>
          <w:sz w:val="24"/>
          <w:szCs w:val="24"/>
          <w:lang w:val="en-IN"/>
        </w:rPr>
        <w:t xml:space="preserve"> structures</w:t>
      </w:r>
    </w:p>
    <w:p w14:paraId="78A24AD9" w14:textId="77777777" w:rsidR="00D74497" w:rsidRPr="00606CA1" w:rsidRDefault="00D74497" w:rsidP="00D74497">
      <w:pPr>
        <w:rPr>
          <w:i/>
          <w:iCs/>
          <w:sz w:val="24"/>
          <w:szCs w:val="24"/>
          <w:lang w:val="en-IN"/>
        </w:rPr>
      </w:pPr>
      <w:r w:rsidRPr="00606CA1">
        <w:rPr>
          <w:i/>
          <w:iCs/>
          <w:sz w:val="24"/>
          <w:szCs w:val="24"/>
          <w:lang w:val="en-IN"/>
        </w:rPr>
        <w:t xml:space="preserve">            </w:t>
      </w:r>
      <w:proofErr w:type="spellStart"/>
      <w:r w:rsidRPr="00606CA1">
        <w:rPr>
          <w:i/>
          <w:iCs/>
          <w:sz w:val="24"/>
          <w:szCs w:val="24"/>
          <w:lang w:val="en-IN"/>
        </w:rPr>
        <w:t>aggregation_table</w:t>
      </w:r>
      <w:proofErr w:type="spellEnd"/>
      <w:r w:rsidRPr="00606CA1">
        <w:rPr>
          <w:i/>
          <w:iCs/>
          <w:sz w:val="24"/>
          <w:szCs w:val="24"/>
          <w:lang w:val="en-IN"/>
        </w:rPr>
        <w:t xml:space="preserve"> = </w:t>
      </w:r>
      <w:proofErr w:type="gramStart"/>
      <w:r w:rsidRPr="00606CA1">
        <w:rPr>
          <w:i/>
          <w:iCs/>
          <w:sz w:val="24"/>
          <w:szCs w:val="24"/>
          <w:lang w:val="en-IN"/>
        </w:rPr>
        <w:t>df.groupby</w:t>
      </w:r>
      <w:proofErr w:type="gramEnd"/>
      <w:r w:rsidRPr="00606CA1">
        <w:rPr>
          <w:i/>
          <w:iCs/>
          <w:sz w:val="24"/>
          <w:szCs w:val="24"/>
          <w:lang w:val="en-IN"/>
        </w:rPr>
        <w:t>('Product_Category</w:t>
      </w:r>
      <w:proofErr w:type="gramStart"/>
      <w:r w:rsidRPr="00606CA1">
        <w:rPr>
          <w:i/>
          <w:iCs/>
          <w:sz w:val="24"/>
          <w:szCs w:val="24"/>
          <w:lang w:val="en-IN"/>
        </w:rPr>
        <w:t>')[</w:t>
      </w:r>
      <w:proofErr w:type="gramEnd"/>
      <w:r w:rsidRPr="00606CA1">
        <w:rPr>
          <w:i/>
          <w:iCs/>
          <w:sz w:val="24"/>
          <w:szCs w:val="24"/>
          <w:lang w:val="en-IN"/>
        </w:rPr>
        <w:t>'Gross_Revenue_Spend'</w:t>
      </w:r>
      <w:proofErr w:type="gramStart"/>
      <w:r w:rsidRPr="00606CA1">
        <w:rPr>
          <w:i/>
          <w:iCs/>
          <w:sz w:val="24"/>
          <w:szCs w:val="24"/>
          <w:lang w:val="en-IN"/>
        </w:rPr>
        <w:t>].sum</w:t>
      </w:r>
      <w:proofErr w:type="gramEnd"/>
      <w:r w:rsidRPr="00606CA1">
        <w:rPr>
          <w:i/>
          <w:iCs/>
          <w:sz w:val="24"/>
          <w:szCs w:val="24"/>
          <w:lang w:val="en-IN"/>
        </w:rPr>
        <w:t>(</w:t>
      </w:r>
      <w:proofErr w:type="gramStart"/>
      <w:r w:rsidRPr="00606CA1">
        <w:rPr>
          <w:i/>
          <w:iCs/>
          <w:sz w:val="24"/>
          <w:szCs w:val="24"/>
          <w:lang w:val="en-IN"/>
        </w:rPr>
        <w:t>).reset</w:t>
      </w:r>
      <w:proofErr w:type="gramEnd"/>
      <w:r w:rsidRPr="00606CA1">
        <w:rPr>
          <w:i/>
          <w:iCs/>
          <w:sz w:val="24"/>
          <w:szCs w:val="24"/>
          <w:lang w:val="en-IN"/>
        </w:rPr>
        <w:t>_</w:t>
      </w:r>
      <w:proofErr w:type="gramStart"/>
      <w:r w:rsidRPr="00606CA1">
        <w:rPr>
          <w:i/>
          <w:iCs/>
          <w:sz w:val="24"/>
          <w:szCs w:val="24"/>
          <w:lang w:val="en-IN"/>
        </w:rPr>
        <w:t>index(</w:t>
      </w:r>
      <w:proofErr w:type="gramEnd"/>
      <w:r w:rsidRPr="00606CA1">
        <w:rPr>
          <w:i/>
          <w:iCs/>
          <w:sz w:val="24"/>
          <w:szCs w:val="24"/>
          <w:lang w:val="en-IN"/>
        </w:rPr>
        <w:t>)</w:t>
      </w:r>
    </w:p>
    <w:p w14:paraId="051E6C35" w14:textId="77777777" w:rsidR="00D74497" w:rsidRPr="00606CA1" w:rsidRDefault="00D74497" w:rsidP="00D74497">
      <w:pPr>
        <w:rPr>
          <w:i/>
          <w:iCs/>
          <w:sz w:val="24"/>
          <w:szCs w:val="24"/>
          <w:lang w:val="en-IN"/>
        </w:rPr>
      </w:pPr>
      <w:r w:rsidRPr="00606CA1">
        <w:rPr>
          <w:i/>
          <w:iCs/>
          <w:sz w:val="24"/>
          <w:szCs w:val="24"/>
          <w:lang w:val="en-IN"/>
        </w:rPr>
        <w:t xml:space="preserve">            </w:t>
      </w:r>
      <w:proofErr w:type="spellStart"/>
      <w:r w:rsidRPr="00606CA1">
        <w:rPr>
          <w:i/>
          <w:iCs/>
          <w:sz w:val="24"/>
          <w:szCs w:val="24"/>
          <w:lang w:val="en-IN"/>
        </w:rPr>
        <w:t>aggregation_table</w:t>
      </w:r>
      <w:proofErr w:type="spellEnd"/>
      <w:r w:rsidRPr="00606CA1">
        <w:rPr>
          <w:i/>
          <w:iCs/>
          <w:sz w:val="24"/>
          <w:szCs w:val="24"/>
          <w:lang w:val="en-IN"/>
        </w:rPr>
        <w:t xml:space="preserve"> = </w:t>
      </w:r>
      <w:proofErr w:type="spellStart"/>
      <w:r w:rsidRPr="00606CA1">
        <w:rPr>
          <w:i/>
          <w:iCs/>
          <w:sz w:val="24"/>
          <w:szCs w:val="24"/>
          <w:lang w:val="en-IN"/>
        </w:rPr>
        <w:t>aggregation_</w:t>
      </w:r>
      <w:proofErr w:type="gramStart"/>
      <w:r w:rsidRPr="00606CA1">
        <w:rPr>
          <w:i/>
          <w:iCs/>
          <w:sz w:val="24"/>
          <w:szCs w:val="24"/>
          <w:lang w:val="en-IN"/>
        </w:rPr>
        <w:t>table.sort</w:t>
      </w:r>
      <w:proofErr w:type="gramEnd"/>
      <w:r w:rsidRPr="00606CA1">
        <w:rPr>
          <w:i/>
          <w:iCs/>
          <w:sz w:val="24"/>
          <w:szCs w:val="24"/>
          <w:lang w:val="en-IN"/>
        </w:rPr>
        <w:t>_</w:t>
      </w:r>
      <w:proofErr w:type="gramStart"/>
      <w:r w:rsidRPr="00606CA1">
        <w:rPr>
          <w:i/>
          <w:iCs/>
          <w:sz w:val="24"/>
          <w:szCs w:val="24"/>
          <w:lang w:val="en-IN"/>
        </w:rPr>
        <w:t>values</w:t>
      </w:r>
      <w:proofErr w:type="spellEnd"/>
      <w:r w:rsidRPr="00606CA1">
        <w:rPr>
          <w:i/>
          <w:iCs/>
          <w:sz w:val="24"/>
          <w:szCs w:val="24"/>
          <w:lang w:val="en-IN"/>
        </w:rPr>
        <w:t>(</w:t>
      </w:r>
      <w:proofErr w:type="gramEnd"/>
      <w:r w:rsidRPr="00606CA1">
        <w:rPr>
          <w:i/>
          <w:iCs/>
          <w:sz w:val="24"/>
          <w:szCs w:val="24"/>
          <w:lang w:val="en-IN"/>
        </w:rPr>
        <w:t>by='</w:t>
      </w:r>
      <w:proofErr w:type="spellStart"/>
      <w:r w:rsidRPr="00606CA1">
        <w:rPr>
          <w:i/>
          <w:iCs/>
          <w:sz w:val="24"/>
          <w:szCs w:val="24"/>
          <w:lang w:val="en-IN"/>
        </w:rPr>
        <w:t>Gross_Revenue_Spend</w:t>
      </w:r>
      <w:proofErr w:type="spellEnd"/>
      <w:r w:rsidRPr="00606CA1">
        <w:rPr>
          <w:i/>
          <w:iCs/>
          <w:sz w:val="24"/>
          <w:szCs w:val="24"/>
          <w:lang w:val="en-IN"/>
        </w:rPr>
        <w:t>', ascending=False)</w:t>
      </w:r>
    </w:p>
    <w:p w14:paraId="7B29ED04" w14:textId="77777777" w:rsidR="00D74497" w:rsidRPr="00606CA1" w:rsidRDefault="00D74497" w:rsidP="00D74497">
      <w:pPr>
        <w:rPr>
          <w:i/>
          <w:iCs/>
          <w:sz w:val="24"/>
          <w:szCs w:val="24"/>
          <w:lang w:val="en-IN"/>
        </w:rPr>
      </w:pPr>
      <w:r w:rsidRPr="00606CA1">
        <w:rPr>
          <w:i/>
          <w:iCs/>
          <w:sz w:val="24"/>
          <w:szCs w:val="24"/>
          <w:lang w:val="en-IN"/>
        </w:rPr>
        <w:t xml:space="preserve">            </w:t>
      </w:r>
    </w:p>
    <w:p w14:paraId="1276A266" w14:textId="77777777" w:rsidR="00D74497" w:rsidRPr="00606CA1" w:rsidRDefault="00D74497" w:rsidP="00D74497">
      <w:pPr>
        <w:rPr>
          <w:i/>
          <w:iCs/>
          <w:sz w:val="24"/>
          <w:szCs w:val="24"/>
          <w:lang w:val="en-IN"/>
        </w:rPr>
      </w:pPr>
      <w:r w:rsidRPr="00606CA1">
        <w:rPr>
          <w:i/>
          <w:iCs/>
          <w:sz w:val="24"/>
          <w:szCs w:val="24"/>
          <w:lang w:val="en-IN"/>
        </w:rPr>
        <w:t xml:space="preserve">            </w:t>
      </w:r>
      <w:proofErr w:type="spellStart"/>
      <w:proofErr w:type="gramStart"/>
      <w:r w:rsidRPr="00606CA1">
        <w:rPr>
          <w:i/>
          <w:iCs/>
          <w:sz w:val="24"/>
          <w:szCs w:val="24"/>
          <w:lang w:val="en-IN"/>
        </w:rPr>
        <w:t>plt.figure</w:t>
      </w:r>
      <w:proofErr w:type="spellEnd"/>
      <w:proofErr w:type="gramEnd"/>
      <w:r w:rsidRPr="00606CA1">
        <w:rPr>
          <w:i/>
          <w:iCs/>
          <w:sz w:val="24"/>
          <w:szCs w:val="24"/>
          <w:lang w:val="en-IN"/>
        </w:rPr>
        <w:t>(</w:t>
      </w:r>
      <w:proofErr w:type="spellStart"/>
      <w:r w:rsidRPr="00606CA1">
        <w:rPr>
          <w:i/>
          <w:iCs/>
          <w:sz w:val="24"/>
          <w:szCs w:val="24"/>
          <w:lang w:val="en-IN"/>
        </w:rPr>
        <w:t>figsize</w:t>
      </w:r>
      <w:proofErr w:type="spellEnd"/>
      <w:proofErr w:type="gramStart"/>
      <w:r w:rsidRPr="00606CA1">
        <w:rPr>
          <w:i/>
          <w:iCs/>
          <w:sz w:val="24"/>
          <w:szCs w:val="24"/>
          <w:lang w:val="en-IN"/>
        </w:rPr>
        <w:t>=(</w:t>
      </w:r>
      <w:proofErr w:type="gramEnd"/>
      <w:r w:rsidRPr="00606CA1">
        <w:rPr>
          <w:i/>
          <w:iCs/>
          <w:sz w:val="24"/>
          <w:szCs w:val="24"/>
          <w:lang w:val="en-IN"/>
        </w:rPr>
        <w:t>11, 6))</w:t>
      </w:r>
    </w:p>
    <w:p w14:paraId="6C40E4EA" w14:textId="77777777" w:rsidR="00D74497" w:rsidRPr="00606CA1" w:rsidRDefault="00D74497" w:rsidP="00D74497">
      <w:pPr>
        <w:rPr>
          <w:i/>
          <w:iCs/>
          <w:sz w:val="24"/>
          <w:szCs w:val="24"/>
          <w:lang w:val="en-IN"/>
        </w:rPr>
      </w:pPr>
      <w:r w:rsidRPr="00606CA1">
        <w:rPr>
          <w:i/>
          <w:iCs/>
          <w:sz w:val="24"/>
          <w:szCs w:val="24"/>
          <w:lang w:val="en-IN"/>
        </w:rPr>
        <w:t xml:space="preserve">            </w:t>
      </w:r>
      <w:proofErr w:type="spellStart"/>
      <w:proofErr w:type="gramStart"/>
      <w:r w:rsidRPr="00606CA1">
        <w:rPr>
          <w:i/>
          <w:iCs/>
          <w:sz w:val="24"/>
          <w:szCs w:val="24"/>
          <w:lang w:val="en-IN"/>
        </w:rPr>
        <w:t>sns.barplot</w:t>
      </w:r>
      <w:proofErr w:type="spellEnd"/>
      <w:proofErr w:type="gramEnd"/>
      <w:r w:rsidRPr="00606CA1">
        <w:rPr>
          <w:i/>
          <w:iCs/>
          <w:sz w:val="24"/>
          <w:szCs w:val="24"/>
          <w:lang w:val="en-IN"/>
        </w:rPr>
        <w:t>(</w:t>
      </w:r>
    </w:p>
    <w:p w14:paraId="109AD840" w14:textId="77777777" w:rsidR="00D74497" w:rsidRPr="00606CA1" w:rsidRDefault="00D74497" w:rsidP="00D74497">
      <w:pPr>
        <w:rPr>
          <w:i/>
          <w:iCs/>
          <w:sz w:val="24"/>
          <w:szCs w:val="24"/>
          <w:lang w:val="en-IN"/>
        </w:rPr>
      </w:pPr>
      <w:r w:rsidRPr="00606CA1">
        <w:rPr>
          <w:i/>
          <w:iCs/>
          <w:sz w:val="24"/>
          <w:szCs w:val="24"/>
          <w:lang w:val="en-IN"/>
        </w:rPr>
        <w:lastRenderedPageBreak/>
        <w:t xml:space="preserve">                data=</w:t>
      </w:r>
      <w:proofErr w:type="spellStart"/>
      <w:r w:rsidRPr="00606CA1">
        <w:rPr>
          <w:i/>
          <w:iCs/>
          <w:sz w:val="24"/>
          <w:szCs w:val="24"/>
          <w:lang w:val="en-IN"/>
        </w:rPr>
        <w:t>aggregation_table</w:t>
      </w:r>
      <w:proofErr w:type="spellEnd"/>
      <w:r w:rsidRPr="00606CA1">
        <w:rPr>
          <w:i/>
          <w:iCs/>
          <w:sz w:val="24"/>
          <w:szCs w:val="24"/>
          <w:lang w:val="en-IN"/>
        </w:rPr>
        <w:t xml:space="preserve">, </w:t>
      </w:r>
    </w:p>
    <w:p w14:paraId="1F66D0D1" w14:textId="77777777" w:rsidR="00D74497" w:rsidRPr="00606CA1" w:rsidRDefault="00D74497" w:rsidP="00D74497">
      <w:pPr>
        <w:rPr>
          <w:i/>
          <w:iCs/>
          <w:sz w:val="24"/>
          <w:szCs w:val="24"/>
          <w:lang w:val="en-IN"/>
        </w:rPr>
      </w:pPr>
      <w:r w:rsidRPr="00606CA1">
        <w:rPr>
          <w:i/>
          <w:iCs/>
          <w:sz w:val="24"/>
          <w:szCs w:val="24"/>
          <w:lang w:val="en-IN"/>
        </w:rPr>
        <w:t xml:space="preserve">                x='</w:t>
      </w:r>
      <w:proofErr w:type="spellStart"/>
      <w:r w:rsidRPr="00606CA1">
        <w:rPr>
          <w:i/>
          <w:iCs/>
          <w:sz w:val="24"/>
          <w:szCs w:val="24"/>
          <w:lang w:val="en-IN"/>
        </w:rPr>
        <w:t>Product_Category</w:t>
      </w:r>
      <w:proofErr w:type="spellEnd"/>
      <w:r w:rsidRPr="00606CA1">
        <w:rPr>
          <w:i/>
          <w:iCs/>
          <w:sz w:val="24"/>
          <w:szCs w:val="24"/>
          <w:lang w:val="en-IN"/>
        </w:rPr>
        <w:t xml:space="preserve">', </w:t>
      </w:r>
    </w:p>
    <w:p w14:paraId="466592EE" w14:textId="77777777" w:rsidR="00D74497" w:rsidRPr="00606CA1" w:rsidRDefault="00D74497" w:rsidP="00D74497">
      <w:pPr>
        <w:rPr>
          <w:i/>
          <w:iCs/>
          <w:sz w:val="24"/>
          <w:szCs w:val="24"/>
          <w:lang w:val="en-IN"/>
        </w:rPr>
      </w:pPr>
      <w:r w:rsidRPr="00606CA1">
        <w:rPr>
          <w:i/>
          <w:iCs/>
          <w:sz w:val="24"/>
          <w:szCs w:val="24"/>
          <w:lang w:val="en-IN"/>
        </w:rPr>
        <w:t xml:space="preserve">                y='</w:t>
      </w:r>
      <w:proofErr w:type="spellStart"/>
      <w:r w:rsidRPr="00606CA1">
        <w:rPr>
          <w:i/>
          <w:iCs/>
          <w:sz w:val="24"/>
          <w:szCs w:val="24"/>
          <w:lang w:val="en-IN"/>
        </w:rPr>
        <w:t>Gross_Revenue_Spend</w:t>
      </w:r>
      <w:proofErr w:type="spellEnd"/>
      <w:r w:rsidRPr="00606CA1">
        <w:rPr>
          <w:i/>
          <w:iCs/>
          <w:sz w:val="24"/>
          <w:szCs w:val="24"/>
          <w:lang w:val="en-IN"/>
        </w:rPr>
        <w:t xml:space="preserve">', </w:t>
      </w:r>
    </w:p>
    <w:p w14:paraId="41C2865C" w14:textId="77777777" w:rsidR="00D74497" w:rsidRPr="00606CA1" w:rsidRDefault="00D74497" w:rsidP="00D74497">
      <w:pPr>
        <w:rPr>
          <w:i/>
          <w:iCs/>
          <w:sz w:val="24"/>
          <w:szCs w:val="24"/>
          <w:lang w:val="en-IN"/>
        </w:rPr>
      </w:pPr>
      <w:r w:rsidRPr="00606CA1">
        <w:rPr>
          <w:i/>
          <w:iCs/>
          <w:sz w:val="24"/>
          <w:szCs w:val="24"/>
          <w:lang w:val="en-IN"/>
        </w:rPr>
        <w:t xml:space="preserve">                palette='</w:t>
      </w:r>
      <w:proofErr w:type="spellStart"/>
      <w:r w:rsidRPr="00606CA1">
        <w:rPr>
          <w:i/>
          <w:iCs/>
          <w:sz w:val="24"/>
          <w:szCs w:val="24"/>
          <w:lang w:val="en-IN"/>
        </w:rPr>
        <w:t>viridis</w:t>
      </w:r>
      <w:proofErr w:type="spellEnd"/>
      <w:r w:rsidRPr="00606CA1">
        <w:rPr>
          <w:i/>
          <w:iCs/>
          <w:sz w:val="24"/>
          <w:szCs w:val="24"/>
          <w:lang w:val="en-IN"/>
        </w:rPr>
        <w:t>',</w:t>
      </w:r>
    </w:p>
    <w:p w14:paraId="5EA93F5A" w14:textId="77777777" w:rsidR="00D74497" w:rsidRPr="00606CA1" w:rsidRDefault="00D74497" w:rsidP="00D74497">
      <w:pPr>
        <w:rPr>
          <w:i/>
          <w:iCs/>
          <w:sz w:val="24"/>
          <w:szCs w:val="24"/>
          <w:lang w:val="en-IN"/>
        </w:rPr>
      </w:pPr>
      <w:r w:rsidRPr="00606CA1">
        <w:rPr>
          <w:i/>
          <w:iCs/>
          <w:sz w:val="24"/>
          <w:szCs w:val="24"/>
          <w:lang w:val="en-IN"/>
        </w:rPr>
        <w:t xml:space="preserve">                hue='</w:t>
      </w:r>
      <w:proofErr w:type="spellStart"/>
      <w:r w:rsidRPr="00606CA1">
        <w:rPr>
          <w:i/>
          <w:iCs/>
          <w:sz w:val="24"/>
          <w:szCs w:val="24"/>
          <w:lang w:val="en-IN"/>
        </w:rPr>
        <w:t>Product_Category</w:t>
      </w:r>
      <w:proofErr w:type="spellEnd"/>
      <w:r w:rsidRPr="00606CA1">
        <w:rPr>
          <w:i/>
          <w:iCs/>
          <w:sz w:val="24"/>
          <w:szCs w:val="24"/>
          <w:lang w:val="en-IN"/>
        </w:rPr>
        <w:t>',</w:t>
      </w:r>
    </w:p>
    <w:p w14:paraId="1DF047EC" w14:textId="77777777" w:rsidR="00D74497" w:rsidRPr="00606CA1" w:rsidRDefault="00D74497" w:rsidP="00D74497">
      <w:pPr>
        <w:rPr>
          <w:i/>
          <w:iCs/>
          <w:sz w:val="24"/>
          <w:szCs w:val="24"/>
          <w:lang w:val="en-IN"/>
        </w:rPr>
      </w:pPr>
      <w:r w:rsidRPr="00606CA1">
        <w:rPr>
          <w:i/>
          <w:iCs/>
          <w:sz w:val="24"/>
          <w:szCs w:val="24"/>
          <w:lang w:val="en-IN"/>
        </w:rPr>
        <w:t xml:space="preserve">                legend=False</w:t>
      </w:r>
    </w:p>
    <w:p w14:paraId="2603F59D" w14:textId="77777777" w:rsidR="00D74497" w:rsidRPr="00606CA1" w:rsidRDefault="00D74497" w:rsidP="00D74497">
      <w:pPr>
        <w:rPr>
          <w:i/>
          <w:iCs/>
          <w:sz w:val="24"/>
          <w:szCs w:val="24"/>
          <w:lang w:val="en-IN"/>
        </w:rPr>
      </w:pPr>
      <w:r w:rsidRPr="00606CA1">
        <w:rPr>
          <w:i/>
          <w:iCs/>
          <w:sz w:val="24"/>
          <w:szCs w:val="24"/>
          <w:lang w:val="en-IN"/>
        </w:rPr>
        <w:t xml:space="preserve">            )</w:t>
      </w:r>
    </w:p>
    <w:p w14:paraId="00F24974" w14:textId="77777777" w:rsidR="00D74497" w:rsidRPr="00606CA1" w:rsidRDefault="00D74497" w:rsidP="00D74497">
      <w:pPr>
        <w:rPr>
          <w:i/>
          <w:iCs/>
          <w:sz w:val="24"/>
          <w:szCs w:val="24"/>
          <w:lang w:val="en-IN"/>
        </w:rPr>
      </w:pPr>
      <w:r w:rsidRPr="00606CA1">
        <w:rPr>
          <w:i/>
          <w:iCs/>
          <w:sz w:val="24"/>
          <w:szCs w:val="24"/>
          <w:lang w:val="en-IN"/>
        </w:rPr>
        <w:t xml:space="preserve">            </w:t>
      </w:r>
    </w:p>
    <w:p w14:paraId="69F88A34" w14:textId="77777777" w:rsidR="00D74497" w:rsidRPr="00606CA1" w:rsidRDefault="00D74497" w:rsidP="00D74497">
      <w:pPr>
        <w:rPr>
          <w:i/>
          <w:iCs/>
          <w:sz w:val="24"/>
          <w:szCs w:val="24"/>
          <w:lang w:val="en-IN"/>
        </w:rPr>
      </w:pPr>
      <w:r w:rsidRPr="00606CA1">
        <w:rPr>
          <w:i/>
          <w:iCs/>
          <w:sz w:val="24"/>
          <w:szCs w:val="24"/>
          <w:lang w:val="en-IN"/>
        </w:rPr>
        <w:t xml:space="preserve">            </w:t>
      </w:r>
      <w:proofErr w:type="spellStart"/>
      <w:proofErr w:type="gramStart"/>
      <w:r w:rsidRPr="00606CA1">
        <w:rPr>
          <w:i/>
          <w:iCs/>
          <w:sz w:val="24"/>
          <w:szCs w:val="24"/>
          <w:lang w:val="en-IN"/>
        </w:rPr>
        <w:t>plt.title</w:t>
      </w:r>
      <w:proofErr w:type="spellEnd"/>
      <w:proofErr w:type="gramEnd"/>
      <w:r w:rsidRPr="00606CA1">
        <w:rPr>
          <w:i/>
          <w:iCs/>
          <w:sz w:val="24"/>
          <w:szCs w:val="24"/>
          <w:lang w:val="en-IN"/>
        </w:rPr>
        <w:t xml:space="preserve">('Gross Sales Revenue Breakdown Across Product Categories', </w:t>
      </w:r>
      <w:proofErr w:type="spellStart"/>
      <w:r w:rsidRPr="00606CA1">
        <w:rPr>
          <w:i/>
          <w:iCs/>
          <w:sz w:val="24"/>
          <w:szCs w:val="24"/>
          <w:lang w:val="en-IN"/>
        </w:rPr>
        <w:t>fontweight</w:t>
      </w:r>
      <w:proofErr w:type="spellEnd"/>
      <w:r w:rsidRPr="00606CA1">
        <w:rPr>
          <w:i/>
          <w:iCs/>
          <w:sz w:val="24"/>
          <w:szCs w:val="24"/>
          <w:lang w:val="en-IN"/>
        </w:rPr>
        <w:t>='bold', pad=15)</w:t>
      </w:r>
    </w:p>
    <w:p w14:paraId="7EDAED64" w14:textId="77777777" w:rsidR="00D74497" w:rsidRPr="00606CA1" w:rsidRDefault="00D74497" w:rsidP="00D74497">
      <w:pPr>
        <w:rPr>
          <w:i/>
          <w:iCs/>
          <w:sz w:val="24"/>
          <w:szCs w:val="24"/>
          <w:lang w:val="en-IN"/>
        </w:rPr>
      </w:pPr>
      <w:r w:rsidRPr="00606CA1">
        <w:rPr>
          <w:i/>
          <w:iCs/>
          <w:sz w:val="24"/>
          <w:szCs w:val="24"/>
          <w:lang w:val="en-IN"/>
        </w:rPr>
        <w:t xml:space="preserve">            </w:t>
      </w:r>
      <w:proofErr w:type="spellStart"/>
      <w:proofErr w:type="gramStart"/>
      <w:r w:rsidRPr="00606CA1">
        <w:rPr>
          <w:i/>
          <w:iCs/>
          <w:sz w:val="24"/>
          <w:szCs w:val="24"/>
          <w:lang w:val="en-IN"/>
        </w:rPr>
        <w:t>plt.xlabel</w:t>
      </w:r>
      <w:proofErr w:type="spellEnd"/>
      <w:proofErr w:type="gramEnd"/>
      <w:r w:rsidRPr="00606CA1">
        <w:rPr>
          <w:i/>
          <w:iCs/>
          <w:sz w:val="24"/>
          <w:szCs w:val="24"/>
          <w:lang w:val="en-IN"/>
        </w:rPr>
        <w:t>('</w:t>
      </w:r>
      <w:proofErr w:type="spellStart"/>
      <w:r w:rsidRPr="00606CA1">
        <w:rPr>
          <w:i/>
          <w:iCs/>
          <w:sz w:val="24"/>
          <w:szCs w:val="24"/>
          <w:lang w:val="en-IN"/>
        </w:rPr>
        <w:t>Catalog</w:t>
      </w:r>
      <w:proofErr w:type="spellEnd"/>
      <w:r w:rsidRPr="00606CA1">
        <w:rPr>
          <w:i/>
          <w:iCs/>
          <w:sz w:val="24"/>
          <w:szCs w:val="24"/>
          <w:lang w:val="en-IN"/>
        </w:rPr>
        <w:t xml:space="preserve"> Product Category Sectors')</w:t>
      </w:r>
    </w:p>
    <w:p w14:paraId="2FD20E57" w14:textId="77777777" w:rsidR="00D74497" w:rsidRPr="00606CA1" w:rsidRDefault="00D74497" w:rsidP="00D74497">
      <w:pPr>
        <w:rPr>
          <w:i/>
          <w:iCs/>
          <w:sz w:val="24"/>
          <w:szCs w:val="24"/>
          <w:lang w:val="en-IN"/>
        </w:rPr>
      </w:pPr>
      <w:r w:rsidRPr="00606CA1">
        <w:rPr>
          <w:i/>
          <w:iCs/>
          <w:sz w:val="24"/>
          <w:szCs w:val="24"/>
          <w:lang w:val="en-IN"/>
        </w:rPr>
        <w:t xml:space="preserve">            </w:t>
      </w:r>
      <w:proofErr w:type="spellStart"/>
      <w:proofErr w:type="gramStart"/>
      <w:r w:rsidRPr="00606CA1">
        <w:rPr>
          <w:i/>
          <w:iCs/>
          <w:sz w:val="24"/>
          <w:szCs w:val="24"/>
          <w:lang w:val="en-IN"/>
        </w:rPr>
        <w:t>plt.ylabel</w:t>
      </w:r>
      <w:proofErr w:type="spellEnd"/>
      <w:proofErr w:type="gramEnd"/>
      <w:r w:rsidRPr="00606CA1">
        <w:rPr>
          <w:i/>
          <w:iCs/>
          <w:sz w:val="24"/>
          <w:szCs w:val="24"/>
          <w:lang w:val="en-IN"/>
        </w:rPr>
        <w:t>('Accumulated Gross Revenue ($)')</w:t>
      </w:r>
    </w:p>
    <w:p w14:paraId="287CE092" w14:textId="77777777" w:rsidR="00D74497" w:rsidRPr="00606CA1" w:rsidRDefault="00D74497" w:rsidP="00D74497">
      <w:pPr>
        <w:rPr>
          <w:i/>
          <w:iCs/>
          <w:sz w:val="24"/>
          <w:szCs w:val="24"/>
          <w:lang w:val="en-IN"/>
        </w:rPr>
      </w:pPr>
      <w:r w:rsidRPr="00606CA1">
        <w:rPr>
          <w:i/>
          <w:iCs/>
          <w:sz w:val="24"/>
          <w:szCs w:val="24"/>
          <w:lang w:val="en-IN"/>
        </w:rPr>
        <w:t xml:space="preserve">            </w:t>
      </w:r>
      <w:proofErr w:type="spellStart"/>
      <w:proofErr w:type="gramStart"/>
      <w:r w:rsidRPr="00606CA1">
        <w:rPr>
          <w:i/>
          <w:iCs/>
          <w:sz w:val="24"/>
          <w:szCs w:val="24"/>
          <w:lang w:val="en-IN"/>
        </w:rPr>
        <w:t>plt.xticks</w:t>
      </w:r>
      <w:proofErr w:type="spellEnd"/>
      <w:proofErr w:type="gramEnd"/>
      <w:r w:rsidRPr="00606CA1">
        <w:rPr>
          <w:i/>
          <w:iCs/>
          <w:sz w:val="24"/>
          <w:szCs w:val="24"/>
          <w:lang w:val="en-IN"/>
        </w:rPr>
        <w:t>(rotation=35, ha='right')</w:t>
      </w:r>
    </w:p>
    <w:p w14:paraId="59C00705" w14:textId="77777777" w:rsidR="00D74497" w:rsidRPr="00606CA1" w:rsidRDefault="00D74497" w:rsidP="00D74497">
      <w:pPr>
        <w:rPr>
          <w:i/>
          <w:iCs/>
          <w:sz w:val="24"/>
          <w:szCs w:val="24"/>
          <w:lang w:val="en-IN"/>
        </w:rPr>
      </w:pPr>
      <w:r w:rsidRPr="00606CA1">
        <w:rPr>
          <w:i/>
          <w:iCs/>
          <w:sz w:val="24"/>
          <w:szCs w:val="24"/>
          <w:lang w:val="en-IN"/>
        </w:rPr>
        <w:t xml:space="preserve">            </w:t>
      </w:r>
    </w:p>
    <w:p w14:paraId="36DA3DAF" w14:textId="77777777" w:rsidR="00D74497" w:rsidRPr="00606CA1" w:rsidRDefault="00D74497" w:rsidP="00D74497">
      <w:pPr>
        <w:rPr>
          <w:i/>
          <w:iCs/>
          <w:sz w:val="24"/>
          <w:szCs w:val="24"/>
          <w:lang w:val="en-IN"/>
        </w:rPr>
      </w:pPr>
      <w:r w:rsidRPr="00606CA1">
        <w:rPr>
          <w:i/>
          <w:iCs/>
          <w:sz w:val="24"/>
          <w:szCs w:val="24"/>
          <w:lang w:val="en-IN"/>
        </w:rPr>
        <w:t xml:space="preserve">            </w:t>
      </w:r>
      <w:proofErr w:type="spellStart"/>
      <w:proofErr w:type="gramStart"/>
      <w:r w:rsidRPr="00606CA1">
        <w:rPr>
          <w:i/>
          <w:iCs/>
          <w:sz w:val="24"/>
          <w:szCs w:val="24"/>
          <w:lang w:val="en-IN"/>
        </w:rPr>
        <w:t>plt.tight</w:t>
      </w:r>
      <w:proofErr w:type="gramEnd"/>
      <w:r w:rsidRPr="00606CA1">
        <w:rPr>
          <w:i/>
          <w:iCs/>
          <w:sz w:val="24"/>
          <w:szCs w:val="24"/>
          <w:lang w:val="en-IN"/>
        </w:rPr>
        <w:t>_</w:t>
      </w:r>
      <w:proofErr w:type="gramStart"/>
      <w:r w:rsidRPr="00606CA1">
        <w:rPr>
          <w:i/>
          <w:iCs/>
          <w:sz w:val="24"/>
          <w:szCs w:val="24"/>
          <w:lang w:val="en-IN"/>
        </w:rPr>
        <w:t>layout</w:t>
      </w:r>
      <w:proofErr w:type="spellEnd"/>
      <w:r w:rsidRPr="00606CA1">
        <w:rPr>
          <w:i/>
          <w:iCs/>
          <w:sz w:val="24"/>
          <w:szCs w:val="24"/>
          <w:lang w:val="en-IN"/>
        </w:rPr>
        <w:t>(</w:t>
      </w:r>
      <w:proofErr w:type="gramEnd"/>
      <w:r w:rsidRPr="00606CA1">
        <w:rPr>
          <w:i/>
          <w:iCs/>
          <w:sz w:val="24"/>
          <w:szCs w:val="24"/>
          <w:lang w:val="en-IN"/>
        </w:rPr>
        <w:t>)</w:t>
      </w:r>
    </w:p>
    <w:p w14:paraId="6D7D2781" w14:textId="77777777" w:rsidR="00D74497" w:rsidRPr="00606CA1" w:rsidRDefault="00D74497" w:rsidP="00D74497">
      <w:pPr>
        <w:rPr>
          <w:i/>
          <w:iCs/>
          <w:sz w:val="24"/>
          <w:szCs w:val="24"/>
          <w:lang w:val="en-IN"/>
        </w:rPr>
      </w:pPr>
      <w:r w:rsidRPr="00606CA1">
        <w:rPr>
          <w:i/>
          <w:iCs/>
          <w:sz w:val="24"/>
          <w:szCs w:val="24"/>
          <w:lang w:val="en-IN"/>
        </w:rPr>
        <w:t xml:space="preserve">            </w:t>
      </w:r>
      <w:proofErr w:type="spellStart"/>
      <w:r w:rsidRPr="00606CA1">
        <w:rPr>
          <w:i/>
          <w:iCs/>
          <w:sz w:val="24"/>
          <w:szCs w:val="24"/>
          <w:lang w:val="en-IN"/>
        </w:rPr>
        <w:t>export_filename</w:t>
      </w:r>
      <w:proofErr w:type="spellEnd"/>
      <w:r w:rsidRPr="00606CA1">
        <w:rPr>
          <w:i/>
          <w:iCs/>
          <w:sz w:val="24"/>
          <w:szCs w:val="24"/>
          <w:lang w:val="en-IN"/>
        </w:rPr>
        <w:t xml:space="preserve"> = </w:t>
      </w:r>
      <w:proofErr w:type="spellStart"/>
      <w:proofErr w:type="gramStart"/>
      <w:r w:rsidRPr="00606CA1">
        <w:rPr>
          <w:i/>
          <w:iCs/>
          <w:sz w:val="24"/>
          <w:szCs w:val="24"/>
          <w:lang w:val="en-IN"/>
        </w:rPr>
        <w:t>os.path</w:t>
      </w:r>
      <w:proofErr w:type="gramEnd"/>
      <w:r w:rsidRPr="00606CA1">
        <w:rPr>
          <w:i/>
          <w:iCs/>
          <w:sz w:val="24"/>
          <w:szCs w:val="24"/>
          <w:lang w:val="en-IN"/>
        </w:rPr>
        <w:t>.</w:t>
      </w:r>
      <w:proofErr w:type="gramStart"/>
      <w:r w:rsidRPr="00606CA1">
        <w:rPr>
          <w:i/>
          <w:iCs/>
          <w:sz w:val="24"/>
          <w:szCs w:val="24"/>
          <w:lang w:val="en-IN"/>
        </w:rPr>
        <w:t>join</w:t>
      </w:r>
      <w:proofErr w:type="spellEnd"/>
      <w:r w:rsidRPr="00606CA1">
        <w:rPr>
          <w:i/>
          <w:iCs/>
          <w:sz w:val="24"/>
          <w:szCs w:val="24"/>
          <w:lang w:val="en-IN"/>
        </w:rPr>
        <w:t>(</w:t>
      </w:r>
      <w:proofErr w:type="spellStart"/>
      <w:r w:rsidRPr="00606CA1">
        <w:rPr>
          <w:i/>
          <w:iCs/>
          <w:sz w:val="24"/>
          <w:szCs w:val="24"/>
          <w:lang w:val="en-IN"/>
        </w:rPr>
        <w:t>self.output</w:t>
      </w:r>
      <w:proofErr w:type="gramEnd"/>
      <w:r w:rsidRPr="00606CA1">
        <w:rPr>
          <w:i/>
          <w:iCs/>
          <w:sz w:val="24"/>
          <w:szCs w:val="24"/>
          <w:lang w:val="en-IN"/>
        </w:rPr>
        <w:t>_directory</w:t>
      </w:r>
      <w:proofErr w:type="spellEnd"/>
      <w:r w:rsidRPr="00606CA1">
        <w:rPr>
          <w:i/>
          <w:iCs/>
          <w:sz w:val="24"/>
          <w:szCs w:val="24"/>
          <w:lang w:val="en-IN"/>
        </w:rPr>
        <w:t>, "product_category_spend_distribution.png")</w:t>
      </w:r>
    </w:p>
    <w:p w14:paraId="75618442" w14:textId="77777777" w:rsidR="00D74497" w:rsidRPr="00606CA1" w:rsidRDefault="00D74497" w:rsidP="00D74497">
      <w:pPr>
        <w:rPr>
          <w:i/>
          <w:iCs/>
          <w:sz w:val="24"/>
          <w:szCs w:val="24"/>
          <w:lang w:val="en-IN"/>
        </w:rPr>
      </w:pPr>
      <w:r w:rsidRPr="00606CA1">
        <w:rPr>
          <w:i/>
          <w:iCs/>
          <w:sz w:val="24"/>
          <w:szCs w:val="24"/>
          <w:lang w:val="en-IN"/>
        </w:rPr>
        <w:t xml:space="preserve">            </w:t>
      </w:r>
      <w:proofErr w:type="spellStart"/>
      <w:proofErr w:type="gramStart"/>
      <w:r w:rsidRPr="00606CA1">
        <w:rPr>
          <w:i/>
          <w:iCs/>
          <w:sz w:val="24"/>
          <w:szCs w:val="24"/>
          <w:lang w:val="en-IN"/>
        </w:rPr>
        <w:t>plt.savefig</w:t>
      </w:r>
      <w:proofErr w:type="spellEnd"/>
      <w:proofErr w:type="gramEnd"/>
      <w:r w:rsidRPr="00606CA1">
        <w:rPr>
          <w:i/>
          <w:iCs/>
          <w:sz w:val="24"/>
          <w:szCs w:val="24"/>
          <w:lang w:val="en-IN"/>
        </w:rPr>
        <w:t>(</w:t>
      </w:r>
      <w:proofErr w:type="spellStart"/>
      <w:r w:rsidRPr="00606CA1">
        <w:rPr>
          <w:i/>
          <w:iCs/>
          <w:sz w:val="24"/>
          <w:szCs w:val="24"/>
          <w:lang w:val="en-IN"/>
        </w:rPr>
        <w:t>export_filename</w:t>
      </w:r>
      <w:proofErr w:type="spellEnd"/>
      <w:r w:rsidRPr="00606CA1">
        <w:rPr>
          <w:i/>
          <w:iCs/>
          <w:sz w:val="24"/>
          <w:szCs w:val="24"/>
          <w:lang w:val="en-IN"/>
        </w:rPr>
        <w:t xml:space="preserve">, dpi=300, </w:t>
      </w:r>
      <w:proofErr w:type="spellStart"/>
      <w:r w:rsidRPr="00606CA1">
        <w:rPr>
          <w:i/>
          <w:iCs/>
          <w:sz w:val="24"/>
          <w:szCs w:val="24"/>
          <w:lang w:val="en-IN"/>
        </w:rPr>
        <w:t>bbox_inches</w:t>
      </w:r>
      <w:proofErr w:type="spellEnd"/>
      <w:r w:rsidRPr="00606CA1">
        <w:rPr>
          <w:i/>
          <w:iCs/>
          <w:sz w:val="24"/>
          <w:szCs w:val="24"/>
          <w:lang w:val="en-IN"/>
        </w:rPr>
        <w:t>='tight')</w:t>
      </w:r>
    </w:p>
    <w:p w14:paraId="391BD6AE" w14:textId="77777777" w:rsidR="00D74497" w:rsidRPr="00606CA1" w:rsidRDefault="00D74497" w:rsidP="00D74497">
      <w:pPr>
        <w:rPr>
          <w:i/>
          <w:iCs/>
          <w:sz w:val="24"/>
          <w:szCs w:val="24"/>
          <w:lang w:val="en-IN"/>
        </w:rPr>
      </w:pPr>
      <w:r w:rsidRPr="00606CA1">
        <w:rPr>
          <w:i/>
          <w:iCs/>
          <w:sz w:val="24"/>
          <w:szCs w:val="24"/>
          <w:lang w:val="en-IN"/>
        </w:rPr>
        <w:t xml:space="preserve">            </w:t>
      </w:r>
      <w:proofErr w:type="spellStart"/>
      <w:proofErr w:type="gramStart"/>
      <w:r w:rsidRPr="00606CA1">
        <w:rPr>
          <w:i/>
          <w:iCs/>
          <w:sz w:val="24"/>
          <w:szCs w:val="24"/>
          <w:lang w:val="en-IN"/>
        </w:rPr>
        <w:t>plt.close</w:t>
      </w:r>
      <w:proofErr w:type="spellEnd"/>
      <w:proofErr w:type="gramEnd"/>
      <w:r w:rsidRPr="00606CA1">
        <w:rPr>
          <w:i/>
          <w:iCs/>
          <w:sz w:val="24"/>
          <w:szCs w:val="24"/>
          <w:lang w:val="en-IN"/>
        </w:rPr>
        <w:t>()</w:t>
      </w:r>
    </w:p>
    <w:p w14:paraId="7C07B10A" w14:textId="77777777" w:rsidR="00D74497" w:rsidRPr="00606CA1" w:rsidRDefault="00D74497" w:rsidP="00D74497">
      <w:pPr>
        <w:rPr>
          <w:i/>
          <w:iCs/>
          <w:sz w:val="24"/>
          <w:szCs w:val="24"/>
          <w:lang w:val="en-IN"/>
        </w:rPr>
      </w:pPr>
      <w:r w:rsidRPr="00606CA1">
        <w:rPr>
          <w:i/>
          <w:iCs/>
          <w:sz w:val="24"/>
          <w:szCs w:val="24"/>
          <w:lang w:val="en-IN"/>
        </w:rPr>
        <w:t xml:space="preserve">            </w:t>
      </w:r>
      <w:proofErr w:type="gramStart"/>
      <w:r w:rsidRPr="00606CA1">
        <w:rPr>
          <w:i/>
          <w:iCs/>
          <w:sz w:val="24"/>
          <w:szCs w:val="24"/>
          <w:lang w:val="en-IN"/>
        </w:rPr>
        <w:t>print(</w:t>
      </w:r>
      <w:proofErr w:type="gramEnd"/>
      <w:r w:rsidRPr="00606CA1">
        <w:rPr>
          <w:i/>
          <w:iCs/>
          <w:sz w:val="24"/>
          <w:szCs w:val="24"/>
          <w:lang w:val="en-IN"/>
        </w:rPr>
        <w:t>f"[GRAPHICS EXPORT] Saved categorical gross spend trends to: {</w:t>
      </w:r>
      <w:proofErr w:type="spellStart"/>
      <w:r w:rsidRPr="00606CA1">
        <w:rPr>
          <w:i/>
          <w:iCs/>
          <w:sz w:val="24"/>
          <w:szCs w:val="24"/>
          <w:lang w:val="en-IN"/>
        </w:rPr>
        <w:t>export_filename</w:t>
      </w:r>
      <w:proofErr w:type="spellEnd"/>
      <w:r w:rsidRPr="00606CA1">
        <w:rPr>
          <w:i/>
          <w:iCs/>
          <w:sz w:val="24"/>
          <w:szCs w:val="24"/>
          <w:lang w:val="en-IN"/>
        </w:rPr>
        <w:t>}")</w:t>
      </w:r>
    </w:p>
    <w:p w14:paraId="499FA355" w14:textId="77777777" w:rsidR="00D74497" w:rsidRPr="00606CA1" w:rsidRDefault="00D74497" w:rsidP="00D74497">
      <w:pPr>
        <w:rPr>
          <w:b/>
          <w:bCs/>
          <w:i/>
          <w:iCs/>
          <w:sz w:val="24"/>
          <w:szCs w:val="24"/>
          <w:lang w:val="en-IN"/>
        </w:rPr>
      </w:pPr>
    </w:p>
    <w:p w14:paraId="4E1FD90C" w14:textId="17A5AB0C" w:rsidR="00D74497" w:rsidRPr="00606CA1" w:rsidRDefault="00D74497" w:rsidP="00D74497">
      <w:pPr>
        <w:rPr>
          <w:b/>
          <w:bCs/>
          <w:i/>
          <w:iCs/>
          <w:sz w:val="24"/>
          <w:szCs w:val="24"/>
          <w:lang w:val="en-IN"/>
        </w:rPr>
      </w:pPr>
      <w:r w:rsidRPr="00606CA1">
        <w:rPr>
          <w:b/>
          <w:bCs/>
          <w:i/>
          <w:iCs/>
          <w:sz w:val="24"/>
          <w:szCs w:val="24"/>
          <w:lang w:val="en-IN"/>
        </w:rPr>
        <w:t>5.3.3 Module 3: Central Execution Driver &amp; Test Data Setup</w:t>
      </w:r>
    </w:p>
    <w:p w14:paraId="36D68A7C" w14:textId="77777777" w:rsidR="00D74497" w:rsidRPr="00606CA1" w:rsidRDefault="00D74497" w:rsidP="00D74497">
      <w:pPr>
        <w:rPr>
          <w:i/>
          <w:iCs/>
          <w:sz w:val="24"/>
          <w:szCs w:val="24"/>
          <w:lang w:val="en-IN"/>
        </w:rPr>
      </w:pPr>
      <w:r w:rsidRPr="00606CA1">
        <w:rPr>
          <w:i/>
          <w:iCs/>
          <w:sz w:val="24"/>
          <w:szCs w:val="24"/>
          <w:lang w:val="en-IN"/>
        </w:rPr>
        <w:t>This orchestrator automatically generates a synthetic transactional dataset containing missing values and outliers to test and run your analytical pipeline end-to-end.</w:t>
      </w:r>
    </w:p>
    <w:p w14:paraId="5F8B8AD1" w14:textId="77777777" w:rsidR="00D74497" w:rsidRPr="00606CA1" w:rsidRDefault="00D74497" w:rsidP="00D74497">
      <w:pPr>
        <w:rPr>
          <w:i/>
          <w:iCs/>
          <w:sz w:val="24"/>
          <w:szCs w:val="24"/>
          <w:lang w:val="en-IN"/>
        </w:rPr>
      </w:pPr>
      <w:r w:rsidRPr="00606CA1">
        <w:rPr>
          <w:i/>
          <w:iCs/>
          <w:sz w:val="24"/>
          <w:szCs w:val="24"/>
          <w:lang w:val="en-IN"/>
        </w:rPr>
        <w:t>Python</w:t>
      </w:r>
    </w:p>
    <w:p w14:paraId="0759509E" w14:textId="77777777" w:rsidR="00D74497" w:rsidRPr="00606CA1" w:rsidRDefault="00D74497" w:rsidP="00D74497">
      <w:pPr>
        <w:rPr>
          <w:i/>
          <w:iCs/>
          <w:sz w:val="24"/>
          <w:szCs w:val="24"/>
          <w:lang w:val="en-IN"/>
        </w:rPr>
      </w:pPr>
      <w:r w:rsidRPr="00606CA1">
        <w:rPr>
          <w:i/>
          <w:iCs/>
          <w:sz w:val="24"/>
          <w:szCs w:val="24"/>
          <w:lang w:val="en-IN"/>
        </w:rPr>
        <w:lastRenderedPageBreak/>
        <w:t># file: run_analysis.py</w:t>
      </w:r>
    </w:p>
    <w:p w14:paraId="087664F7" w14:textId="77777777" w:rsidR="00D74497" w:rsidRPr="00606CA1" w:rsidRDefault="00D74497" w:rsidP="00D74497">
      <w:pPr>
        <w:rPr>
          <w:i/>
          <w:iCs/>
          <w:sz w:val="24"/>
          <w:szCs w:val="24"/>
          <w:lang w:val="en-IN"/>
        </w:rPr>
      </w:pPr>
      <w:r w:rsidRPr="00606CA1">
        <w:rPr>
          <w:i/>
          <w:iCs/>
          <w:sz w:val="24"/>
          <w:szCs w:val="24"/>
          <w:lang w:val="en-IN"/>
        </w:rPr>
        <w:t>"""</w:t>
      </w:r>
    </w:p>
    <w:p w14:paraId="410C079C" w14:textId="77777777" w:rsidR="00D74497" w:rsidRPr="00606CA1" w:rsidRDefault="00D74497" w:rsidP="00D74497">
      <w:pPr>
        <w:rPr>
          <w:i/>
          <w:iCs/>
          <w:sz w:val="24"/>
          <w:szCs w:val="24"/>
          <w:lang w:val="en-IN"/>
        </w:rPr>
      </w:pPr>
      <w:r w:rsidRPr="00606CA1">
        <w:rPr>
          <w:i/>
          <w:iCs/>
          <w:sz w:val="24"/>
          <w:szCs w:val="24"/>
          <w:lang w:val="en-IN"/>
        </w:rPr>
        <w:t>Chandigarh University Final Year Project Component</w:t>
      </w:r>
    </w:p>
    <w:p w14:paraId="058CC823" w14:textId="77777777" w:rsidR="00D74497" w:rsidRPr="00606CA1" w:rsidRDefault="00D74497" w:rsidP="00D74497">
      <w:pPr>
        <w:rPr>
          <w:i/>
          <w:iCs/>
          <w:sz w:val="24"/>
          <w:szCs w:val="24"/>
          <w:lang w:val="en-IN"/>
        </w:rPr>
      </w:pPr>
      <w:r w:rsidRPr="00606CA1">
        <w:rPr>
          <w:i/>
          <w:iCs/>
          <w:sz w:val="24"/>
          <w:szCs w:val="24"/>
          <w:lang w:val="en-IN"/>
        </w:rPr>
        <w:t>Module Name: Central Execution Driver &amp; Operational Orchestrator</w:t>
      </w:r>
    </w:p>
    <w:p w14:paraId="04E69FBD" w14:textId="77777777" w:rsidR="00D74497" w:rsidRPr="00606CA1" w:rsidRDefault="00D74497" w:rsidP="00D74497">
      <w:pPr>
        <w:rPr>
          <w:i/>
          <w:iCs/>
          <w:sz w:val="24"/>
          <w:szCs w:val="24"/>
          <w:lang w:val="en-IN"/>
        </w:rPr>
      </w:pPr>
      <w:r w:rsidRPr="00606CA1">
        <w:rPr>
          <w:i/>
          <w:iCs/>
          <w:sz w:val="24"/>
          <w:szCs w:val="24"/>
          <w:lang w:val="en-IN"/>
        </w:rPr>
        <w:t>Author: Final Year MCA (Data Analytics) Student</w:t>
      </w:r>
    </w:p>
    <w:p w14:paraId="1E8AD1E8" w14:textId="77777777" w:rsidR="00D74497" w:rsidRPr="00606CA1" w:rsidRDefault="00D74497" w:rsidP="00D74497">
      <w:pPr>
        <w:rPr>
          <w:i/>
          <w:iCs/>
          <w:sz w:val="24"/>
          <w:szCs w:val="24"/>
          <w:lang w:val="en-IN"/>
        </w:rPr>
      </w:pPr>
      <w:r w:rsidRPr="00606CA1">
        <w:rPr>
          <w:i/>
          <w:iCs/>
          <w:sz w:val="24"/>
          <w:szCs w:val="24"/>
          <w:lang w:val="en-IN"/>
        </w:rPr>
        <w:t>"""</w:t>
      </w:r>
    </w:p>
    <w:p w14:paraId="4EA36641" w14:textId="77777777" w:rsidR="00D74497" w:rsidRPr="00606CA1" w:rsidRDefault="00D74497" w:rsidP="00D74497">
      <w:pPr>
        <w:rPr>
          <w:i/>
          <w:iCs/>
          <w:sz w:val="24"/>
          <w:szCs w:val="24"/>
          <w:lang w:val="en-IN"/>
        </w:rPr>
      </w:pPr>
    </w:p>
    <w:p w14:paraId="6D96B58F" w14:textId="77777777" w:rsidR="00D74497" w:rsidRPr="00606CA1" w:rsidRDefault="00D74497" w:rsidP="00D74497">
      <w:pPr>
        <w:rPr>
          <w:i/>
          <w:iCs/>
          <w:sz w:val="24"/>
          <w:szCs w:val="24"/>
          <w:lang w:val="en-IN"/>
        </w:rPr>
      </w:pPr>
      <w:r w:rsidRPr="00606CA1">
        <w:rPr>
          <w:i/>
          <w:iCs/>
          <w:sz w:val="24"/>
          <w:szCs w:val="24"/>
          <w:lang w:val="en-IN"/>
        </w:rPr>
        <w:t>import pandas as pd</w:t>
      </w:r>
    </w:p>
    <w:p w14:paraId="49C02902" w14:textId="77777777" w:rsidR="00D74497" w:rsidRPr="00606CA1" w:rsidRDefault="00D74497" w:rsidP="00D74497">
      <w:pPr>
        <w:rPr>
          <w:i/>
          <w:iCs/>
          <w:sz w:val="24"/>
          <w:szCs w:val="24"/>
          <w:lang w:val="en-IN"/>
        </w:rPr>
      </w:pPr>
      <w:r w:rsidRPr="00606CA1">
        <w:rPr>
          <w:i/>
          <w:iCs/>
          <w:sz w:val="24"/>
          <w:szCs w:val="24"/>
          <w:lang w:val="en-IN"/>
        </w:rPr>
        <w:t xml:space="preserve">import </w:t>
      </w:r>
      <w:proofErr w:type="spellStart"/>
      <w:r w:rsidRPr="00606CA1">
        <w:rPr>
          <w:i/>
          <w:iCs/>
          <w:sz w:val="24"/>
          <w:szCs w:val="24"/>
          <w:lang w:val="en-IN"/>
        </w:rPr>
        <w:t>numpy</w:t>
      </w:r>
      <w:proofErr w:type="spellEnd"/>
      <w:r w:rsidRPr="00606CA1">
        <w:rPr>
          <w:i/>
          <w:iCs/>
          <w:sz w:val="24"/>
          <w:szCs w:val="24"/>
          <w:lang w:val="en-IN"/>
        </w:rPr>
        <w:t xml:space="preserve"> as np</w:t>
      </w:r>
    </w:p>
    <w:p w14:paraId="6BF20784" w14:textId="77777777" w:rsidR="00D74497" w:rsidRPr="00606CA1" w:rsidRDefault="00D74497" w:rsidP="00D74497">
      <w:pPr>
        <w:rPr>
          <w:i/>
          <w:iCs/>
          <w:sz w:val="24"/>
          <w:szCs w:val="24"/>
          <w:lang w:val="en-IN"/>
        </w:rPr>
      </w:pPr>
      <w:r w:rsidRPr="00606CA1">
        <w:rPr>
          <w:i/>
          <w:iCs/>
          <w:sz w:val="24"/>
          <w:szCs w:val="24"/>
          <w:lang w:val="en-IN"/>
        </w:rPr>
        <w:t xml:space="preserve">from </w:t>
      </w:r>
      <w:proofErr w:type="spellStart"/>
      <w:r w:rsidRPr="00606CA1">
        <w:rPr>
          <w:i/>
          <w:iCs/>
          <w:sz w:val="24"/>
          <w:szCs w:val="24"/>
          <w:lang w:val="en-IN"/>
        </w:rPr>
        <w:t>pipeline_cleaning</w:t>
      </w:r>
      <w:proofErr w:type="spellEnd"/>
      <w:r w:rsidRPr="00606CA1">
        <w:rPr>
          <w:i/>
          <w:iCs/>
          <w:sz w:val="24"/>
          <w:szCs w:val="24"/>
          <w:lang w:val="en-IN"/>
        </w:rPr>
        <w:t xml:space="preserve"> import </w:t>
      </w:r>
      <w:proofErr w:type="spellStart"/>
      <w:r w:rsidRPr="00606CA1">
        <w:rPr>
          <w:i/>
          <w:iCs/>
          <w:sz w:val="24"/>
          <w:szCs w:val="24"/>
          <w:lang w:val="en-IN"/>
        </w:rPr>
        <w:t>load_and_clean_data</w:t>
      </w:r>
      <w:proofErr w:type="spellEnd"/>
      <w:r w:rsidRPr="00606CA1">
        <w:rPr>
          <w:i/>
          <w:iCs/>
          <w:sz w:val="24"/>
          <w:szCs w:val="24"/>
          <w:lang w:val="en-IN"/>
        </w:rPr>
        <w:t xml:space="preserve">, </w:t>
      </w:r>
      <w:proofErr w:type="spellStart"/>
      <w:r w:rsidRPr="00606CA1">
        <w:rPr>
          <w:i/>
          <w:iCs/>
          <w:sz w:val="24"/>
          <w:szCs w:val="24"/>
          <w:lang w:val="en-IN"/>
        </w:rPr>
        <w:t>remove_numerical_outliers</w:t>
      </w:r>
      <w:proofErr w:type="spellEnd"/>
    </w:p>
    <w:p w14:paraId="3F175255" w14:textId="77777777" w:rsidR="00D74497" w:rsidRPr="00606CA1" w:rsidRDefault="00D74497" w:rsidP="00D74497">
      <w:pPr>
        <w:rPr>
          <w:i/>
          <w:iCs/>
          <w:sz w:val="24"/>
          <w:szCs w:val="24"/>
          <w:lang w:val="en-IN"/>
        </w:rPr>
      </w:pPr>
      <w:r w:rsidRPr="00606CA1">
        <w:rPr>
          <w:i/>
          <w:iCs/>
          <w:sz w:val="24"/>
          <w:szCs w:val="24"/>
          <w:lang w:val="en-IN"/>
        </w:rPr>
        <w:t xml:space="preserve">from </w:t>
      </w:r>
      <w:proofErr w:type="spellStart"/>
      <w:r w:rsidRPr="00606CA1">
        <w:rPr>
          <w:i/>
          <w:iCs/>
          <w:sz w:val="24"/>
          <w:szCs w:val="24"/>
          <w:lang w:val="en-IN"/>
        </w:rPr>
        <w:t>pipeline_visualization</w:t>
      </w:r>
      <w:proofErr w:type="spellEnd"/>
      <w:r w:rsidRPr="00606CA1">
        <w:rPr>
          <w:i/>
          <w:iCs/>
          <w:sz w:val="24"/>
          <w:szCs w:val="24"/>
          <w:lang w:val="en-IN"/>
        </w:rPr>
        <w:t xml:space="preserve"> import </w:t>
      </w:r>
      <w:proofErr w:type="spellStart"/>
      <w:r w:rsidRPr="00606CA1">
        <w:rPr>
          <w:i/>
          <w:iCs/>
          <w:sz w:val="24"/>
          <w:szCs w:val="24"/>
          <w:lang w:val="en-IN"/>
        </w:rPr>
        <w:t>VisualizationEngine</w:t>
      </w:r>
      <w:proofErr w:type="spellEnd"/>
    </w:p>
    <w:p w14:paraId="7CBE589F" w14:textId="77777777" w:rsidR="00D74497" w:rsidRPr="00606CA1" w:rsidRDefault="00D74497" w:rsidP="00D74497">
      <w:pPr>
        <w:rPr>
          <w:i/>
          <w:iCs/>
          <w:sz w:val="24"/>
          <w:szCs w:val="24"/>
          <w:lang w:val="en-IN"/>
        </w:rPr>
      </w:pPr>
    </w:p>
    <w:p w14:paraId="2D5AD27C" w14:textId="77777777" w:rsidR="00D74497" w:rsidRPr="00606CA1" w:rsidRDefault="00D74497" w:rsidP="00D74497">
      <w:pPr>
        <w:rPr>
          <w:i/>
          <w:iCs/>
          <w:sz w:val="24"/>
          <w:szCs w:val="24"/>
          <w:lang w:val="en-IN"/>
        </w:rPr>
      </w:pPr>
      <w:r w:rsidRPr="00606CA1">
        <w:rPr>
          <w:i/>
          <w:iCs/>
          <w:sz w:val="24"/>
          <w:szCs w:val="24"/>
          <w:lang w:val="en-IN"/>
        </w:rPr>
        <w:t>def generate_production_simulation_file(target_filename="simulated_retail_transactions.csv"):</w:t>
      </w:r>
    </w:p>
    <w:p w14:paraId="1049A94E" w14:textId="77777777" w:rsidR="00D74497" w:rsidRPr="00606CA1" w:rsidRDefault="00D74497" w:rsidP="00D74497">
      <w:pPr>
        <w:rPr>
          <w:i/>
          <w:iCs/>
          <w:sz w:val="24"/>
          <w:szCs w:val="24"/>
          <w:lang w:val="en-IN"/>
        </w:rPr>
      </w:pPr>
      <w:r w:rsidRPr="00606CA1">
        <w:rPr>
          <w:i/>
          <w:iCs/>
          <w:sz w:val="24"/>
          <w:szCs w:val="24"/>
          <w:lang w:val="en-IN"/>
        </w:rPr>
        <w:t xml:space="preserve">    """</w:t>
      </w:r>
    </w:p>
    <w:p w14:paraId="74F0C909" w14:textId="77777777" w:rsidR="00D74497" w:rsidRPr="00606CA1" w:rsidRDefault="00D74497" w:rsidP="00D74497">
      <w:pPr>
        <w:rPr>
          <w:i/>
          <w:iCs/>
          <w:sz w:val="24"/>
          <w:szCs w:val="24"/>
          <w:lang w:val="en-IN"/>
        </w:rPr>
      </w:pPr>
      <w:r w:rsidRPr="00606CA1">
        <w:rPr>
          <w:i/>
          <w:iCs/>
          <w:sz w:val="24"/>
          <w:szCs w:val="24"/>
          <w:lang w:val="en-IN"/>
        </w:rPr>
        <w:t xml:space="preserve">    Generates a realistic mock dataset containing intentionally placed</w:t>
      </w:r>
    </w:p>
    <w:p w14:paraId="545D44D8" w14:textId="77777777" w:rsidR="00D74497" w:rsidRPr="00606CA1" w:rsidRDefault="00D74497" w:rsidP="00D74497">
      <w:pPr>
        <w:rPr>
          <w:i/>
          <w:iCs/>
          <w:sz w:val="24"/>
          <w:szCs w:val="24"/>
          <w:lang w:val="en-IN"/>
        </w:rPr>
      </w:pPr>
      <w:r w:rsidRPr="00606CA1">
        <w:rPr>
          <w:i/>
          <w:iCs/>
          <w:sz w:val="24"/>
          <w:szCs w:val="24"/>
          <w:lang w:val="en-IN"/>
        </w:rPr>
        <w:t xml:space="preserve">    missing fields and structural outliers to thoroughly test the pipeline.</w:t>
      </w:r>
    </w:p>
    <w:p w14:paraId="192705F0" w14:textId="77777777" w:rsidR="00D74497" w:rsidRPr="00606CA1" w:rsidRDefault="00D74497" w:rsidP="00D74497">
      <w:pPr>
        <w:rPr>
          <w:i/>
          <w:iCs/>
          <w:sz w:val="24"/>
          <w:szCs w:val="24"/>
          <w:lang w:val="en-IN"/>
        </w:rPr>
      </w:pPr>
      <w:r w:rsidRPr="00606CA1">
        <w:rPr>
          <w:i/>
          <w:iCs/>
          <w:sz w:val="24"/>
          <w:szCs w:val="24"/>
          <w:lang w:val="en-IN"/>
        </w:rPr>
        <w:t xml:space="preserve">    """</w:t>
      </w:r>
    </w:p>
    <w:p w14:paraId="091B7825" w14:textId="77777777" w:rsidR="00D74497" w:rsidRPr="00606CA1" w:rsidRDefault="00D74497" w:rsidP="00D74497">
      <w:pPr>
        <w:rPr>
          <w:i/>
          <w:iCs/>
          <w:sz w:val="24"/>
          <w:szCs w:val="24"/>
          <w:lang w:val="en-IN"/>
        </w:rPr>
      </w:pPr>
      <w:r w:rsidRPr="00606CA1">
        <w:rPr>
          <w:i/>
          <w:iCs/>
          <w:sz w:val="24"/>
          <w:szCs w:val="24"/>
          <w:lang w:val="en-IN"/>
        </w:rPr>
        <w:t xml:space="preserve">    </w:t>
      </w:r>
      <w:proofErr w:type="spellStart"/>
      <w:proofErr w:type="gramStart"/>
      <w:r w:rsidRPr="00606CA1">
        <w:rPr>
          <w:i/>
          <w:iCs/>
          <w:sz w:val="24"/>
          <w:szCs w:val="24"/>
          <w:lang w:val="en-IN"/>
        </w:rPr>
        <w:t>np.random</w:t>
      </w:r>
      <w:proofErr w:type="gramEnd"/>
      <w:r w:rsidRPr="00606CA1">
        <w:rPr>
          <w:i/>
          <w:iCs/>
          <w:sz w:val="24"/>
          <w:szCs w:val="24"/>
          <w:lang w:val="en-IN"/>
        </w:rPr>
        <w:t>.</w:t>
      </w:r>
      <w:proofErr w:type="gramStart"/>
      <w:r w:rsidRPr="00606CA1">
        <w:rPr>
          <w:i/>
          <w:iCs/>
          <w:sz w:val="24"/>
          <w:szCs w:val="24"/>
          <w:lang w:val="en-IN"/>
        </w:rPr>
        <w:t>seed</w:t>
      </w:r>
      <w:proofErr w:type="spellEnd"/>
      <w:r w:rsidRPr="00606CA1">
        <w:rPr>
          <w:i/>
          <w:iCs/>
          <w:sz w:val="24"/>
          <w:szCs w:val="24"/>
          <w:lang w:val="en-IN"/>
        </w:rPr>
        <w:t>(</w:t>
      </w:r>
      <w:proofErr w:type="gramEnd"/>
      <w:r w:rsidRPr="00606CA1">
        <w:rPr>
          <w:i/>
          <w:iCs/>
          <w:sz w:val="24"/>
          <w:szCs w:val="24"/>
          <w:lang w:val="en-IN"/>
        </w:rPr>
        <w:t>42)</w:t>
      </w:r>
    </w:p>
    <w:p w14:paraId="7DDCE081" w14:textId="77777777" w:rsidR="00D74497" w:rsidRPr="00606CA1" w:rsidRDefault="00D74497" w:rsidP="00D74497">
      <w:pPr>
        <w:rPr>
          <w:i/>
          <w:iCs/>
          <w:sz w:val="24"/>
          <w:szCs w:val="24"/>
          <w:lang w:val="en-IN"/>
        </w:rPr>
      </w:pPr>
      <w:r w:rsidRPr="00606CA1">
        <w:rPr>
          <w:i/>
          <w:iCs/>
          <w:sz w:val="24"/>
          <w:szCs w:val="24"/>
          <w:lang w:val="en-IN"/>
        </w:rPr>
        <w:t xml:space="preserve">    </w:t>
      </w:r>
      <w:proofErr w:type="spellStart"/>
      <w:r w:rsidRPr="00606CA1">
        <w:rPr>
          <w:i/>
          <w:iCs/>
          <w:sz w:val="24"/>
          <w:szCs w:val="24"/>
          <w:lang w:val="en-IN"/>
        </w:rPr>
        <w:t>sample_records_count</w:t>
      </w:r>
      <w:proofErr w:type="spellEnd"/>
      <w:r w:rsidRPr="00606CA1">
        <w:rPr>
          <w:i/>
          <w:iCs/>
          <w:sz w:val="24"/>
          <w:szCs w:val="24"/>
          <w:lang w:val="en-IN"/>
        </w:rPr>
        <w:t xml:space="preserve"> = 2500</w:t>
      </w:r>
    </w:p>
    <w:p w14:paraId="1D9DB67E" w14:textId="77777777" w:rsidR="00D74497" w:rsidRPr="00606CA1" w:rsidRDefault="00D74497" w:rsidP="00D74497">
      <w:pPr>
        <w:rPr>
          <w:i/>
          <w:iCs/>
          <w:sz w:val="24"/>
          <w:szCs w:val="24"/>
          <w:lang w:val="en-IN"/>
        </w:rPr>
      </w:pPr>
      <w:r w:rsidRPr="00606CA1">
        <w:rPr>
          <w:i/>
          <w:iCs/>
          <w:sz w:val="24"/>
          <w:szCs w:val="24"/>
          <w:lang w:val="en-IN"/>
        </w:rPr>
        <w:t xml:space="preserve">    </w:t>
      </w:r>
      <w:proofErr w:type="gramStart"/>
      <w:r w:rsidRPr="00606CA1">
        <w:rPr>
          <w:i/>
          <w:iCs/>
          <w:sz w:val="24"/>
          <w:szCs w:val="24"/>
          <w:lang w:val="en-IN"/>
        </w:rPr>
        <w:t>print(</w:t>
      </w:r>
      <w:proofErr w:type="gramEnd"/>
      <w:r w:rsidRPr="00606CA1">
        <w:rPr>
          <w:i/>
          <w:iCs/>
          <w:sz w:val="24"/>
          <w:szCs w:val="24"/>
          <w:lang w:val="en-IN"/>
        </w:rPr>
        <w:t>f"[SETUP WORKSPACE] Creating transactional dataset simulator engine containing {</w:t>
      </w:r>
      <w:proofErr w:type="spellStart"/>
      <w:r w:rsidRPr="00606CA1">
        <w:rPr>
          <w:i/>
          <w:iCs/>
          <w:sz w:val="24"/>
          <w:szCs w:val="24"/>
          <w:lang w:val="en-IN"/>
        </w:rPr>
        <w:t>sample_records_count</w:t>
      </w:r>
      <w:proofErr w:type="spellEnd"/>
      <w:r w:rsidRPr="00606CA1">
        <w:rPr>
          <w:i/>
          <w:iCs/>
          <w:sz w:val="24"/>
          <w:szCs w:val="24"/>
          <w:lang w:val="en-IN"/>
        </w:rPr>
        <w:t>} rows...")</w:t>
      </w:r>
    </w:p>
    <w:p w14:paraId="466EBC8A" w14:textId="77777777" w:rsidR="00D74497" w:rsidRPr="00606CA1" w:rsidRDefault="00D74497" w:rsidP="00D74497">
      <w:pPr>
        <w:rPr>
          <w:i/>
          <w:iCs/>
          <w:sz w:val="24"/>
          <w:szCs w:val="24"/>
          <w:lang w:val="en-IN"/>
        </w:rPr>
      </w:pPr>
      <w:r w:rsidRPr="00606CA1">
        <w:rPr>
          <w:i/>
          <w:iCs/>
          <w:sz w:val="24"/>
          <w:szCs w:val="24"/>
          <w:lang w:val="en-IN"/>
        </w:rPr>
        <w:t xml:space="preserve">    </w:t>
      </w:r>
    </w:p>
    <w:p w14:paraId="2143DFE3" w14:textId="77777777" w:rsidR="00D74497" w:rsidRPr="00606CA1" w:rsidRDefault="00D74497" w:rsidP="00D74497">
      <w:pPr>
        <w:rPr>
          <w:i/>
          <w:iCs/>
          <w:sz w:val="24"/>
          <w:szCs w:val="24"/>
          <w:lang w:val="en-IN"/>
        </w:rPr>
      </w:pPr>
      <w:r w:rsidRPr="00606CA1">
        <w:rPr>
          <w:i/>
          <w:iCs/>
          <w:sz w:val="24"/>
          <w:szCs w:val="24"/>
          <w:lang w:val="en-IN"/>
        </w:rPr>
        <w:t xml:space="preserve">    </w:t>
      </w:r>
      <w:proofErr w:type="spellStart"/>
      <w:r w:rsidRPr="00606CA1">
        <w:rPr>
          <w:i/>
          <w:iCs/>
          <w:sz w:val="24"/>
          <w:szCs w:val="24"/>
          <w:lang w:val="en-IN"/>
        </w:rPr>
        <w:t>simulated_data</w:t>
      </w:r>
      <w:proofErr w:type="spellEnd"/>
      <w:r w:rsidRPr="00606CA1">
        <w:rPr>
          <w:i/>
          <w:iCs/>
          <w:sz w:val="24"/>
          <w:szCs w:val="24"/>
          <w:lang w:val="en-IN"/>
        </w:rPr>
        <w:t xml:space="preserve"> = {</w:t>
      </w:r>
    </w:p>
    <w:p w14:paraId="43F0D491" w14:textId="77777777" w:rsidR="00D74497" w:rsidRPr="00606CA1" w:rsidRDefault="00D74497" w:rsidP="00D74497">
      <w:pPr>
        <w:rPr>
          <w:i/>
          <w:iCs/>
          <w:sz w:val="24"/>
          <w:szCs w:val="24"/>
          <w:lang w:val="en-IN"/>
        </w:rPr>
      </w:pPr>
      <w:r w:rsidRPr="00606CA1">
        <w:rPr>
          <w:i/>
          <w:iCs/>
          <w:sz w:val="24"/>
          <w:szCs w:val="24"/>
          <w:lang w:val="en-IN"/>
        </w:rPr>
        <w:t xml:space="preserve">        'Transaction Id': [</w:t>
      </w:r>
      <w:proofErr w:type="spellStart"/>
      <w:r w:rsidRPr="00606CA1">
        <w:rPr>
          <w:i/>
          <w:iCs/>
          <w:sz w:val="24"/>
          <w:szCs w:val="24"/>
          <w:lang w:val="en-IN"/>
        </w:rPr>
        <w:t>f"TXN</w:t>
      </w:r>
      <w:proofErr w:type="spellEnd"/>
      <w:proofErr w:type="gramStart"/>
      <w:r w:rsidRPr="00606CA1">
        <w:rPr>
          <w:i/>
          <w:iCs/>
          <w:sz w:val="24"/>
          <w:szCs w:val="24"/>
          <w:lang w:val="en-IN"/>
        </w:rPr>
        <w:t>-{</w:t>
      </w:r>
      <w:proofErr w:type="gramEnd"/>
      <w:r w:rsidRPr="00606CA1">
        <w:rPr>
          <w:i/>
          <w:iCs/>
          <w:sz w:val="24"/>
          <w:szCs w:val="24"/>
          <w:lang w:val="en-IN"/>
        </w:rPr>
        <w:t xml:space="preserve">200000 + </w:t>
      </w:r>
      <w:proofErr w:type="spellStart"/>
      <w:r w:rsidRPr="00606CA1">
        <w:rPr>
          <w:i/>
          <w:iCs/>
          <w:sz w:val="24"/>
          <w:szCs w:val="24"/>
          <w:lang w:val="en-IN"/>
        </w:rPr>
        <w:t>i</w:t>
      </w:r>
      <w:proofErr w:type="spellEnd"/>
      <w:r w:rsidRPr="00606CA1">
        <w:rPr>
          <w:i/>
          <w:iCs/>
          <w:sz w:val="24"/>
          <w:szCs w:val="24"/>
          <w:lang w:val="en-IN"/>
        </w:rPr>
        <w:t xml:space="preserve">}" for </w:t>
      </w:r>
      <w:proofErr w:type="spellStart"/>
      <w:r w:rsidRPr="00606CA1">
        <w:rPr>
          <w:i/>
          <w:iCs/>
          <w:sz w:val="24"/>
          <w:szCs w:val="24"/>
          <w:lang w:val="en-IN"/>
        </w:rPr>
        <w:t>i</w:t>
      </w:r>
      <w:proofErr w:type="spellEnd"/>
      <w:r w:rsidRPr="00606CA1">
        <w:rPr>
          <w:i/>
          <w:iCs/>
          <w:sz w:val="24"/>
          <w:szCs w:val="24"/>
          <w:lang w:val="en-IN"/>
        </w:rPr>
        <w:t xml:space="preserve"> in range(</w:t>
      </w:r>
      <w:proofErr w:type="spellStart"/>
      <w:r w:rsidRPr="00606CA1">
        <w:rPr>
          <w:i/>
          <w:iCs/>
          <w:sz w:val="24"/>
          <w:szCs w:val="24"/>
          <w:lang w:val="en-IN"/>
        </w:rPr>
        <w:t>sample_records_count</w:t>
      </w:r>
      <w:proofErr w:type="spellEnd"/>
      <w:r w:rsidRPr="00606CA1">
        <w:rPr>
          <w:i/>
          <w:iCs/>
          <w:sz w:val="24"/>
          <w:szCs w:val="24"/>
          <w:lang w:val="en-IN"/>
        </w:rPr>
        <w:t>)],</w:t>
      </w:r>
    </w:p>
    <w:p w14:paraId="091794FF" w14:textId="77777777" w:rsidR="00D74497" w:rsidRPr="00606CA1" w:rsidRDefault="00D74497" w:rsidP="00D74497">
      <w:pPr>
        <w:rPr>
          <w:i/>
          <w:iCs/>
          <w:sz w:val="24"/>
          <w:szCs w:val="24"/>
          <w:lang w:val="en-IN"/>
        </w:rPr>
      </w:pPr>
      <w:r w:rsidRPr="00606CA1">
        <w:rPr>
          <w:i/>
          <w:iCs/>
          <w:sz w:val="24"/>
          <w:szCs w:val="24"/>
          <w:lang w:val="en-IN"/>
        </w:rPr>
        <w:lastRenderedPageBreak/>
        <w:t xml:space="preserve">        'Customer Id': [</w:t>
      </w:r>
      <w:proofErr w:type="spellStart"/>
      <w:r w:rsidRPr="00606CA1">
        <w:rPr>
          <w:i/>
          <w:iCs/>
          <w:sz w:val="24"/>
          <w:szCs w:val="24"/>
          <w:lang w:val="en-IN"/>
        </w:rPr>
        <w:t>f"CUST</w:t>
      </w:r>
      <w:proofErr w:type="spellEnd"/>
      <w:proofErr w:type="gramStart"/>
      <w:r w:rsidRPr="00606CA1">
        <w:rPr>
          <w:i/>
          <w:iCs/>
          <w:sz w:val="24"/>
          <w:szCs w:val="24"/>
          <w:lang w:val="en-IN"/>
        </w:rPr>
        <w:t>-{</w:t>
      </w:r>
      <w:proofErr w:type="spellStart"/>
      <w:r w:rsidRPr="00606CA1">
        <w:rPr>
          <w:i/>
          <w:iCs/>
          <w:sz w:val="24"/>
          <w:szCs w:val="24"/>
          <w:lang w:val="en-IN"/>
        </w:rPr>
        <w:t>np.random</w:t>
      </w:r>
      <w:proofErr w:type="gramEnd"/>
      <w:r w:rsidRPr="00606CA1">
        <w:rPr>
          <w:i/>
          <w:iCs/>
          <w:sz w:val="24"/>
          <w:szCs w:val="24"/>
          <w:lang w:val="en-IN"/>
        </w:rPr>
        <w:t>.</w:t>
      </w:r>
      <w:proofErr w:type="gramStart"/>
      <w:r w:rsidRPr="00606CA1">
        <w:rPr>
          <w:i/>
          <w:iCs/>
          <w:sz w:val="24"/>
          <w:szCs w:val="24"/>
          <w:lang w:val="en-IN"/>
        </w:rPr>
        <w:t>randint</w:t>
      </w:r>
      <w:proofErr w:type="spellEnd"/>
      <w:r w:rsidRPr="00606CA1">
        <w:rPr>
          <w:i/>
          <w:iCs/>
          <w:sz w:val="24"/>
          <w:szCs w:val="24"/>
          <w:lang w:val="en-IN"/>
        </w:rPr>
        <w:t>(</w:t>
      </w:r>
      <w:proofErr w:type="gramEnd"/>
      <w:r w:rsidRPr="00606CA1">
        <w:rPr>
          <w:i/>
          <w:iCs/>
          <w:sz w:val="24"/>
          <w:szCs w:val="24"/>
          <w:lang w:val="en-IN"/>
        </w:rPr>
        <w:t xml:space="preserve">5001, 5999)}" for </w:t>
      </w:r>
      <w:proofErr w:type="spellStart"/>
      <w:r w:rsidRPr="00606CA1">
        <w:rPr>
          <w:i/>
          <w:iCs/>
          <w:sz w:val="24"/>
          <w:szCs w:val="24"/>
          <w:lang w:val="en-IN"/>
        </w:rPr>
        <w:t>i</w:t>
      </w:r>
      <w:proofErr w:type="spellEnd"/>
      <w:r w:rsidRPr="00606CA1">
        <w:rPr>
          <w:i/>
          <w:iCs/>
          <w:sz w:val="24"/>
          <w:szCs w:val="24"/>
          <w:lang w:val="en-IN"/>
        </w:rPr>
        <w:t xml:space="preserve"> in range(</w:t>
      </w:r>
      <w:proofErr w:type="spellStart"/>
      <w:r w:rsidRPr="00606CA1">
        <w:rPr>
          <w:i/>
          <w:iCs/>
          <w:sz w:val="24"/>
          <w:szCs w:val="24"/>
          <w:lang w:val="en-IN"/>
        </w:rPr>
        <w:t>sample_records_count</w:t>
      </w:r>
      <w:proofErr w:type="spellEnd"/>
      <w:r w:rsidRPr="00606CA1">
        <w:rPr>
          <w:i/>
          <w:iCs/>
          <w:sz w:val="24"/>
          <w:szCs w:val="24"/>
          <w:lang w:val="en-IN"/>
        </w:rPr>
        <w:t>)],</w:t>
      </w:r>
    </w:p>
    <w:p w14:paraId="68BBB7B3" w14:textId="77777777" w:rsidR="00D74497" w:rsidRPr="00606CA1" w:rsidRDefault="00D74497" w:rsidP="00D74497">
      <w:pPr>
        <w:rPr>
          <w:i/>
          <w:iCs/>
          <w:sz w:val="24"/>
          <w:szCs w:val="24"/>
          <w:lang w:val="en-IN"/>
        </w:rPr>
      </w:pPr>
      <w:r w:rsidRPr="00606CA1">
        <w:rPr>
          <w:i/>
          <w:iCs/>
          <w:sz w:val="24"/>
          <w:szCs w:val="24"/>
          <w:lang w:val="en-IN"/>
        </w:rPr>
        <w:t xml:space="preserve">        'Customer Age': </w:t>
      </w:r>
      <w:proofErr w:type="spellStart"/>
      <w:proofErr w:type="gramStart"/>
      <w:r w:rsidRPr="00606CA1">
        <w:rPr>
          <w:i/>
          <w:iCs/>
          <w:sz w:val="24"/>
          <w:szCs w:val="24"/>
          <w:lang w:val="en-IN"/>
        </w:rPr>
        <w:t>np.random</w:t>
      </w:r>
      <w:proofErr w:type="gramEnd"/>
      <w:r w:rsidRPr="00606CA1">
        <w:rPr>
          <w:i/>
          <w:iCs/>
          <w:sz w:val="24"/>
          <w:szCs w:val="24"/>
          <w:lang w:val="en-IN"/>
        </w:rPr>
        <w:t>.</w:t>
      </w:r>
      <w:proofErr w:type="gramStart"/>
      <w:r w:rsidRPr="00606CA1">
        <w:rPr>
          <w:i/>
          <w:iCs/>
          <w:sz w:val="24"/>
          <w:szCs w:val="24"/>
          <w:lang w:val="en-IN"/>
        </w:rPr>
        <w:t>randint</w:t>
      </w:r>
      <w:proofErr w:type="spellEnd"/>
      <w:r w:rsidRPr="00606CA1">
        <w:rPr>
          <w:i/>
          <w:iCs/>
          <w:sz w:val="24"/>
          <w:szCs w:val="24"/>
          <w:lang w:val="en-IN"/>
        </w:rPr>
        <w:t>(</w:t>
      </w:r>
      <w:proofErr w:type="gramEnd"/>
      <w:r w:rsidRPr="00606CA1">
        <w:rPr>
          <w:i/>
          <w:iCs/>
          <w:sz w:val="24"/>
          <w:szCs w:val="24"/>
          <w:lang w:val="en-IN"/>
        </w:rPr>
        <w:t>18, 82, size=</w:t>
      </w:r>
      <w:proofErr w:type="spellStart"/>
      <w:r w:rsidRPr="00606CA1">
        <w:rPr>
          <w:i/>
          <w:iCs/>
          <w:sz w:val="24"/>
          <w:szCs w:val="24"/>
          <w:lang w:val="en-IN"/>
        </w:rPr>
        <w:t>sample_records_count</w:t>
      </w:r>
      <w:proofErr w:type="spellEnd"/>
      <w:r w:rsidRPr="00606CA1">
        <w:rPr>
          <w:i/>
          <w:iCs/>
          <w:sz w:val="24"/>
          <w:szCs w:val="24"/>
          <w:lang w:val="en-IN"/>
        </w:rPr>
        <w:t>),</w:t>
      </w:r>
    </w:p>
    <w:p w14:paraId="04834FA8" w14:textId="77777777" w:rsidR="00D74497" w:rsidRPr="00606CA1" w:rsidRDefault="00D74497" w:rsidP="00D74497">
      <w:pPr>
        <w:rPr>
          <w:i/>
          <w:iCs/>
          <w:sz w:val="24"/>
          <w:szCs w:val="24"/>
          <w:lang w:val="en-IN"/>
        </w:rPr>
      </w:pPr>
      <w:r w:rsidRPr="00606CA1">
        <w:rPr>
          <w:i/>
          <w:iCs/>
          <w:sz w:val="24"/>
          <w:szCs w:val="24"/>
          <w:lang w:val="en-IN"/>
        </w:rPr>
        <w:t xml:space="preserve">        'Gender': </w:t>
      </w:r>
      <w:proofErr w:type="spellStart"/>
      <w:proofErr w:type="gramStart"/>
      <w:r w:rsidRPr="00606CA1">
        <w:rPr>
          <w:i/>
          <w:iCs/>
          <w:sz w:val="24"/>
          <w:szCs w:val="24"/>
          <w:lang w:val="en-IN"/>
        </w:rPr>
        <w:t>np.random</w:t>
      </w:r>
      <w:proofErr w:type="gramEnd"/>
      <w:r w:rsidRPr="00606CA1">
        <w:rPr>
          <w:i/>
          <w:iCs/>
          <w:sz w:val="24"/>
          <w:szCs w:val="24"/>
          <w:lang w:val="en-IN"/>
        </w:rPr>
        <w:t>.</w:t>
      </w:r>
      <w:proofErr w:type="gramStart"/>
      <w:r w:rsidRPr="00606CA1">
        <w:rPr>
          <w:i/>
          <w:iCs/>
          <w:sz w:val="24"/>
          <w:szCs w:val="24"/>
          <w:lang w:val="en-IN"/>
        </w:rPr>
        <w:t>choice</w:t>
      </w:r>
      <w:proofErr w:type="spellEnd"/>
      <w:r w:rsidRPr="00606CA1">
        <w:rPr>
          <w:i/>
          <w:iCs/>
          <w:sz w:val="24"/>
          <w:szCs w:val="24"/>
          <w:lang w:val="en-IN"/>
        </w:rPr>
        <w:t>(</w:t>
      </w:r>
      <w:proofErr w:type="gramEnd"/>
      <w:r w:rsidRPr="00606CA1">
        <w:rPr>
          <w:i/>
          <w:iCs/>
          <w:sz w:val="24"/>
          <w:szCs w:val="24"/>
          <w:lang w:val="en-IN"/>
        </w:rPr>
        <w:t>['Male', 'Female', 'Other'], size=</w:t>
      </w:r>
      <w:proofErr w:type="spellStart"/>
      <w:r w:rsidRPr="00606CA1">
        <w:rPr>
          <w:i/>
          <w:iCs/>
          <w:sz w:val="24"/>
          <w:szCs w:val="24"/>
          <w:lang w:val="en-IN"/>
        </w:rPr>
        <w:t>sample_records_count</w:t>
      </w:r>
      <w:proofErr w:type="spellEnd"/>
      <w:r w:rsidRPr="00606CA1">
        <w:rPr>
          <w:i/>
          <w:iCs/>
          <w:sz w:val="24"/>
          <w:szCs w:val="24"/>
          <w:lang w:val="en-IN"/>
        </w:rPr>
        <w:t>, p</w:t>
      </w:r>
      <w:proofErr w:type="gramStart"/>
      <w:r w:rsidRPr="00606CA1">
        <w:rPr>
          <w:i/>
          <w:iCs/>
          <w:sz w:val="24"/>
          <w:szCs w:val="24"/>
          <w:lang w:val="en-IN"/>
        </w:rPr>
        <w:t>=[</w:t>
      </w:r>
      <w:proofErr w:type="gramEnd"/>
      <w:r w:rsidRPr="00606CA1">
        <w:rPr>
          <w:i/>
          <w:iCs/>
          <w:sz w:val="24"/>
          <w:szCs w:val="24"/>
          <w:lang w:val="en-IN"/>
        </w:rPr>
        <w:t>0.46, 0.49, 0.05]),</w:t>
      </w:r>
    </w:p>
    <w:p w14:paraId="3C939CA6" w14:textId="77777777" w:rsidR="00D74497" w:rsidRPr="00606CA1" w:rsidRDefault="00D74497" w:rsidP="00D74497">
      <w:pPr>
        <w:rPr>
          <w:i/>
          <w:iCs/>
          <w:sz w:val="24"/>
          <w:szCs w:val="24"/>
          <w:lang w:val="en-IN"/>
        </w:rPr>
      </w:pPr>
      <w:r w:rsidRPr="00606CA1">
        <w:rPr>
          <w:i/>
          <w:iCs/>
          <w:sz w:val="24"/>
          <w:szCs w:val="24"/>
          <w:lang w:val="en-IN"/>
        </w:rPr>
        <w:t xml:space="preserve">        'Annual Income': </w:t>
      </w:r>
      <w:proofErr w:type="spellStart"/>
      <w:proofErr w:type="gramStart"/>
      <w:r w:rsidRPr="00606CA1">
        <w:rPr>
          <w:i/>
          <w:iCs/>
          <w:sz w:val="24"/>
          <w:szCs w:val="24"/>
          <w:lang w:val="en-IN"/>
        </w:rPr>
        <w:t>np.random</w:t>
      </w:r>
      <w:proofErr w:type="gramEnd"/>
      <w:r w:rsidRPr="00606CA1">
        <w:rPr>
          <w:i/>
          <w:iCs/>
          <w:sz w:val="24"/>
          <w:szCs w:val="24"/>
          <w:lang w:val="en-IN"/>
        </w:rPr>
        <w:t>.</w:t>
      </w:r>
      <w:proofErr w:type="gramStart"/>
      <w:r w:rsidRPr="00606CA1">
        <w:rPr>
          <w:i/>
          <w:iCs/>
          <w:sz w:val="24"/>
          <w:szCs w:val="24"/>
          <w:lang w:val="en-IN"/>
        </w:rPr>
        <w:t>normal</w:t>
      </w:r>
      <w:proofErr w:type="spellEnd"/>
      <w:r w:rsidRPr="00606CA1">
        <w:rPr>
          <w:i/>
          <w:iCs/>
          <w:sz w:val="24"/>
          <w:szCs w:val="24"/>
          <w:lang w:val="en-IN"/>
        </w:rPr>
        <w:t>(</w:t>
      </w:r>
      <w:proofErr w:type="gramEnd"/>
      <w:r w:rsidRPr="00606CA1">
        <w:rPr>
          <w:i/>
          <w:iCs/>
          <w:sz w:val="24"/>
          <w:szCs w:val="24"/>
          <w:lang w:val="en-IN"/>
        </w:rPr>
        <w:t>62000, 18500, size=</w:t>
      </w:r>
      <w:proofErr w:type="spellStart"/>
      <w:r w:rsidRPr="00606CA1">
        <w:rPr>
          <w:i/>
          <w:iCs/>
          <w:sz w:val="24"/>
          <w:szCs w:val="24"/>
          <w:lang w:val="en-IN"/>
        </w:rPr>
        <w:t>sample_records_count</w:t>
      </w:r>
      <w:proofErr w:type="spellEnd"/>
      <w:proofErr w:type="gramStart"/>
      <w:r w:rsidRPr="00606CA1">
        <w:rPr>
          <w:i/>
          <w:iCs/>
          <w:sz w:val="24"/>
          <w:szCs w:val="24"/>
          <w:lang w:val="en-IN"/>
        </w:rPr>
        <w:t>).round</w:t>
      </w:r>
      <w:proofErr w:type="gramEnd"/>
      <w:r w:rsidRPr="00606CA1">
        <w:rPr>
          <w:i/>
          <w:iCs/>
          <w:sz w:val="24"/>
          <w:szCs w:val="24"/>
          <w:lang w:val="en-IN"/>
        </w:rPr>
        <w:t>(2),</w:t>
      </w:r>
    </w:p>
    <w:p w14:paraId="05ED6420" w14:textId="77777777" w:rsidR="00D74497" w:rsidRPr="00606CA1" w:rsidRDefault="00D74497" w:rsidP="00D74497">
      <w:pPr>
        <w:rPr>
          <w:i/>
          <w:iCs/>
          <w:sz w:val="24"/>
          <w:szCs w:val="24"/>
          <w:lang w:val="en-IN"/>
        </w:rPr>
      </w:pPr>
      <w:r w:rsidRPr="00606CA1">
        <w:rPr>
          <w:i/>
          <w:iCs/>
          <w:sz w:val="24"/>
          <w:szCs w:val="24"/>
          <w:lang w:val="en-IN"/>
        </w:rPr>
        <w:t xml:space="preserve">        'Region': </w:t>
      </w:r>
      <w:proofErr w:type="spellStart"/>
      <w:proofErr w:type="gramStart"/>
      <w:r w:rsidRPr="00606CA1">
        <w:rPr>
          <w:i/>
          <w:iCs/>
          <w:sz w:val="24"/>
          <w:szCs w:val="24"/>
          <w:lang w:val="en-IN"/>
        </w:rPr>
        <w:t>np.random</w:t>
      </w:r>
      <w:proofErr w:type="gramEnd"/>
      <w:r w:rsidRPr="00606CA1">
        <w:rPr>
          <w:i/>
          <w:iCs/>
          <w:sz w:val="24"/>
          <w:szCs w:val="24"/>
          <w:lang w:val="en-IN"/>
        </w:rPr>
        <w:t>.</w:t>
      </w:r>
      <w:proofErr w:type="gramStart"/>
      <w:r w:rsidRPr="00606CA1">
        <w:rPr>
          <w:i/>
          <w:iCs/>
          <w:sz w:val="24"/>
          <w:szCs w:val="24"/>
          <w:lang w:val="en-IN"/>
        </w:rPr>
        <w:t>choice</w:t>
      </w:r>
      <w:proofErr w:type="spellEnd"/>
      <w:r w:rsidRPr="00606CA1">
        <w:rPr>
          <w:i/>
          <w:iCs/>
          <w:sz w:val="24"/>
          <w:szCs w:val="24"/>
          <w:lang w:val="en-IN"/>
        </w:rPr>
        <w:t>(</w:t>
      </w:r>
      <w:proofErr w:type="gramEnd"/>
      <w:r w:rsidRPr="00606CA1">
        <w:rPr>
          <w:i/>
          <w:iCs/>
          <w:sz w:val="24"/>
          <w:szCs w:val="24"/>
          <w:lang w:val="en-IN"/>
        </w:rPr>
        <w:t>['North Zone', 'East Zone', 'South Zone', 'West Zone'], size=</w:t>
      </w:r>
      <w:proofErr w:type="spellStart"/>
      <w:r w:rsidRPr="00606CA1">
        <w:rPr>
          <w:i/>
          <w:iCs/>
          <w:sz w:val="24"/>
          <w:szCs w:val="24"/>
          <w:lang w:val="en-IN"/>
        </w:rPr>
        <w:t>sample_records_count</w:t>
      </w:r>
      <w:proofErr w:type="spellEnd"/>
      <w:r w:rsidRPr="00606CA1">
        <w:rPr>
          <w:i/>
          <w:iCs/>
          <w:sz w:val="24"/>
          <w:szCs w:val="24"/>
          <w:lang w:val="en-IN"/>
        </w:rPr>
        <w:t>),</w:t>
      </w:r>
    </w:p>
    <w:p w14:paraId="7F26CE9A" w14:textId="77777777" w:rsidR="00D74497" w:rsidRPr="00606CA1" w:rsidRDefault="00D74497" w:rsidP="00D74497">
      <w:pPr>
        <w:rPr>
          <w:i/>
          <w:iCs/>
          <w:sz w:val="24"/>
          <w:szCs w:val="24"/>
          <w:lang w:val="en-IN"/>
        </w:rPr>
      </w:pPr>
      <w:r w:rsidRPr="00606CA1">
        <w:rPr>
          <w:i/>
          <w:iCs/>
          <w:sz w:val="24"/>
          <w:szCs w:val="24"/>
          <w:lang w:val="en-IN"/>
        </w:rPr>
        <w:t xml:space="preserve">        'Product Category': </w:t>
      </w:r>
      <w:proofErr w:type="spellStart"/>
      <w:proofErr w:type="gramStart"/>
      <w:r w:rsidRPr="00606CA1">
        <w:rPr>
          <w:i/>
          <w:iCs/>
          <w:sz w:val="24"/>
          <w:szCs w:val="24"/>
          <w:lang w:val="en-IN"/>
        </w:rPr>
        <w:t>np.random</w:t>
      </w:r>
      <w:proofErr w:type="gramEnd"/>
      <w:r w:rsidRPr="00606CA1">
        <w:rPr>
          <w:i/>
          <w:iCs/>
          <w:sz w:val="24"/>
          <w:szCs w:val="24"/>
          <w:lang w:val="en-IN"/>
        </w:rPr>
        <w:t>.</w:t>
      </w:r>
      <w:proofErr w:type="gramStart"/>
      <w:r w:rsidRPr="00606CA1">
        <w:rPr>
          <w:i/>
          <w:iCs/>
          <w:sz w:val="24"/>
          <w:szCs w:val="24"/>
          <w:lang w:val="en-IN"/>
        </w:rPr>
        <w:t>choice</w:t>
      </w:r>
      <w:proofErr w:type="spellEnd"/>
      <w:r w:rsidRPr="00606CA1">
        <w:rPr>
          <w:i/>
          <w:iCs/>
          <w:sz w:val="24"/>
          <w:szCs w:val="24"/>
          <w:lang w:val="en-IN"/>
        </w:rPr>
        <w:t>(</w:t>
      </w:r>
      <w:proofErr w:type="gramEnd"/>
      <w:r w:rsidRPr="00606CA1">
        <w:rPr>
          <w:i/>
          <w:iCs/>
          <w:sz w:val="24"/>
          <w:szCs w:val="24"/>
          <w:lang w:val="en-IN"/>
        </w:rPr>
        <w:t>['Electronics', 'Apparel &amp; Fashion', 'Home Electronics', 'Beauty &amp; Health', 'Books &amp; Media'], size=</w:t>
      </w:r>
      <w:proofErr w:type="spellStart"/>
      <w:r w:rsidRPr="00606CA1">
        <w:rPr>
          <w:i/>
          <w:iCs/>
          <w:sz w:val="24"/>
          <w:szCs w:val="24"/>
          <w:lang w:val="en-IN"/>
        </w:rPr>
        <w:t>sample_records_count</w:t>
      </w:r>
      <w:proofErr w:type="spellEnd"/>
      <w:r w:rsidRPr="00606CA1">
        <w:rPr>
          <w:i/>
          <w:iCs/>
          <w:sz w:val="24"/>
          <w:szCs w:val="24"/>
          <w:lang w:val="en-IN"/>
        </w:rPr>
        <w:t>),</w:t>
      </w:r>
    </w:p>
    <w:p w14:paraId="0ED0E5E1" w14:textId="77777777" w:rsidR="00D74497" w:rsidRPr="00606CA1" w:rsidRDefault="00D74497" w:rsidP="00D74497">
      <w:pPr>
        <w:rPr>
          <w:i/>
          <w:iCs/>
          <w:sz w:val="24"/>
          <w:szCs w:val="24"/>
          <w:lang w:val="en-IN"/>
        </w:rPr>
      </w:pPr>
      <w:r w:rsidRPr="00606CA1">
        <w:rPr>
          <w:i/>
          <w:iCs/>
          <w:sz w:val="24"/>
          <w:szCs w:val="24"/>
          <w:lang w:val="en-IN"/>
        </w:rPr>
        <w:t xml:space="preserve">        'Purchase Quantity': </w:t>
      </w:r>
      <w:proofErr w:type="spellStart"/>
      <w:proofErr w:type="gramStart"/>
      <w:r w:rsidRPr="00606CA1">
        <w:rPr>
          <w:i/>
          <w:iCs/>
          <w:sz w:val="24"/>
          <w:szCs w:val="24"/>
          <w:lang w:val="en-IN"/>
        </w:rPr>
        <w:t>np.random</w:t>
      </w:r>
      <w:proofErr w:type="gramEnd"/>
      <w:r w:rsidRPr="00606CA1">
        <w:rPr>
          <w:i/>
          <w:iCs/>
          <w:sz w:val="24"/>
          <w:szCs w:val="24"/>
          <w:lang w:val="en-IN"/>
        </w:rPr>
        <w:t>.</w:t>
      </w:r>
      <w:proofErr w:type="gramStart"/>
      <w:r w:rsidRPr="00606CA1">
        <w:rPr>
          <w:i/>
          <w:iCs/>
          <w:sz w:val="24"/>
          <w:szCs w:val="24"/>
          <w:lang w:val="en-IN"/>
        </w:rPr>
        <w:t>randint</w:t>
      </w:r>
      <w:proofErr w:type="spellEnd"/>
      <w:r w:rsidRPr="00606CA1">
        <w:rPr>
          <w:i/>
          <w:iCs/>
          <w:sz w:val="24"/>
          <w:szCs w:val="24"/>
          <w:lang w:val="en-IN"/>
        </w:rPr>
        <w:t>(</w:t>
      </w:r>
      <w:proofErr w:type="gramEnd"/>
      <w:r w:rsidRPr="00606CA1">
        <w:rPr>
          <w:i/>
          <w:iCs/>
          <w:sz w:val="24"/>
          <w:szCs w:val="24"/>
          <w:lang w:val="en-IN"/>
        </w:rPr>
        <w:t>1, 8, size=</w:t>
      </w:r>
      <w:proofErr w:type="spellStart"/>
      <w:r w:rsidRPr="00606CA1">
        <w:rPr>
          <w:i/>
          <w:iCs/>
          <w:sz w:val="24"/>
          <w:szCs w:val="24"/>
          <w:lang w:val="en-IN"/>
        </w:rPr>
        <w:t>sample_records_count</w:t>
      </w:r>
      <w:proofErr w:type="spellEnd"/>
      <w:r w:rsidRPr="00606CA1">
        <w:rPr>
          <w:i/>
          <w:iCs/>
          <w:sz w:val="24"/>
          <w:szCs w:val="24"/>
          <w:lang w:val="en-IN"/>
        </w:rPr>
        <w:t>),</w:t>
      </w:r>
    </w:p>
    <w:p w14:paraId="7F0FACFF" w14:textId="77777777" w:rsidR="00D74497" w:rsidRPr="00606CA1" w:rsidRDefault="00D74497" w:rsidP="00D74497">
      <w:pPr>
        <w:rPr>
          <w:i/>
          <w:iCs/>
          <w:sz w:val="24"/>
          <w:szCs w:val="24"/>
          <w:lang w:val="en-IN"/>
        </w:rPr>
      </w:pPr>
      <w:r w:rsidRPr="00606CA1">
        <w:rPr>
          <w:i/>
          <w:iCs/>
          <w:sz w:val="24"/>
          <w:szCs w:val="24"/>
          <w:lang w:val="en-IN"/>
        </w:rPr>
        <w:t xml:space="preserve">        'Unit Price': </w:t>
      </w:r>
      <w:proofErr w:type="spellStart"/>
      <w:proofErr w:type="gramStart"/>
      <w:r w:rsidRPr="00606CA1">
        <w:rPr>
          <w:i/>
          <w:iCs/>
          <w:sz w:val="24"/>
          <w:szCs w:val="24"/>
          <w:lang w:val="en-IN"/>
        </w:rPr>
        <w:t>np.random</w:t>
      </w:r>
      <w:proofErr w:type="gramEnd"/>
      <w:r w:rsidRPr="00606CA1">
        <w:rPr>
          <w:i/>
          <w:iCs/>
          <w:sz w:val="24"/>
          <w:szCs w:val="24"/>
          <w:lang w:val="en-IN"/>
        </w:rPr>
        <w:t>.</w:t>
      </w:r>
      <w:proofErr w:type="gramStart"/>
      <w:r w:rsidRPr="00606CA1">
        <w:rPr>
          <w:i/>
          <w:iCs/>
          <w:sz w:val="24"/>
          <w:szCs w:val="24"/>
          <w:lang w:val="en-IN"/>
        </w:rPr>
        <w:t>uniform</w:t>
      </w:r>
      <w:proofErr w:type="spellEnd"/>
      <w:r w:rsidRPr="00606CA1">
        <w:rPr>
          <w:i/>
          <w:iCs/>
          <w:sz w:val="24"/>
          <w:szCs w:val="24"/>
          <w:lang w:val="en-IN"/>
        </w:rPr>
        <w:t>(</w:t>
      </w:r>
      <w:proofErr w:type="gramEnd"/>
      <w:r w:rsidRPr="00606CA1">
        <w:rPr>
          <w:i/>
          <w:iCs/>
          <w:sz w:val="24"/>
          <w:szCs w:val="24"/>
          <w:lang w:val="en-IN"/>
        </w:rPr>
        <w:t>5.50, 850.00, size=</w:t>
      </w:r>
      <w:proofErr w:type="spellStart"/>
      <w:r w:rsidRPr="00606CA1">
        <w:rPr>
          <w:i/>
          <w:iCs/>
          <w:sz w:val="24"/>
          <w:szCs w:val="24"/>
          <w:lang w:val="en-IN"/>
        </w:rPr>
        <w:t>sample_records_count</w:t>
      </w:r>
      <w:proofErr w:type="spellEnd"/>
      <w:proofErr w:type="gramStart"/>
      <w:r w:rsidRPr="00606CA1">
        <w:rPr>
          <w:i/>
          <w:iCs/>
          <w:sz w:val="24"/>
          <w:szCs w:val="24"/>
          <w:lang w:val="en-IN"/>
        </w:rPr>
        <w:t>).round</w:t>
      </w:r>
      <w:proofErr w:type="gramEnd"/>
      <w:r w:rsidRPr="00606CA1">
        <w:rPr>
          <w:i/>
          <w:iCs/>
          <w:sz w:val="24"/>
          <w:szCs w:val="24"/>
          <w:lang w:val="en-IN"/>
        </w:rPr>
        <w:t>(2),</w:t>
      </w:r>
    </w:p>
    <w:p w14:paraId="176C9EB0" w14:textId="77777777" w:rsidR="00D74497" w:rsidRPr="00606CA1" w:rsidRDefault="00D74497" w:rsidP="00D74497">
      <w:pPr>
        <w:rPr>
          <w:i/>
          <w:iCs/>
          <w:sz w:val="24"/>
          <w:szCs w:val="24"/>
          <w:lang w:val="en-IN"/>
        </w:rPr>
      </w:pPr>
      <w:r w:rsidRPr="00606CA1">
        <w:rPr>
          <w:i/>
          <w:iCs/>
          <w:sz w:val="24"/>
          <w:szCs w:val="24"/>
          <w:lang w:val="en-IN"/>
        </w:rPr>
        <w:t xml:space="preserve">        'Discount Applied': </w:t>
      </w:r>
      <w:proofErr w:type="spellStart"/>
      <w:proofErr w:type="gramStart"/>
      <w:r w:rsidRPr="00606CA1">
        <w:rPr>
          <w:i/>
          <w:iCs/>
          <w:sz w:val="24"/>
          <w:szCs w:val="24"/>
          <w:lang w:val="en-IN"/>
        </w:rPr>
        <w:t>np.random</w:t>
      </w:r>
      <w:proofErr w:type="gramEnd"/>
      <w:r w:rsidRPr="00606CA1">
        <w:rPr>
          <w:i/>
          <w:iCs/>
          <w:sz w:val="24"/>
          <w:szCs w:val="24"/>
          <w:lang w:val="en-IN"/>
        </w:rPr>
        <w:t>.</w:t>
      </w:r>
      <w:proofErr w:type="gramStart"/>
      <w:r w:rsidRPr="00606CA1">
        <w:rPr>
          <w:i/>
          <w:iCs/>
          <w:sz w:val="24"/>
          <w:szCs w:val="24"/>
          <w:lang w:val="en-IN"/>
        </w:rPr>
        <w:t>choice</w:t>
      </w:r>
      <w:proofErr w:type="spellEnd"/>
      <w:r w:rsidRPr="00606CA1">
        <w:rPr>
          <w:i/>
          <w:iCs/>
          <w:sz w:val="24"/>
          <w:szCs w:val="24"/>
          <w:lang w:val="en-IN"/>
        </w:rPr>
        <w:t>(</w:t>
      </w:r>
      <w:proofErr w:type="gramEnd"/>
      <w:r w:rsidRPr="00606CA1">
        <w:rPr>
          <w:i/>
          <w:iCs/>
          <w:sz w:val="24"/>
          <w:szCs w:val="24"/>
          <w:lang w:val="en-IN"/>
        </w:rPr>
        <w:t>[0.0, 0.05, 0.10, 0.25], size=</w:t>
      </w:r>
      <w:proofErr w:type="spellStart"/>
      <w:r w:rsidRPr="00606CA1">
        <w:rPr>
          <w:i/>
          <w:iCs/>
          <w:sz w:val="24"/>
          <w:szCs w:val="24"/>
          <w:lang w:val="en-IN"/>
        </w:rPr>
        <w:t>sample_records_count</w:t>
      </w:r>
      <w:proofErr w:type="spellEnd"/>
      <w:r w:rsidRPr="00606CA1">
        <w:rPr>
          <w:i/>
          <w:iCs/>
          <w:sz w:val="24"/>
          <w:szCs w:val="24"/>
          <w:lang w:val="en-IN"/>
        </w:rPr>
        <w:t>, p</w:t>
      </w:r>
      <w:proofErr w:type="gramStart"/>
      <w:r w:rsidRPr="00606CA1">
        <w:rPr>
          <w:i/>
          <w:iCs/>
          <w:sz w:val="24"/>
          <w:szCs w:val="24"/>
          <w:lang w:val="en-IN"/>
        </w:rPr>
        <w:t>=[</w:t>
      </w:r>
      <w:proofErr w:type="gramEnd"/>
      <w:r w:rsidRPr="00606CA1">
        <w:rPr>
          <w:i/>
          <w:iCs/>
          <w:sz w:val="24"/>
          <w:szCs w:val="24"/>
          <w:lang w:val="en-IN"/>
        </w:rPr>
        <w:t>0.55, 0.20, 0.15, 0.10]),</w:t>
      </w:r>
    </w:p>
    <w:p w14:paraId="3D1076B7" w14:textId="77777777" w:rsidR="00D74497" w:rsidRPr="00606CA1" w:rsidRDefault="00D74497" w:rsidP="00D74497">
      <w:pPr>
        <w:rPr>
          <w:i/>
          <w:iCs/>
          <w:sz w:val="24"/>
          <w:szCs w:val="24"/>
          <w:lang w:val="en-IN"/>
        </w:rPr>
      </w:pPr>
      <w:r w:rsidRPr="00606CA1">
        <w:rPr>
          <w:i/>
          <w:iCs/>
          <w:sz w:val="24"/>
          <w:szCs w:val="24"/>
          <w:lang w:val="en-IN"/>
        </w:rPr>
        <w:t xml:space="preserve">        'Transaction Date': </w:t>
      </w:r>
      <w:proofErr w:type="spellStart"/>
      <w:proofErr w:type="gramStart"/>
      <w:r w:rsidRPr="00606CA1">
        <w:rPr>
          <w:i/>
          <w:iCs/>
          <w:sz w:val="24"/>
          <w:szCs w:val="24"/>
          <w:lang w:val="en-IN"/>
        </w:rPr>
        <w:t>pd.date</w:t>
      </w:r>
      <w:proofErr w:type="gramEnd"/>
      <w:r w:rsidRPr="00606CA1">
        <w:rPr>
          <w:i/>
          <w:iCs/>
          <w:sz w:val="24"/>
          <w:szCs w:val="24"/>
          <w:lang w:val="en-IN"/>
        </w:rPr>
        <w:t>_</w:t>
      </w:r>
      <w:proofErr w:type="gramStart"/>
      <w:r w:rsidRPr="00606CA1">
        <w:rPr>
          <w:i/>
          <w:iCs/>
          <w:sz w:val="24"/>
          <w:szCs w:val="24"/>
          <w:lang w:val="en-IN"/>
        </w:rPr>
        <w:t>range</w:t>
      </w:r>
      <w:proofErr w:type="spellEnd"/>
      <w:r w:rsidRPr="00606CA1">
        <w:rPr>
          <w:i/>
          <w:iCs/>
          <w:sz w:val="24"/>
          <w:szCs w:val="24"/>
          <w:lang w:val="en-IN"/>
        </w:rPr>
        <w:t>(</w:t>
      </w:r>
      <w:proofErr w:type="gramEnd"/>
      <w:r w:rsidRPr="00606CA1">
        <w:rPr>
          <w:i/>
          <w:iCs/>
          <w:sz w:val="24"/>
          <w:szCs w:val="24"/>
          <w:lang w:val="en-IN"/>
        </w:rPr>
        <w:t>start='2025-01-01 08:00', periods=</w:t>
      </w:r>
      <w:proofErr w:type="spellStart"/>
      <w:r w:rsidRPr="00606CA1">
        <w:rPr>
          <w:i/>
          <w:iCs/>
          <w:sz w:val="24"/>
          <w:szCs w:val="24"/>
          <w:lang w:val="en-IN"/>
        </w:rPr>
        <w:t>sample_records_count</w:t>
      </w:r>
      <w:proofErr w:type="spellEnd"/>
      <w:r w:rsidRPr="00606CA1">
        <w:rPr>
          <w:i/>
          <w:iCs/>
          <w:sz w:val="24"/>
          <w:szCs w:val="24"/>
          <w:lang w:val="en-IN"/>
        </w:rPr>
        <w:t xml:space="preserve">, </w:t>
      </w:r>
      <w:proofErr w:type="spellStart"/>
      <w:r w:rsidRPr="00606CA1">
        <w:rPr>
          <w:i/>
          <w:iCs/>
          <w:sz w:val="24"/>
          <w:szCs w:val="24"/>
          <w:lang w:val="en-IN"/>
        </w:rPr>
        <w:t>freq</w:t>
      </w:r>
      <w:proofErr w:type="spellEnd"/>
      <w:r w:rsidRPr="00606CA1">
        <w:rPr>
          <w:i/>
          <w:iCs/>
          <w:sz w:val="24"/>
          <w:szCs w:val="24"/>
          <w:lang w:val="en-IN"/>
        </w:rPr>
        <w:t>='min'</w:t>
      </w:r>
      <w:proofErr w:type="gramStart"/>
      <w:r w:rsidRPr="00606CA1">
        <w:rPr>
          <w:i/>
          <w:iCs/>
          <w:sz w:val="24"/>
          <w:szCs w:val="24"/>
          <w:lang w:val="en-IN"/>
        </w:rPr>
        <w:t>).</w:t>
      </w:r>
      <w:proofErr w:type="spellStart"/>
      <w:r w:rsidRPr="00606CA1">
        <w:rPr>
          <w:i/>
          <w:iCs/>
          <w:sz w:val="24"/>
          <w:szCs w:val="24"/>
          <w:lang w:val="en-IN"/>
        </w:rPr>
        <w:t>strftime</w:t>
      </w:r>
      <w:proofErr w:type="spellEnd"/>
      <w:proofErr w:type="gramEnd"/>
      <w:r w:rsidRPr="00606CA1">
        <w:rPr>
          <w:i/>
          <w:iCs/>
          <w:sz w:val="24"/>
          <w:szCs w:val="24"/>
          <w:lang w:val="en-IN"/>
        </w:rPr>
        <w:t>('%Y-%m-%d %</w:t>
      </w:r>
      <w:proofErr w:type="gramStart"/>
      <w:r w:rsidRPr="00606CA1">
        <w:rPr>
          <w:i/>
          <w:iCs/>
          <w:sz w:val="24"/>
          <w:szCs w:val="24"/>
          <w:lang w:val="en-IN"/>
        </w:rPr>
        <w:t>H:%</w:t>
      </w:r>
      <w:proofErr w:type="gramEnd"/>
      <w:r w:rsidRPr="00606CA1">
        <w:rPr>
          <w:i/>
          <w:iCs/>
          <w:sz w:val="24"/>
          <w:szCs w:val="24"/>
          <w:lang w:val="en-IN"/>
        </w:rPr>
        <w:t>M'),</w:t>
      </w:r>
    </w:p>
    <w:p w14:paraId="3BA72DD6" w14:textId="77777777" w:rsidR="00D74497" w:rsidRPr="00606CA1" w:rsidRDefault="00D74497" w:rsidP="00D74497">
      <w:pPr>
        <w:rPr>
          <w:i/>
          <w:iCs/>
          <w:sz w:val="24"/>
          <w:szCs w:val="24"/>
          <w:lang w:val="en-IN"/>
        </w:rPr>
      </w:pPr>
      <w:r w:rsidRPr="00606CA1">
        <w:rPr>
          <w:i/>
          <w:iCs/>
          <w:sz w:val="24"/>
          <w:szCs w:val="24"/>
          <w:lang w:val="en-IN"/>
        </w:rPr>
        <w:t xml:space="preserve">        'Payment Method': </w:t>
      </w:r>
      <w:proofErr w:type="spellStart"/>
      <w:proofErr w:type="gramStart"/>
      <w:r w:rsidRPr="00606CA1">
        <w:rPr>
          <w:i/>
          <w:iCs/>
          <w:sz w:val="24"/>
          <w:szCs w:val="24"/>
          <w:lang w:val="en-IN"/>
        </w:rPr>
        <w:t>np.random</w:t>
      </w:r>
      <w:proofErr w:type="gramEnd"/>
      <w:r w:rsidRPr="00606CA1">
        <w:rPr>
          <w:i/>
          <w:iCs/>
          <w:sz w:val="24"/>
          <w:szCs w:val="24"/>
          <w:lang w:val="en-IN"/>
        </w:rPr>
        <w:t>.</w:t>
      </w:r>
      <w:proofErr w:type="gramStart"/>
      <w:r w:rsidRPr="00606CA1">
        <w:rPr>
          <w:i/>
          <w:iCs/>
          <w:sz w:val="24"/>
          <w:szCs w:val="24"/>
          <w:lang w:val="en-IN"/>
        </w:rPr>
        <w:t>choice</w:t>
      </w:r>
      <w:proofErr w:type="spellEnd"/>
      <w:r w:rsidRPr="00606CA1">
        <w:rPr>
          <w:i/>
          <w:iCs/>
          <w:sz w:val="24"/>
          <w:szCs w:val="24"/>
          <w:lang w:val="en-IN"/>
        </w:rPr>
        <w:t>(</w:t>
      </w:r>
      <w:proofErr w:type="gramEnd"/>
      <w:r w:rsidRPr="00606CA1">
        <w:rPr>
          <w:i/>
          <w:iCs/>
          <w:sz w:val="24"/>
          <w:szCs w:val="24"/>
          <w:lang w:val="en-IN"/>
        </w:rPr>
        <w:t>['Credit Card', 'UPI Payment', '</w:t>
      </w:r>
      <w:proofErr w:type="spellStart"/>
      <w:r w:rsidRPr="00606CA1">
        <w:rPr>
          <w:i/>
          <w:iCs/>
          <w:sz w:val="24"/>
          <w:szCs w:val="24"/>
          <w:lang w:val="en-IN"/>
        </w:rPr>
        <w:t>NetBanking</w:t>
      </w:r>
      <w:proofErr w:type="spellEnd"/>
      <w:r w:rsidRPr="00606CA1">
        <w:rPr>
          <w:i/>
          <w:iCs/>
          <w:sz w:val="24"/>
          <w:szCs w:val="24"/>
          <w:lang w:val="en-IN"/>
        </w:rPr>
        <w:t>', 'Digital Wallet'], size=</w:t>
      </w:r>
      <w:proofErr w:type="spellStart"/>
      <w:r w:rsidRPr="00606CA1">
        <w:rPr>
          <w:i/>
          <w:iCs/>
          <w:sz w:val="24"/>
          <w:szCs w:val="24"/>
          <w:lang w:val="en-IN"/>
        </w:rPr>
        <w:t>sample_records_count</w:t>
      </w:r>
      <w:proofErr w:type="spellEnd"/>
      <w:r w:rsidRPr="00606CA1">
        <w:rPr>
          <w:i/>
          <w:iCs/>
          <w:sz w:val="24"/>
          <w:szCs w:val="24"/>
          <w:lang w:val="en-IN"/>
        </w:rPr>
        <w:t>)</w:t>
      </w:r>
    </w:p>
    <w:p w14:paraId="17963F0A" w14:textId="77777777" w:rsidR="00D74497" w:rsidRPr="00606CA1" w:rsidRDefault="00D74497" w:rsidP="00D74497">
      <w:pPr>
        <w:rPr>
          <w:i/>
          <w:iCs/>
          <w:sz w:val="24"/>
          <w:szCs w:val="24"/>
          <w:lang w:val="en-IN"/>
        </w:rPr>
      </w:pPr>
      <w:r w:rsidRPr="00606CA1">
        <w:rPr>
          <w:i/>
          <w:iCs/>
          <w:sz w:val="24"/>
          <w:szCs w:val="24"/>
          <w:lang w:val="en-IN"/>
        </w:rPr>
        <w:t xml:space="preserve">    }</w:t>
      </w:r>
    </w:p>
    <w:p w14:paraId="79FD235E" w14:textId="77777777" w:rsidR="00D74497" w:rsidRPr="00606CA1" w:rsidRDefault="00D74497" w:rsidP="00D74497">
      <w:pPr>
        <w:rPr>
          <w:i/>
          <w:iCs/>
          <w:sz w:val="24"/>
          <w:szCs w:val="24"/>
          <w:lang w:val="en-IN"/>
        </w:rPr>
      </w:pPr>
      <w:r w:rsidRPr="00606CA1">
        <w:rPr>
          <w:i/>
          <w:iCs/>
          <w:sz w:val="24"/>
          <w:szCs w:val="24"/>
          <w:lang w:val="en-IN"/>
        </w:rPr>
        <w:t xml:space="preserve">    </w:t>
      </w:r>
    </w:p>
    <w:p w14:paraId="7F42CAF3" w14:textId="77777777" w:rsidR="00D74497" w:rsidRPr="00606CA1" w:rsidRDefault="00D74497" w:rsidP="00D74497">
      <w:pPr>
        <w:rPr>
          <w:i/>
          <w:iCs/>
          <w:sz w:val="24"/>
          <w:szCs w:val="24"/>
          <w:lang w:val="en-IN"/>
        </w:rPr>
      </w:pPr>
      <w:r w:rsidRPr="00606CA1">
        <w:rPr>
          <w:i/>
          <w:iCs/>
          <w:sz w:val="24"/>
          <w:szCs w:val="24"/>
          <w:lang w:val="en-IN"/>
        </w:rPr>
        <w:t xml:space="preserve">    </w:t>
      </w:r>
      <w:proofErr w:type="spellStart"/>
      <w:r w:rsidRPr="00606CA1">
        <w:rPr>
          <w:i/>
          <w:iCs/>
          <w:sz w:val="24"/>
          <w:szCs w:val="24"/>
          <w:lang w:val="en-IN"/>
        </w:rPr>
        <w:t>df_simulated</w:t>
      </w:r>
      <w:proofErr w:type="spellEnd"/>
      <w:r w:rsidRPr="00606CA1">
        <w:rPr>
          <w:i/>
          <w:iCs/>
          <w:sz w:val="24"/>
          <w:szCs w:val="24"/>
          <w:lang w:val="en-IN"/>
        </w:rPr>
        <w:t xml:space="preserve"> = </w:t>
      </w:r>
      <w:proofErr w:type="spellStart"/>
      <w:proofErr w:type="gramStart"/>
      <w:r w:rsidRPr="00606CA1">
        <w:rPr>
          <w:i/>
          <w:iCs/>
          <w:sz w:val="24"/>
          <w:szCs w:val="24"/>
          <w:lang w:val="en-IN"/>
        </w:rPr>
        <w:t>pd.DataFrame</w:t>
      </w:r>
      <w:proofErr w:type="spellEnd"/>
      <w:proofErr w:type="gramEnd"/>
      <w:r w:rsidRPr="00606CA1">
        <w:rPr>
          <w:i/>
          <w:iCs/>
          <w:sz w:val="24"/>
          <w:szCs w:val="24"/>
          <w:lang w:val="en-IN"/>
        </w:rPr>
        <w:t>(</w:t>
      </w:r>
      <w:proofErr w:type="spellStart"/>
      <w:r w:rsidRPr="00606CA1">
        <w:rPr>
          <w:i/>
          <w:iCs/>
          <w:sz w:val="24"/>
          <w:szCs w:val="24"/>
          <w:lang w:val="en-IN"/>
        </w:rPr>
        <w:t>simulated_data</w:t>
      </w:r>
      <w:proofErr w:type="spellEnd"/>
      <w:r w:rsidRPr="00606CA1">
        <w:rPr>
          <w:i/>
          <w:iCs/>
          <w:sz w:val="24"/>
          <w:szCs w:val="24"/>
          <w:lang w:val="en-IN"/>
        </w:rPr>
        <w:t>)</w:t>
      </w:r>
    </w:p>
    <w:p w14:paraId="4070CB95" w14:textId="77777777" w:rsidR="00D74497" w:rsidRPr="00606CA1" w:rsidRDefault="00D74497" w:rsidP="00D74497">
      <w:pPr>
        <w:rPr>
          <w:i/>
          <w:iCs/>
          <w:sz w:val="24"/>
          <w:szCs w:val="24"/>
          <w:lang w:val="en-IN"/>
        </w:rPr>
      </w:pPr>
      <w:r w:rsidRPr="00606CA1">
        <w:rPr>
          <w:i/>
          <w:iCs/>
          <w:sz w:val="24"/>
          <w:szCs w:val="24"/>
          <w:lang w:val="en-IN"/>
        </w:rPr>
        <w:t xml:space="preserve">    </w:t>
      </w:r>
    </w:p>
    <w:p w14:paraId="423EDDFC" w14:textId="77777777" w:rsidR="00D74497" w:rsidRPr="00606CA1" w:rsidRDefault="00D74497" w:rsidP="00D74497">
      <w:pPr>
        <w:rPr>
          <w:i/>
          <w:iCs/>
          <w:sz w:val="24"/>
          <w:szCs w:val="24"/>
          <w:lang w:val="en-IN"/>
        </w:rPr>
      </w:pPr>
      <w:r w:rsidRPr="00606CA1">
        <w:rPr>
          <w:i/>
          <w:iCs/>
          <w:sz w:val="24"/>
          <w:szCs w:val="24"/>
          <w:lang w:val="en-IN"/>
        </w:rPr>
        <w:t xml:space="preserve">    # Intentionally inject null values to verify imputation layers</w:t>
      </w:r>
    </w:p>
    <w:p w14:paraId="00D6D1A3" w14:textId="77777777" w:rsidR="00D74497" w:rsidRPr="00606CA1" w:rsidRDefault="00D74497" w:rsidP="00D74497">
      <w:pPr>
        <w:rPr>
          <w:i/>
          <w:iCs/>
          <w:sz w:val="24"/>
          <w:szCs w:val="24"/>
          <w:lang w:val="en-IN"/>
        </w:rPr>
      </w:pPr>
      <w:r w:rsidRPr="00606CA1">
        <w:rPr>
          <w:i/>
          <w:iCs/>
          <w:sz w:val="24"/>
          <w:szCs w:val="24"/>
          <w:lang w:val="en-IN"/>
        </w:rPr>
        <w:t xml:space="preserve">    </w:t>
      </w:r>
      <w:proofErr w:type="spellStart"/>
      <w:proofErr w:type="gramStart"/>
      <w:r w:rsidRPr="00606CA1">
        <w:rPr>
          <w:i/>
          <w:iCs/>
          <w:sz w:val="24"/>
          <w:szCs w:val="24"/>
          <w:lang w:val="en-IN"/>
        </w:rPr>
        <w:t>df_simulated.loc</w:t>
      </w:r>
      <w:proofErr w:type="spellEnd"/>
      <w:r w:rsidRPr="00606CA1">
        <w:rPr>
          <w:i/>
          <w:iCs/>
          <w:sz w:val="24"/>
          <w:szCs w:val="24"/>
          <w:lang w:val="en-IN"/>
        </w:rPr>
        <w:t>[</w:t>
      </w:r>
      <w:proofErr w:type="spellStart"/>
      <w:r w:rsidRPr="00606CA1">
        <w:rPr>
          <w:i/>
          <w:iCs/>
          <w:sz w:val="24"/>
          <w:szCs w:val="24"/>
          <w:lang w:val="en-IN"/>
        </w:rPr>
        <w:t>np.random</w:t>
      </w:r>
      <w:proofErr w:type="gramEnd"/>
      <w:r w:rsidRPr="00606CA1">
        <w:rPr>
          <w:i/>
          <w:iCs/>
          <w:sz w:val="24"/>
          <w:szCs w:val="24"/>
          <w:lang w:val="en-IN"/>
        </w:rPr>
        <w:t>.</w:t>
      </w:r>
      <w:proofErr w:type="gramStart"/>
      <w:r w:rsidRPr="00606CA1">
        <w:rPr>
          <w:i/>
          <w:iCs/>
          <w:sz w:val="24"/>
          <w:szCs w:val="24"/>
          <w:lang w:val="en-IN"/>
        </w:rPr>
        <w:t>choice</w:t>
      </w:r>
      <w:proofErr w:type="spellEnd"/>
      <w:r w:rsidRPr="00606CA1">
        <w:rPr>
          <w:i/>
          <w:iCs/>
          <w:sz w:val="24"/>
          <w:szCs w:val="24"/>
          <w:lang w:val="en-IN"/>
        </w:rPr>
        <w:t>(</w:t>
      </w:r>
      <w:proofErr w:type="spellStart"/>
      <w:proofErr w:type="gramEnd"/>
      <w:r w:rsidRPr="00606CA1">
        <w:rPr>
          <w:i/>
          <w:iCs/>
          <w:sz w:val="24"/>
          <w:szCs w:val="24"/>
          <w:lang w:val="en-IN"/>
        </w:rPr>
        <w:t>df_</w:t>
      </w:r>
      <w:proofErr w:type="gramStart"/>
      <w:r w:rsidRPr="00606CA1">
        <w:rPr>
          <w:i/>
          <w:iCs/>
          <w:sz w:val="24"/>
          <w:szCs w:val="24"/>
          <w:lang w:val="en-IN"/>
        </w:rPr>
        <w:t>simulated.index</w:t>
      </w:r>
      <w:proofErr w:type="spellEnd"/>
      <w:proofErr w:type="gramEnd"/>
      <w:r w:rsidRPr="00606CA1">
        <w:rPr>
          <w:i/>
          <w:iCs/>
          <w:sz w:val="24"/>
          <w:szCs w:val="24"/>
          <w:lang w:val="en-IN"/>
        </w:rPr>
        <w:t>, size=45), '</w:t>
      </w:r>
      <w:proofErr w:type="spellStart"/>
      <w:r w:rsidRPr="00606CA1">
        <w:rPr>
          <w:i/>
          <w:iCs/>
          <w:sz w:val="24"/>
          <w:szCs w:val="24"/>
          <w:lang w:val="en-IN"/>
        </w:rPr>
        <w:t>Customer_Age</w:t>
      </w:r>
      <w:proofErr w:type="spellEnd"/>
      <w:r w:rsidRPr="00606CA1">
        <w:rPr>
          <w:i/>
          <w:iCs/>
          <w:sz w:val="24"/>
          <w:szCs w:val="24"/>
          <w:lang w:val="en-IN"/>
        </w:rPr>
        <w:t xml:space="preserve">'] = </w:t>
      </w:r>
      <w:proofErr w:type="spellStart"/>
      <w:r w:rsidRPr="00606CA1">
        <w:rPr>
          <w:i/>
          <w:iCs/>
          <w:sz w:val="24"/>
          <w:szCs w:val="24"/>
          <w:lang w:val="en-IN"/>
        </w:rPr>
        <w:t>np.nan</w:t>
      </w:r>
      <w:proofErr w:type="spellEnd"/>
    </w:p>
    <w:p w14:paraId="4C34F976" w14:textId="77777777" w:rsidR="00D74497" w:rsidRPr="00606CA1" w:rsidRDefault="00D74497" w:rsidP="00D74497">
      <w:pPr>
        <w:rPr>
          <w:i/>
          <w:iCs/>
          <w:sz w:val="24"/>
          <w:szCs w:val="24"/>
          <w:lang w:val="en-IN"/>
        </w:rPr>
      </w:pPr>
      <w:r w:rsidRPr="00606CA1">
        <w:rPr>
          <w:i/>
          <w:iCs/>
          <w:sz w:val="24"/>
          <w:szCs w:val="24"/>
          <w:lang w:val="en-IN"/>
        </w:rPr>
        <w:t xml:space="preserve">    </w:t>
      </w:r>
      <w:proofErr w:type="spellStart"/>
      <w:proofErr w:type="gramStart"/>
      <w:r w:rsidRPr="00606CA1">
        <w:rPr>
          <w:i/>
          <w:iCs/>
          <w:sz w:val="24"/>
          <w:szCs w:val="24"/>
          <w:lang w:val="en-IN"/>
        </w:rPr>
        <w:t>df_simulated.loc</w:t>
      </w:r>
      <w:proofErr w:type="spellEnd"/>
      <w:r w:rsidRPr="00606CA1">
        <w:rPr>
          <w:i/>
          <w:iCs/>
          <w:sz w:val="24"/>
          <w:szCs w:val="24"/>
          <w:lang w:val="en-IN"/>
        </w:rPr>
        <w:t>[</w:t>
      </w:r>
      <w:proofErr w:type="spellStart"/>
      <w:r w:rsidRPr="00606CA1">
        <w:rPr>
          <w:i/>
          <w:iCs/>
          <w:sz w:val="24"/>
          <w:szCs w:val="24"/>
          <w:lang w:val="en-IN"/>
        </w:rPr>
        <w:t>np.random</w:t>
      </w:r>
      <w:proofErr w:type="gramEnd"/>
      <w:r w:rsidRPr="00606CA1">
        <w:rPr>
          <w:i/>
          <w:iCs/>
          <w:sz w:val="24"/>
          <w:szCs w:val="24"/>
          <w:lang w:val="en-IN"/>
        </w:rPr>
        <w:t>.</w:t>
      </w:r>
      <w:proofErr w:type="gramStart"/>
      <w:r w:rsidRPr="00606CA1">
        <w:rPr>
          <w:i/>
          <w:iCs/>
          <w:sz w:val="24"/>
          <w:szCs w:val="24"/>
          <w:lang w:val="en-IN"/>
        </w:rPr>
        <w:t>choice</w:t>
      </w:r>
      <w:proofErr w:type="spellEnd"/>
      <w:r w:rsidRPr="00606CA1">
        <w:rPr>
          <w:i/>
          <w:iCs/>
          <w:sz w:val="24"/>
          <w:szCs w:val="24"/>
          <w:lang w:val="en-IN"/>
        </w:rPr>
        <w:t>(</w:t>
      </w:r>
      <w:proofErr w:type="spellStart"/>
      <w:proofErr w:type="gramEnd"/>
      <w:r w:rsidRPr="00606CA1">
        <w:rPr>
          <w:i/>
          <w:iCs/>
          <w:sz w:val="24"/>
          <w:szCs w:val="24"/>
          <w:lang w:val="en-IN"/>
        </w:rPr>
        <w:t>df_</w:t>
      </w:r>
      <w:proofErr w:type="gramStart"/>
      <w:r w:rsidRPr="00606CA1">
        <w:rPr>
          <w:i/>
          <w:iCs/>
          <w:sz w:val="24"/>
          <w:szCs w:val="24"/>
          <w:lang w:val="en-IN"/>
        </w:rPr>
        <w:t>simulated.index</w:t>
      </w:r>
      <w:proofErr w:type="spellEnd"/>
      <w:proofErr w:type="gramEnd"/>
      <w:r w:rsidRPr="00606CA1">
        <w:rPr>
          <w:i/>
          <w:iCs/>
          <w:sz w:val="24"/>
          <w:szCs w:val="24"/>
          <w:lang w:val="en-IN"/>
        </w:rPr>
        <w:t>, size=35), '</w:t>
      </w:r>
      <w:proofErr w:type="spellStart"/>
      <w:r w:rsidRPr="00606CA1">
        <w:rPr>
          <w:i/>
          <w:iCs/>
          <w:sz w:val="24"/>
          <w:szCs w:val="24"/>
          <w:lang w:val="en-IN"/>
        </w:rPr>
        <w:t>Annual_Income</w:t>
      </w:r>
      <w:proofErr w:type="spellEnd"/>
      <w:r w:rsidRPr="00606CA1">
        <w:rPr>
          <w:i/>
          <w:iCs/>
          <w:sz w:val="24"/>
          <w:szCs w:val="24"/>
          <w:lang w:val="en-IN"/>
        </w:rPr>
        <w:t xml:space="preserve">'] = </w:t>
      </w:r>
      <w:proofErr w:type="spellStart"/>
      <w:r w:rsidRPr="00606CA1">
        <w:rPr>
          <w:i/>
          <w:iCs/>
          <w:sz w:val="24"/>
          <w:szCs w:val="24"/>
          <w:lang w:val="en-IN"/>
        </w:rPr>
        <w:t>np.nan</w:t>
      </w:r>
      <w:proofErr w:type="spellEnd"/>
    </w:p>
    <w:p w14:paraId="2752F3E5" w14:textId="77777777" w:rsidR="00D74497" w:rsidRPr="00606CA1" w:rsidRDefault="00D74497" w:rsidP="00D74497">
      <w:pPr>
        <w:rPr>
          <w:i/>
          <w:iCs/>
          <w:sz w:val="24"/>
          <w:szCs w:val="24"/>
          <w:lang w:val="en-IN"/>
        </w:rPr>
      </w:pPr>
      <w:r w:rsidRPr="00606CA1">
        <w:rPr>
          <w:i/>
          <w:iCs/>
          <w:sz w:val="24"/>
          <w:szCs w:val="24"/>
          <w:lang w:val="en-IN"/>
        </w:rPr>
        <w:lastRenderedPageBreak/>
        <w:t xml:space="preserve">    </w:t>
      </w:r>
    </w:p>
    <w:p w14:paraId="346356D5" w14:textId="77777777" w:rsidR="00D74497" w:rsidRPr="00606CA1" w:rsidRDefault="00D74497" w:rsidP="00D74497">
      <w:pPr>
        <w:rPr>
          <w:i/>
          <w:iCs/>
          <w:sz w:val="24"/>
          <w:szCs w:val="24"/>
          <w:lang w:val="en-IN"/>
        </w:rPr>
      </w:pPr>
      <w:r w:rsidRPr="00606CA1">
        <w:rPr>
          <w:i/>
          <w:iCs/>
          <w:sz w:val="24"/>
          <w:szCs w:val="24"/>
          <w:lang w:val="en-IN"/>
        </w:rPr>
        <w:t xml:space="preserve">    # Intentionally append extreme statistical anomalies (Outliers)</w:t>
      </w:r>
    </w:p>
    <w:p w14:paraId="6206FD86" w14:textId="77777777" w:rsidR="00D74497" w:rsidRPr="00606CA1" w:rsidRDefault="00D74497" w:rsidP="00D74497">
      <w:pPr>
        <w:rPr>
          <w:i/>
          <w:iCs/>
          <w:sz w:val="24"/>
          <w:szCs w:val="24"/>
          <w:lang w:val="en-IN"/>
        </w:rPr>
      </w:pPr>
      <w:r w:rsidRPr="00606CA1">
        <w:rPr>
          <w:i/>
          <w:iCs/>
          <w:sz w:val="24"/>
          <w:szCs w:val="24"/>
          <w:lang w:val="en-IN"/>
        </w:rPr>
        <w:t xml:space="preserve">    </w:t>
      </w:r>
      <w:proofErr w:type="spellStart"/>
      <w:proofErr w:type="gramStart"/>
      <w:r w:rsidRPr="00606CA1">
        <w:rPr>
          <w:i/>
          <w:iCs/>
          <w:sz w:val="24"/>
          <w:szCs w:val="24"/>
          <w:lang w:val="en-IN"/>
        </w:rPr>
        <w:t>df_simulated.loc</w:t>
      </w:r>
      <w:proofErr w:type="spellEnd"/>
      <w:r w:rsidRPr="00606CA1">
        <w:rPr>
          <w:i/>
          <w:iCs/>
          <w:sz w:val="24"/>
          <w:szCs w:val="24"/>
          <w:lang w:val="en-IN"/>
        </w:rPr>
        <w:t>[</w:t>
      </w:r>
      <w:proofErr w:type="spellStart"/>
      <w:r w:rsidRPr="00606CA1">
        <w:rPr>
          <w:i/>
          <w:iCs/>
          <w:sz w:val="24"/>
          <w:szCs w:val="24"/>
          <w:lang w:val="en-IN"/>
        </w:rPr>
        <w:t>np.random</w:t>
      </w:r>
      <w:proofErr w:type="gramEnd"/>
      <w:r w:rsidRPr="00606CA1">
        <w:rPr>
          <w:i/>
          <w:iCs/>
          <w:sz w:val="24"/>
          <w:szCs w:val="24"/>
          <w:lang w:val="en-IN"/>
        </w:rPr>
        <w:t>.</w:t>
      </w:r>
      <w:proofErr w:type="gramStart"/>
      <w:r w:rsidRPr="00606CA1">
        <w:rPr>
          <w:i/>
          <w:iCs/>
          <w:sz w:val="24"/>
          <w:szCs w:val="24"/>
          <w:lang w:val="en-IN"/>
        </w:rPr>
        <w:t>choice</w:t>
      </w:r>
      <w:proofErr w:type="spellEnd"/>
      <w:r w:rsidRPr="00606CA1">
        <w:rPr>
          <w:i/>
          <w:iCs/>
          <w:sz w:val="24"/>
          <w:szCs w:val="24"/>
          <w:lang w:val="en-IN"/>
        </w:rPr>
        <w:t>(</w:t>
      </w:r>
      <w:proofErr w:type="spellStart"/>
      <w:proofErr w:type="gramEnd"/>
      <w:r w:rsidRPr="00606CA1">
        <w:rPr>
          <w:i/>
          <w:iCs/>
          <w:sz w:val="24"/>
          <w:szCs w:val="24"/>
          <w:lang w:val="en-IN"/>
        </w:rPr>
        <w:t>df_</w:t>
      </w:r>
      <w:proofErr w:type="gramStart"/>
      <w:r w:rsidRPr="00606CA1">
        <w:rPr>
          <w:i/>
          <w:iCs/>
          <w:sz w:val="24"/>
          <w:szCs w:val="24"/>
          <w:lang w:val="en-IN"/>
        </w:rPr>
        <w:t>simulated.index</w:t>
      </w:r>
      <w:proofErr w:type="spellEnd"/>
      <w:proofErr w:type="gramEnd"/>
      <w:r w:rsidRPr="00606CA1">
        <w:rPr>
          <w:i/>
          <w:iCs/>
          <w:sz w:val="24"/>
          <w:szCs w:val="24"/>
          <w:lang w:val="en-IN"/>
        </w:rPr>
        <w:t>, size=15), '</w:t>
      </w:r>
      <w:proofErr w:type="spellStart"/>
      <w:r w:rsidRPr="00606CA1">
        <w:rPr>
          <w:i/>
          <w:iCs/>
          <w:sz w:val="24"/>
          <w:szCs w:val="24"/>
          <w:lang w:val="en-IN"/>
        </w:rPr>
        <w:t>Annual_Income</w:t>
      </w:r>
      <w:proofErr w:type="spellEnd"/>
      <w:r w:rsidRPr="00606CA1">
        <w:rPr>
          <w:i/>
          <w:iCs/>
          <w:sz w:val="24"/>
          <w:szCs w:val="24"/>
          <w:lang w:val="en-IN"/>
        </w:rPr>
        <w:t>'] = 295000.00</w:t>
      </w:r>
    </w:p>
    <w:p w14:paraId="4138D6D8" w14:textId="77777777" w:rsidR="00D74497" w:rsidRPr="00606CA1" w:rsidRDefault="00D74497" w:rsidP="00D74497">
      <w:pPr>
        <w:rPr>
          <w:i/>
          <w:iCs/>
          <w:sz w:val="24"/>
          <w:szCs w:val="24"/>
          <w:lang w:val="en-IN"/>
        </w:rPr>
      </w:pPr>
      <w:r w:rsidRPr="00606CA1">
        <w:rPr>
          <w:i/>
          <w:iCs/>
          <w:sz w:val="24"/>
          <w:szCs w:val="24"/>
          <w:lang w:val="en-IN"/>
        </w:rPr>
        <w:t xml:space="preserve">    </w:t>
      </w:r>
      <w:proofErr w:type="spellStart"/>
      <w:proofErr w:type="gramStart"/>
      <w:r w:rsidRPr="00606CA1">
        <w:rPr>
          <w:i/>
          <w:iCs/>
          <w:sz w:val="24"/>
          <w:szCs w:val="24"/>
          <w:lang w:val="en-IN"/>
        </w:rPr>
        <w:t>df_simulated.loc</w:t>
      </w:r>
      <w:proofErr w:type="spellEnd"/>
      <w:r w:rsidRPr="00606CA1">
        <w:rPr>
          <w:i/>
          <w:iCs/>
          <w:sz w:val="24"/>
          <w:szCs w:val="24"/>
          <w:lang w:val="en-IN"/>
        </w:rPr>
        <w:t>[</w:t>
      </w:r>
      <w:proofErr w:type="spellStart"/>
      <w:r w:rsidRPr="00606CA1">
        <w:rPr>
          <w:i/>
          <w:iCs/>
          <w:sz w:val="24"/>
          <w:szCs w:val="24"/>
          <w:lang w:val="en-IN"/>
        </w:rPr>
        <w:t>np.random</w:t>
      </w:r>
      <w:proofErr w:type="gramEnd"/>
      <w:r w:rsidRPr="00606CA1">
        <w:rPr>
          <w:i/>
          <w:iCs/>
          <w:sz w:val="24"/>
          <w:szCs w:val="24"/>
          <w:lang w:val="en-IN"/>
        </w:rPr>
        <w:t>.</w:t>
      </w:r>
      <w:proofErr w:type="gramStart"/>
      <w:r w:rsidRPr="00606CA1">
        <w:rPr>
          <w:i/>
          <w:iCs/>
          <w:sz w:val="24"/>
          <w:szCs w:val="24"/>
          <w:lang w:val="en-IN"/>
        </w:rPr>
        <w:t>choice</w:t>
      </w:r>
      <w:proofErr w:type="spellEnd"/>
      <w:r w:rsidRPr="00606CA1">
        <w:rPr>
          <w:i/>
          <w:iCs/>
          <w:sz w:val="24"/>
          <w:szCs w:val="24"/>
          <w:lang w:val="en-IN"/>
        </w:rPr>
        <w:t>(</w:t>
      </w:r>
      <w:proofErr w:type="spellStart"/>
      <w:proofErr w:type="gramEnd"/>
      <w:r w:rsidRPr="00606CA1">
        <w:rPr>
          <w:i/>
          <w:iCs/>
          <w:sz w:val="24"/>
          <w:szCs w:val="24"/>
          <w:lang w:val="en-IN"/>
        </w:rPr>
        <w:t>df_</w:t>
      </w:r>
      <w:proofErr w:type="gramStart"/>
      <w:r w:rsidRPr="00606CA1">
        <w:rPr>
          <w:i/>
          <w:iCs/>
          <w:sz w:val="24"/>
          <w:szCs w:val="24"/>
          <w:lang w:val="en-IN"/>
        </w:rPr>
        <w:t>simulated.index</w:t>
      </w:r>
      <w:proofErr w:type="spellEnd"/>
      <w:proofErr w:type="gramEnd"/>
      <w:r w:rsidRPr="00606CA1">
        <w:rPr>
          <w:i/>
          <w:iCs/>
          <w:sz w:val="24"/>
          <w:szCs w:val="24"/>
          <w:lang w:val="en-IN"/>
        </w:rPr>
        <w:t>, size=15), '</w:t>
      </w:r>
      <w:proofErr w:type="spellStart"/>
      <w:r w:rsidRPr="00606CA1">
        <w:rPr>
          <w:i/>
          <w:iCs/>
          <w:sz w:val="24"/>
          <w:szCs w:val="24"/>
          <w:lang w:val="en-IN"/>
        </w:rPr>
        <w:t>Unit_Price</w:t>
      </w:r>
      <w:proofErr w:type="spellEnd"/>
      <w:r w:rsidRPr="00606CA1">
        <w:rPr>
          <w:i/>
          <w:iCs/>
          <w:sz w:val="24"/>
          <w:szCs w:val="24"/>
          <w:lang w:val="en-IN"/>
        </w:rPr>
        <w:t>'] = 4500.00</w:t>
      </w:r>
    </w:p>
    <w:p w14:paraId="3C96FC27" w14:textId="77777777" w:rsidR="00D74497" w:rsidRPr="00606CA1" w:rsidRDefault="00D74497" w:rsidP="00D74497">
      <w:pPr>
        <w:rPr>
          <w:i/>
          <w:iCs/>
          <w:sz w:val="24"/>
          <w:szCs w:val="24"/>
          <w:lang w:val="en-IN"/>
        </w:rPr>
      </w:pPr>
      <w:r w:rsidRPr="00606CA1">
        <w:rPr>
          <w:i/>
          <w:iCs/>
          <w:sz w:val="24"/>
          <w:szCs w:val="24"/>
          <w:lang w:val="en-IN"/>
        </w:rPr>
        <w:t xml:space="preserve">    </w:t>
      </w:r>
    </w:p>
    <w:p w14:paraId="07543C4A" w14:textId="77777777" w:rsidR="00D74497" w:rsidRPr="00606CA1" w:rsidRDefault="00D74497" w:rsidP="00D74497">
      <w:pPr>
        <w:rPr>
          <w:i/>
          <w:iCs/>
          <w:sz w:val="24"/>
          <w:szCs w:val="24"/>
          <w:lang w:val="en-IN"/>
        </w:rPr>
      </w:pPr>
      <w:r w:rsidRPr="00606CA1">
        <w:rPr>
          <w:i/>
          <w:iCs/>
          <w:sz w:val="24"/>
          <w:szCs w:val="24"/>
          <w:lang w:val="en-IN"/>
        </w:rPr>
        <w:t xml:space="preserve">    </w:t>
      </w:r>
      <w:proofErr w:type="spellStart"/>
      <w:r w:rsidRPr="00606CA1">
        <w:rPr>
          <w:i/>
          <w:iCs/>
          <w:sz w:val="24"/>
          <w:szCs w:val="24"/>
          <w:lang w:val="en-IN"/>
        </w:rPr>
        <w:t>df_simulated.to_</w:t>
      </w:r>
      <w:proofErr w:type="gramStart"/>
      <w:r w:rsidRPr="00606CA1">
        <w:rPr>
          <w:i/>
          <w:iCs/>
          <w:sz w:val="24"/>
          <w:szCs w:val="24"/>
          <w:lang w:val="en-IN"/>
        </w:rPr>
        <w:t>csv</w:t>
      </w:r>
      <w:proofErr w:type="spellEnd"/>
      <w:r w:rsidRPr="00606CA1">
        <w:rPr>
          <w:i/>
          <w:iCs/>
          <w:sz w:val="24"/>
          <w:szCs w:val="24"/>
          <w:lang w:val="en-IN"/>
        </w:rPr>
        <w:t>(</w:t>
      </w:r>
      <w:proofErr w:type="spellStart"/>
      <w:proofErr w:type="gramEnd"/>
      <w:r w:rsidRPr="00606CA1">
        <w:rPr>
          <w:i/>
          <w:iCs/>
          <w:sz w:val="24"/>
          <w:szCs w:val="24"/>
          <w:lang w:val="en-IN"/>
        </w:rPr>
        <w:t>target_filename</w:t>
      </w:r>
      <w:proofErr w:type="spellEnd"/>
      <w:r w:rsidRPr="00606CA1">
        <w:rPr>
          <w:i/>
          <w:iCs/>
          <w:sz w:val="24"/>
          <w:szCs w:val="24"/>
          <w:lang w:val="en-IN"/>
        </w:rPr>
        <w:t>, index=False)</w:t>
      </w:r>
    </w:p>
    <w:p w14:paraId="4599875F" w14:textId="77777777" w:rsidR="00D74497" w:rsidRPr="00606CA1" w:rsidRDefault="00D74497" w:rsidP="00D74497">
      <w:pPr>
        <w:rPr>
          <w:i/>
          <w:iCs/>
          <w:sz w:val="24"/>
          <w:szCs w:val="24"/>
          <w:lang w:val="en-IN"/>
        </w:rPr>
      </w:pPr>
      <w:r w:rsidRPr="00606CA1">
        <w:rPr>
          <w:i/>
          <w:iCs/>
          <w:sz w:val="24"/>
          <w:szCs w:val="24"/>
          <w:lang w:val="en-IN"/>
        </w:rPr>
        <w:t xml:space="preserve">    </w:t>
      </w:r>
      <w:proofErr w:type="gramStart"/>
      <w:r w:rsidRPr="00606CA1">
        <w:rPr>
          <w:i/>
          <w:iCs/>
          <w:sz w:val="24"/>
          <w:szCs w:val="24"/>
          <w:lang w:val="en-IN"/>
        </w:rPr>
        <w:t>print(</w:t>
      </w:r>
      <w:proofErr w:type="gramEnd"/>
      <w:r w:rsidRPr="00606CA1">
        <w:rPr>
          <w:i/>
          <w:iCs/>
          <w:sz w:val="24"/>
          <w:szCs w:val="24"/>
          <w:lang w:val="en-IN"/>
        </w:rPr>
        <w:t>f"[SETUP WORKSPACE] Test validation source file successfully saved as: {</w:t>
      </w:r>
      <w:proofErr w:type="spellStart"/>
      <w:r w:rsidRPr="00606CA1">
        <w:rPr>
          <w:i/>
          <w:iCs/>
          <w:sz w:val="24"/>
          <w:szCs w:val="24"/>
          <w:lang w:val="en-IN"/>
        </w:rPr>
        <w:t>target_</w:t>
      </w:r>
      <w:proofErr w:type="gramStart"/>
      <w:r w:rsidRPr="00606CA1">
        <w:rPr>
          <w:i/>
          <w:iCs/>
          <w:sz w:val="24"/>
          <w:szCs w:val="24"/>
          <w:lang w:val="en-IN"/>
        </w:rPr>
        <w:t>filename</w:t>
      </w:r>
      <w:proofErr w:type="spellEnd"/>
      <w:r w:rsidRPr="00606CA1">
        <w:rPr>
          <w:i/>
          <w:iCs/>
          <w:sz w:val="24"/>
          <w:szCs w:val="24"/>
          <w:lang w:val="en-IN"/>
        </w:rPr>
        <w:t>}\</w:t>
      </w:r>
      <w:proofErr w:type="gramEnd"/>
      <w:r w:rsidRPr="00606CA1">
        <w:rPr>
          <w:i/>
          <w:iCs/>
          <w:sz w:val="24"/>
          <w:szCs w:val="24"/>
          <w:lang w:val="en-IN"/>
        </w:rPr>
        <w:t>n")</w:t>
      </w:r>
    </w:p>
    <w:p w14:paraId="2DEB32F6" w14:textId="77777777" w:rsidR="00D74497" w:rsidRPr="00606CA1" w:rsidRDefault="00D74497" w:rsidP="00D74497">
      <w:pPr>
        <w:rPr>
          <w:i/>
          <w:iCs/>
          <w:sz w:val="24"/>
          <w:szCs w:val="24"/>
          <w:lang w:val="en-IN"/>
        </w:rPr>
      </w:pPr>
    </w:p>
    <w:p w14:paraId="330ECCFA" w14:textId="77777777" w:rsidR="00D74497" w:rsidRPr="00606CA1" w:rsidRDefault="00D74497" w:rsidP="00D74497">
      <w:pPr>
        <w:rPr>
          <w:i/>
          <w:iCs/>
          <w:sz w:val="24"/>
          <w:szCs w:val="24"/>
          <w:lang w:val="en-IN"/>
        </w:rPr>
      </w:pPr>
      <w:r w:rsidRPr="00606CA1">
        <w:rPr>
          <w:i/>
          <w:iCs/>
          <w:sz w:val="24"/>
          <w:szCs w:val="24"/>
          <w:lang w:val="en-IN"/>
        </w:rPr>
        <w:t>if __name__ == "__main__":</w:t>
      </w:r>
    </w:p>
    <w:p w14:paraId="59DA62D8" w14:textId="77777777" w:rsidR="00D74497" w:rsidRPr="00606CA1" w:rsidRDefault="00D74497" w:rsidP="00D74497">
      <w:pPr>
        <w:rPr>
          <w:i/>
          <w:iCs/>
          <w:sz w:val="24"/>
          <w:szCs w:val="24"/>
          <w:lang w:val="en-IN"/>
        </w:rPr>
      </w:pPr>
      <w:r w:rsidRPr="00606CA1">
        <w:rPr>
          <w:i/>
          <w:iCs/>
          <w:sz w:val="24"/>
          <w:szCs w:val="24"/>
          <w:lang w:val="en-IN"/>
        </w:rPr>
        <w:t xml:space="preserve">    </w:t>
      </w:r>
      <w:proofErr w:type="gramStart"/>
      <w:r w:rsidRPr="00606CA1">
        <w:rPr>
          <w:i/>
          <w:iCs/>
          <w:sz w:val="24"/>
          <w:szCs w:val="24"/>
          <w:lang w:val="en-IN"/>
        </w:rPr>
        <w:t>print(</w:t>
      </w:r>
      <w:proofErr w:type="gramEnd"/>
      <w:r w:rsidRPr="00606CA1">
        <w:rPr>
          <w:i/>
          <w:iCs/>
          <w:sz w:val="24"/>
          <w:szCs w:val="24"/>
          <w:lang w:val="en-IN"/>
        </w:rPr>
        <w:t>"=================================================================================")</w:t>
      </w:r>
    </w:p>
    <w:p w14:paraId="2A0ED202" w14:textId="77777777" w:rsidR="00D74497" w:rsidRPr="00606CA1" w:rsidRDefault="00D74497" w:rsidP="00D74497">
      <w:pPr>
        <w:rPr>
          <w:i/>
          <w:iCs/>
          <w:sz w:val="24"/>
          <w:szCs w:val="24"/>
          <w:lang w:val="en-IN"/>
        </w:rPr>
      </w:pPr>
      <w:r w:rsidRPr="00606CA1">
        <w:rPr>
          <w:i/>
          <w:iCs/>
          <w:sz w:val="24"/>
          <w:szCs w:val="24"/>
          <w:lang w:val="en-IN"/>
        </w:rPr>
        <w:t xml:space="preserve">    </w:t>
      </w:r>
      <w:proofErr w:type="gramStart"/>
      <w:r w:rsidRPr="00606CA1">
        <w:rPr>
          <w:i/>
          <w:iCs/>
          <w:sz w:val="24"/>
          <w:szCs w:val="24"/>
          <w:lang w:val="en-IN"/>
        </w:rPr>
        <w:t>print(</w:t>
      </w:r>
      <w:proofErr w:type="gramEnd"/>
      <w:r w:rsidRPr="00606CA1">
        <w:rPr>
          <w:i/>
          <w:iCs/>
          <w:sz w:val="24"/>
          <w:szCs w:val="24"/>
          <w:lang w:val="en-IN"/>
        </w:rPr>
        <w:t>"      MCA DATA ANALYTICS PROJECT PIPELINE EXECUTION FRAMEWORK INITIALIZED         ")</w:t>
      </w:r>
    </w:p>
    <w:p w14:paraId="159B72E4" w14:textId="77777777" w:rsidR="00D74497" w:rsidRPr="00606CA1" w:rsidRDefault="00D74497" w:rsidP="00D74497">
      <w:pPr>
        <w:rPr>
          <w:i/>
          <w:iCs/>
          <w:sz w:val="24"/>
          <w:szCs w:val="24"/>
          <w:lang w:val="en-IN"/>
        </w:rPr>
      </w:pPr>
      <w:r w:rsidRPr="00606CA1">
        <w:rPr>
          <w:i/>
          <w:iCs/>
          <w:sz w:val="24"/>
          <w:szCs w:val="24"/>
          <w:lang w:val="en-IN"/>
        </w:rPr>
        <w:t xml:space="preserve">    print("=================================================================================\n")</w:t>
      </w:r>
    </w:p>
    <w:p w14:paraId="07935858" w14:textId="77777777" w:rsidR="00D74497" w:rsidRPr="00606CA1" w:rsidRDefault="00D74497" w:rsidP="00D74497">
      <w:pPr>
        <w:rPr>
          <w:i/>
          <w:iCs/>
          <w:sz w:val="24"/>
          <w:szCs w:val="24"/>
          <w:lang w:val="en-IN"/>
        </w:rPr>
      </w:pPr>
      <w:r w:rsidRPr="00606CA1">
        <w:rPr>
          <w:i/>
          <w:iCs/>
          <w:sz w:val="24"/>
          <w:szCs w:val="24"/>
          <w:lang w:val="en-IN"/>
        </w:rPr>
        <w:t xml:space="preserve">    </w:t>
      </w:r>
    </w:p>
    <w:p w14:paraId="3AB0CE55" w14:textId="77777777" w:rsidR="00D74497" w:rsidRPr="00606CA1" w:rsidRDefault="00D74497" w:rsidP="00D74497">
      <w:pPr>
        <w:rPr>
          <w:i/>
          <w:iCs/>
          <w:sz w:val="24"/>
          <w:szCs w:val="24"/>
          <w:lang w:val="en-IN"/>
        </w:rPr>
      </w:pPr>
      <w:r w:rsidRPr="00606CA1">
        <w:rPr>
          <w:i/>
          <w:iCs/>
          <w:sz w:val="24"/>
          <w:szCs w:val="24"/>
          <w:lang w:val="en-IN"/>
        </w:rPr>
        <w:t xml:space="preserve">    # Target path definition</w:t>
      </w:r>
    </w:p>
    <w:p w14:paraId="2BE86CB8" w14:textId="77777777" w:rsidR="00D74497" w:rsidRPr="00606CA1" w:rsidRDefault="00D74497" w:rsidP="00D74497">
      <w:pPr>
        <w:rPr>
          <w:i/>
          <w:iCs/>
          <w:sz w:val="24"/>
          <w:szCs w:val="24"/>
          <w:lang w:val="en-IN"/>
        </w:rPr>
      </w:pPr>
      <w:r w:rsidRPr="00606CA1">
        <w:rPr>
          <w:i/>
          <w:iCs/>
          <w:sz w:val="24"/>
          <w:szCs w:val="24"/>
          <w:lang w:val="en-IN"/>
        </w:rPr>
        <w:t xml:space="preserve">    </w:t>
      </w:r>
      <w:proofErr w:type="spellStart"/>
      <w:r w:rsidRPr="00606CA1">
        <w:rPr>
          <w:i/>
          <w:iCs/>
          <w:sz w:val="24"/>
          <w:szCs w:val="24"/>
          <w:lang w:val="en-IN"/>
        </w:rPr>
        <w:t>raw_csv_source</w:t>
      </w:r>
      <w:proofErr w:type="spellEnd"/>
      <w:r w:rsidRPr="00606CA1">
        <w:rPr>
          <w:i/>
          <w:iCs/>
          <w:sz w:val="24"/>
          <w:szCs w:val="24"/>
          <w:lang w:val="en-IN"/>
        </w:rPr>
        <w:t xml:space="preserve"> = "simulated_retail_transactions.csv"</w:t>
      </w:r>
    </w:p>
    <w:p w14:paraId="0E9FA085" w14:textId="77777777" w:rsidR="00D74497" w:rsidRPr="00606CA1" w:rsidRDefault="00D74497" w:rsidP="00D74497">
      <w:pPr>
        <w:rPr>
          <w:i/>
          <w:iCs/>
          <w:sz w:val="24"/>
          <w:szCs w:val="24"/>
          <w:lang w:val="en-IN"/>
        </w:rPr>
      </w:pPr>
      <w:r w:rsidRPr="00606CA1">
        <w:rPr>
          <w:i/>
          <w:iCs/>
          <w:sz w:val="24"/>
          <w:szCs w:val="24"/>
          <w:lang w:val="en-IN"/>
        </w:rPr>
        <w:t xml:space="preserve">    </w:t>
      </w:r>
    </w:p>
    <w:p w14:paraId="1CDDC158" w14:textId="77777777" w:rsidR="00D74497" w:rsidRPr="00606CA1" w:rsidRDefault="00D74497" w:rsidP="00D74497">
      <w:pPr>
        <w:rPr>
          <w:i/>
          <w:iCs/>
          <w:sz w:val="24"/>
          <w:szCs w:val="24"/>
          <w:lang w:val="en-IN"/>
        </w:rPr>
      </w:pPr>
      <w:r w:rsidRPr="00606CA1">
        <w:rPr>
          <w:i/>
          <w:iCs/>
          <w:sz w:val="24"/>
          <w:szCs w:val="24"/>
          <w:lang w:val="en-IN"/>
        </w:rPr>
        <w:t xml:space="preserve">    # Step 1: Initialize raw environment verification file execution</w:t>
      </w:r>
    </w:p>
    <w:p w14:paraId="024F1B33" w14:textId="77777777" w:rsidR="00D74497" w:rsidRPr="00606CA1" w:rsidRDefault="00D74497" w:rsidP="00D74497">
      <w:pPr>
        <w:rPr>
          <w:i/>
          <w:iCs/>
          <w:sz w:val="24"/>
          <w:szCs w:val="24"/>
          <w:lang w:val="en-IN"/>
        </w:rPr>
      </w:pPr>
      <w:r w:rsidRPr="00606CA1">
        <w:rPr>
          <w:i/>
          <w:iCs/>
          <w:sz w:val="24"/>
          <w:szCs w:val="24"/>
          <w:lang w:val="en-IN"/>
        </w:rPr>
        <w:t xml:space="preserve">    </w:t>
      </w:r>
      <w:proofErr w:type="spellStart"/>
      <w:r w:rsidRPr="00606CA1">
        <w:rPr>
          <w:i/>
          <w:iCs/>
          <w:sz w:val="24"/>
          <w:szCs w:val="24"/>
          <w:lang w:val="en-IN"/>
        </w:rPr>
        <w:t>generate_production_simulation_file</w:t>
      </w:r>
      <w:proofErr w:type="spellEnd"/>
      <w:r w:rsidRPr="00606CA1">
        <w:rPr>
          <w:i/>
          <w:iCs/>
          <w:sz w:val="24"/>
          <w:szCs w:val="24"/>
          <w:lang w:val="en-IN"/>
        </w:rPr>
        <w:t>(</w:t>
      </w:r>
      <w:proofErr w:type="spellStart"/>
      <w:r w:rsidRPr="00606CA1">
        <w:rPr>
          <w:i/>
          <w:iCs/>
          <w:sz w:val="24"/>
          <w:szCs w:val="24"/>
          <w:lang w:val="en-IN"/>
        </w:rPr>
        <w:t>raw_csv_source</w:t>
      </w:r>
      <w:proofErr w:type="spellEnd"/>
      <w:r w:rsidRPr="00606CA1">
        <w:rPr>
          <w:i/>
          <w:iCs/>
          <w:sz w:val="24"/>
          <w:szCs w:val="24"/>
          <w:lang w:val="en-IN"/>
        </w:rPr>
        <w:t>)</w:t>
      </w:r>
    </w:p>
    <w:p w14:paraId="2FD318EB" w14:textId="77777777" w:rsidR="00D74497" w:rsidRPr="00606CA1" w:rsidRDefault="00D74497" w:rsidP="00D74497">
      <w:pPr>
        <w:rPr>
          <w:i/>
          <w:iCs/>
          <w:sz w:val="24"/>
          <w:szCs w:val="24"/>
          <w:lang w:val="en-IN"/>
        </w:rPr>
      </w:pPr>
      <w:r w:rsidRPr="00606CA1">
        <w:rPr>
          <w:i/>
          <w:iCs/>
          <w:sz w:val="24"/>
          <w:szCs w:val="24"/>
          <w:lang w:val="en-IN"/>
        </w:rPr>
        <w:t xml:space="preserve">    </w:t>
      </w:r>
    </w:p>
    <w:p w14:paraId="506FBB5A" w14:textId="77777777" w:rsidR="00D74497" w:rsidRPr="00606CA1" w:rsidRDefault="00D74497" w:rsidP="00D74497">
      <w:pPr>
        <w:rPr>
          <w:i/>
          <w:iCs/>
          <w:sz w:val="24"/>
          <w:szCs w:val="24"/>
          <w:lang w:val="en-IN"/>
        </w:rPr>
      </w:pPr>
      <w:r w:rsidRPr="00606CA1">
        <w:rPr>
          <w:i/>
          <w:iCs/>
          <w:sz w:val="24"/>
          <w:szCs w:val="24"/>
          <w:lang w:val="en-IN"/>
        </w:rPr>
        <w:t xml:space="preserve">    # Step 2: Trigger standard file ingestion and verification pipeline loops</w:t>
      </w:r>
    </w:p>
    <w:p w14:paraId="69733D37" w14:textId="77777777" w:rsidR="00D74497" w:rsidRPr="00606CA1" w:rsidRDefault="00D74497" w:rsidP="00D74497">
      <w:pPr>
        <w:rPr>
          <w:i/>
          <w:iCs/>
          <w:sz w:val="24"/>
          <w:szCs w:val="24"/>
          <w:lang w:val="en-IN"/>
        </w:rPr>
      </w:pPr>
      <w:r w:rsidRPr="00606CA1">
        <w:rPr>
          <w:i/>
          <w:iCs/>
          <w:sz w:val="24"/>
          <w:szCs w:val="24"/>
          <w:lang w:val="en-IN"/>
        </w:rPr>
        <w:lastRenderedPageBreak/>
        <w:t xml:space="preserve">    </w:t>
      </w:r>
      <w:proofErr w:type="spellStart"/>
      <w:r w:rsidRPr="00606CA1">
        <w:rPr>
          <w:i/>
          <w:iCs/>
          <w:sz w:val="24"/>
          <w:szCs w:val="24"/>
          <w:lang w:val="en-IN"/>
        </w:rPr>
        <w:t>cleaned_df</w:t>
      </w:r>
      <w:proofErr w:type="spellEnd"/>
      <w:r w:rsidRPr="00606CA1">
        <w:rPr>
          <w:i/>
          <w:iCs/>
          <w:sz w:val="24"/>
          <w:szCs w:val="24"/>
          <w:lang w:val="en-IN"/>
        </w:rPr>
        <w:t xml:space="preserve"> = </w:t>
      </w:r>
      <w:proofErr w:type="spellStart"/>
      <w:r w:rsidRPr="00606CA1">
        <w:rPr>
          <w:i/>
          <w:iCs/>
          <w:sz w:val="24"/>
          <w:szCs w:val="24"/>
          <w:lang w:val="en-IN"/>
        </w:rPr>
        <w:t>load_and_clean_data</w:t>
      </w:r>
      <w:proofErr w:type="spellEnd"/>
      <w:r w:rsidRPr="00606CA1">
        <w:rPr>
          <w:i/>
          <w:iCs/>
          <w:sz w:val="24"/>
          <w:szCs w:val="24"/>
          <w:lang w:val="en-IN"/>
        </w:rPr>
        <w:t>(</w:t>
      </w:r>
      <w:proofErr w:type="spellStart"/>
      <w:r w:rsidRPr="00606CA1">
        <w:rPr>
          <w:i/>
          <w:iCs/>
          <w:sz w:val="24"/>
          <w:szCs w:val="24"/>
          <w:lang w:val="en-IN"/>
        </w:rPr>
        <w:t>raw_csv_source</w:t>
      </w:r>
      <w:proofErr w:type="spellEnd"/>
      <w:r w:rsidRPr="00606CA1">
        <w:rPr>
          <w:i/>
          <w:iCs/>
          <w:sz w:val="24"/>
          <w:szCs w:val="24"/>
          <w:lang w:val="en-IN"/>
        </w:rPr>
        <w:t>)</w:t>
      </w:r>
    </w:p>
    <w:p w14:paraId="050058CD" w14:textId="77777777" w:rsidR="00D74497" w:rsidRPr="00606CA1" w:rsidRDefault="00D74497" w:rsidP="00D74497">
      <w:pPr>
        <w:rPr>
          <w:i/>
          <w:iCs/>
          <w:sz w:val="24"/>
          <w:szCs w:val="24"/>
          <w:lang w:val="en-IN"/>
        </w:rPr>
      </w:pPr>
      <w:r w:rsidRPr="00606CA1">
        <w:rPr>
          <w:i/>
          <w:iCs/>
          <w:sz w:val="24"/>
          <w:szCs w:val="24"/>
          <w:lang w:val="en-IN"/>
        </w:rPr>
        <w:t xml:space="preserve">    </w:t>
      </w:r>
    </w:p>
    <w:p w14:paraId="795B6093" w14:textId="77777777" w:rsidR="00D74497" w:rsidRPr="00606CA1" w:rsidRDefault="00D74497" w:rsidP="00D74497">
      <w:pPr>
        <w:rPr>
          <w:i/>
          <w:iCs/>
          <w:sz w:val="24"/>
          <w:szCs w:val="24"/>
          <w:lang w:val="en-IN"/>
        </w:rPr>
      </w:pPr>
      <w:r w:rsidRPr="00606CA1">
        <w:rPr>
          <w:i/>
          <w:iCs/>
          <w:sz w:val="24"/>
          <w:szCs w:val="24"/>
          <w:lang w:val="en-IN"/>
        </w:rPr>
        <w:t xml:space="preserve">    # Step 3: Purge data anomalies and extreme statistical outliers using IQR bounds</w:t>
      </w:r>
    </w:p>
    <w:p w14:paraId="4194D8C5" w14:textId="77777777" w:rsidR="00D74497" w:rsidRPr="00606CA1" w:rsidRDefault="00D74497" w:rsidP="00D74497">
      <w:pPr>
        <w:rPr>
          <w:i/>
          <w:iCs/>
          <w:sz w:val="24"/>
          <w:szCs w:val="24"/>
          <w:lang w:val="en-IN"/>
        </w:rPr>
      </w:pPr>
      <w:r w:rsidRPr="00606CA1">
        <w:rPr>
          <w:i/>
          <w:iCs/>
          <w:sz w:val="24"/>
          <w:szCs w:val="24"/>
          <w:lang w:val="en-IN"/>
        </w:rPr>
        <w:t xml:space="preserve">    </w:t>
      </w:r>
      <w:proofErr w:type="spellStart"/>
      <w:r w:rsidRPr="00606CA1">
        <w:rPr>
          <w:i/>
          <w:iCs/>
          <w:sz w:val="24"/>
          <w:szCs w:val="24"/>
          <w:lang w:val="en-IN"/>
        </w:rPr>
        <w:t>cleaned_df</w:t>
      </w:r>
      <w:proofErr w:type="spellEnd"/>
      <w:r w:rsidRPr="00606CA1">
        <w:rPr>
          <w:i/>
          <w:iCs/>
          <w:sz w:val="24"/>
          <w:szCs w:val="24"/>
          <w:lang w:val="en-IN"/>
        </w:rPr>
        <w:t xml:space="preserve"> = </w:t>
      </w:r>
      <w:proofErr w:type="spellStart"/>
      <w:r w:rsidRPr="00606CA1">
        <w:rPr>
          <w:i/>
          <w:iCs/>
          <w:sz w:val="24"/>
          <w:szCs w:val="24"/>
          <w:lang w:val="en-IN"/>
        </w:rPr>
        <w:t>remove_numerical_</w:t>
      </w:r>
      <w:proofErr w:type="gramStart"/>
      <w:r w:rsidRPr="00606CA1">
        <w:rPr>
          <w:i/>
          <w:iCs/>
          <w:sz w:val="24"/>
          <w:szCs w:val="24"/>
          <w:lang w:val="en-IN"/>
        </w:rPr>
        <w:t>outliers</w:t>
      </w:r>
      <w:proofErr w:type="spellEnd"/>
      <w:r w:rsidRPr="00606CA1">
        <w:rPr>
          <w:i/>
          <w:iCs/>
          <w:sz w:val="24"/>
          <w:szCs w:val="24"/>
          <w:lang w:val="en-IN"/>
        </w:rPr>
        <w:t>(</w:t>
      </w:r>
      <w:proofErr w:type="spellStart"/>
      <w:proofErr w:type="gramEnd"/>
      <w:r w:rsidRPr="00606CA1">
        <w:rPr>
          <w:i/>
          <w:iCs/>
          <w:sz w:val="24"/>
          <w:szCs w:val="24"/>
          <w:lang w:val="en-IN"/>
        </w:rPr>
        <w:t>cleaned_df</w:t>
      </w:r>
      <w:proofErr w:type="spellEnd"/>
      <w:r w:rsidRPr="00606CA1">
        <w:rPr>
          <w:i/>
          <w:iCs/>
          <w:sz w:val="24"/>
          <w:szCs w:val="24"/>
          <w:lang w:val="en-IN"/>
        </w:rPr>
        <w:t>, '</w:t>
      </w:r>
      <w:proofErr w:type="spellStart"/>
      <w:r w:rsidRPr="00606CA1">
        <w:rPr>
          <w:i/>
          <w:iCs/>
          <w:sz w:val="24"/>
          <w:szCs w:val="24"/>
          <w:lang w:val="en-IN"/>
        </w:rPr>
        <w:t>Annual_Income</w:t>
      </w:r>
      <w:proofErr w:type="spellEnd"/>
      <w:r w:rsidRPr="00606CA1">
        <w:rPr>
          <w:i/>
          <w:iCs/>
          <w:sz w:val="24"/>
          <w:szCs w:val="24"/>
          <w:lang w:val="en-IN"/>
        </w:rPr>
        <w:t>')</w:t>
      </w:r>
    </w:p>
    <w:p w14:paraId="064CD0AA" w14:textId="77777777" w:rsidR="00D74497" w:rsidRPr="00606CA1" w:rsidRDefault="00D74497" w:rsidP="00D74497">
      <w:pPr>
        <w:rPr>
          <w:i/>
          <w:iCs/>
          <w:sz w:val="24"/>
          <w:szCs w:val="24"/>
          <w:lang w:val="en-IN"/>
        </w:rPr>
      </w:pPr>
      <w:r w:rsidRPr="00606CA1">
        <w:rPr>
          <w:i/>
          <w:iCs/>
          <w:sz w:val="24"/>
          <w:szCs w:val="24"/>
          <w:lang w:val="en-IN"/>
        </w:rPr>
        <w:t xml:space="preserve">    </w:t>
      </w:r>
      <w:proofErr w:type="spellStart"/>
      <w:r w:rsidRPr="00606CA1">
        <w:rPr>
          <w:i/>
          <w:iCs/>
          <w:sz w:val="24"/>
          <w:szCs w:val="24"/>
          <w:lang w:val="en-IN"/>
        </w:rPr>
        <w:t>cleaned_df</w:t>
      </w:r>
      <w:proofErr w:type="spellEnd"/>
      <w:r w:rsidRPr="00606CA1">
        <w:rPr>
          <w:i/>
          <w:iCs/>
          <w:sz w:val="24"/>
          <w:szCs w:val="24"/>
          <w:lang w:val="en-IN"/>
        </w:rPr>
        <w:t xml:space="preserve"> = </w:t>
      </w:r>
      <w:proofErr w:type="spellStart"/>
      <w:r w:rsidRPr="00606CA1">
        <w:rPr>
          <w:i/>
          <w:iCs/>
          <w:sz w:val="24"/>
          <w:szCs w:val="24"/>
          <w:lang w:val="en-IN"/>
        </w:rPr>
        <w:t>remove_numerical_</w:t>
      </w:r>
      <w:proofErr w:type="gramStart"/>
      <w:r w:rsidRPr="00606CA1">
        <w:rPr>
          <w:i/>
          <w:iCs/>
          <w:sz w:val="24"/>
          <w:szCs w:val="24"/>
          <w:lang w:val="en-IN"/>
        </w:rPr>
        <w:t>outliers</w:t>
      </w:r>
      <w:proofErr w:type="spellEnd"/>
      <w:r w:rsidRPr="00606CA1">
        <w:rPr>
          <w:i/>
          <w:iCs/>
          <w:sz w:val="24"/>
          <w:szCs w:val="24"/>
          <w:lang w:val="en-IN"/>
        </w:rPr>
        <w:t>(</w:t>
      </w:r>
      <w:proofErr w:type="spellStart"/>
      <w:proofErr w:type="gramEnd"/>
      <w:r w:rsidRPr="00606CA1">
        <w:rPr>
          <w:i/>
          <w:iCs/>
          <w:sz w:val="24"/>
          <w:szCs w:val="24"/>
          <w:lang w:val="en-IN"/>
        </w:rPr>
        <w:t>cleaned_df</w:t>
      </w:r>
      <w:proofErr w:type="spellEnd"/>
      <w:r w:rsidRPr="00606CA1">
        <w:rPr>
          <w:i/>
          <w:iCs/>
          <w:sz w:val="24"/>
          <w:szCs w:val="24"/>
          <w:lang w:val="en-IN"/>
        </w:rPr>
        <w:t>, '</w:t>
      </w:r>
      <w:proofErr w:type="spellStart"/>
      <w:r w:rsidRPr="00606CA1">
        <w:rPr>
          <w:i/>
          <w:iCs/>
          <w:sz w:val="24"/>
          <w:szCs w:val="24"/>
          <w:lang w:val="en-IN"/>
        </w:rPr>
        <w:t>Unit_Price</w:t>
      </w:r>
      <w:proofErr w:type="spellEnd"/>
      <w:r w:rsidRPr="00606CA1">
        <w:rPr>
          <w:i/>
          <w:iCs/>
          <w:sz w:val="24"/>
          <w:szCs w:val="24"/>
          <w:lang w:val="en-IN"/>
        </w:rPr>
        <w:t>')</w:t>
      </w:r>
    </w:p>
    <w:p w14:paraId="4BEDCE18" w14:textId="77777777" w:rsidR="00D74497" w:rsidRPr="00606CA1" w:rsidRDefault="00D74497" w:rsidP="00D74497">
      <w:pPr>
        <w:rPr>
          <w:i/>
          <w:iCs/>
          <w:sz w:val="24"/>
          <w:szCs w:val="24"/>
          <w:lang w:val="en-IN"/>
        </w:rPr>
      </w:pPr>
      <w:r w:rsidRPr="00606CA1">
        <w:rPr>
          <w:i/>
          <w:iCs/>
          <w:sz w:val="24"/>
          <w:szCs w:val="24"/>
          <w:lang w:val="en-IN"/>
        </w:rPr>
        <w:t xml:space="preserve">    </w:t>
      </w:r>
    </w:p>
    <w:p w14:paraId="7D083B5E" w14:textId="77777777" w:rsidR="00D74497" w:rsidRPr="00606CA1" w:rsidRDefault="00D74497" w:rsidP="00D74497">
      <w:pPr>
        <w:rPr>
          <w:i/>
          <w:iCs/>
          <w:sz w:val="24"/>
          <w:szCs w:val="24"/>
          <w:lang w:val="en-IN"/>
        </w:rPr>
      </w:pPr>
      <w:r w:rsidRPr="00606CA1">
        <w:rPr>
          <w:i/>
          <w:iCs/>
          <w:sz w:val="24"/>
          <w:szCs w:val="24"/>
          <w:lang w:val="en-IN"/>
        </w:rPr>
        <w:t xml:space="preserve">    # Step 4: Fire up visualization pipeline execution engines</w:t>
      </w:r>
    </w:p>
    <w:p w14:paraId="3FDA7E62" w14:textId="77777777" w:rsidR="00D74497" w:rsidRPr="00606CA1" w:rsidRDefault="00D74497" w:rsidP="00D74497">
      <w:pPr>
        <w:rPr>
          <w:i/>
          <w:iCs/>
          <w:sz w:val="24"/>
          <w:szCs w:val="24"/>
          <w:lang w:val="en-IN"/>
        </w:rPr>
      </w:pPr>
      <w:r w:rsidRPr="00606CA1">
        <w:rPr>
          <w:i/>
          <w:iCs/>
          <w:sz w:val="24"/>
          <w:szCs w:val="24"/>
          <w:lang w:val="en-IN"/>
        </w:rPr>
        <w:t xml:space="preserve">    </w:t>
      </w:r>
      <w:proofErr w:type="spellStart"/>
      <w:r w:rsidRPr="00606CA1">
        <w:rPr>
          <w:i/>
          <w:iCs/>
          <w:sz w:val="24"/>
          <w:szCs w:val="24"/>
          <w:lang w:val="en-IN"/>
        </w:rPr>
        <w:t>visual_pipeline_engine</w:t>
      </w:r>
      <w:proofErr w:type="spellEnd"/>
      <w:r w:rsidRPr="00606CA1">
        <w:rPr>
          <w:i/>
          <w:iCs/>
          <w:sz w:val="24"/>
          <w:szCs w:val="24"/>
          <w:lang w:val="en-IN"/>
        </w:rPr>
        <w:t xml:space="preserve"> = </w:t>
      </w:r>
      <w:proofErr w:type="spellStart"/>
      <w:proofErr w:type="gramStart"/>
      <w:r w:rsidRPr="00606CA1">
        <w:rPr>
          <w:i/>
          <w:iCs/>
          <w:sz w:val="24"/>
          <w:szCs w:val="24"/>
          <w:lang w:val="en-IN"/>
        </w:rPr>
        <w:t>VisualizationEngine</w:t>
      </w:r>
      <w:proofErr w:type="spellEnd"/>
      <w:r w:rsidRPr="00606CA1">
        <w:rPr>
          <w:i/>
          <w:iCs/>
          <w:sz w:val="24"/>
          <w:szCs w:val="24"/>
          <w:lang w:val="en-IN"/>
        </w:rPr>
        <w:t>(</w:t>
      </w:r>
      <w:proofErr w:type="gramEnd"/>
      <w:r w:rsidRPr="00606CA1">
        <w:rPr>
          <w:i/>
          <w:iCs/>
          <w:sz w:val="24"/>
          <w:szCs w:val="24"/>
          <w:lang w:val="en-IN"/>
        </w:rPr>
        <w:t>)</w:t>
      </w:r>
    </w:p>
    <w:p w14:paraId="3C2F4B8B" w14:textId="77777777" w:rsidR="00D74497" w:rsidRPr="00606CA1" w:rsidRDefault="00D74497" w:rsidP="00D74497">
      <w:pPr>
        <w:rPr>
          <w:i/>
          <w:iCs/>
          <w:sz w:val="24"/>
          <w:szCs w:val="24"/>
          <w:lang w:val="en-IN"/>
        </w:rPr>
      </w:pPr>
      <w:r w:rsidRPr="00606CA1">
        <w:rPr>
          <w:i/>
          <w:iCs/>
          <w:sz w:val="24"/>
          <w:szCs w:val="24"/>
          <w:lang w:val="en-IN"/>
        </w:rPr>
        <w:t xml:space="preserve">    </w:t>
      </w:r>
    </w:p>
    <w:p w14:paraId="7D71FA72" w14:textId="77777777" w:rsidR="00D74497" w:rsidRPr="00606CA1" w:rsidRDefault="00D74497" w:rsidP="00D74497">
      <w:pPr>
        <w:rPr>
          <w:i/>
          <w:iCs/>
          <w:sz w:val="24"/>
          <w:szCs w:val="24"/>
          <w:lang w:val="en-IN"/>
        </w:rPr>
      </w:pPr>
      <w:r w:rsidRPr="00606CA1">
        <w:rPr>
          <w:i/>
          <w:iCs/>
          <w:sz w:val="24"/>
          <w:szCs w:val="24"/>
          <w:lang w:val="en-IN"/>
        </w:rPr>
        <w:t xml:space="preserve">    </w:t>
      </w:r>
      <w:proofErr w:type="gramStart"/>
      <w:r w:rsidRPr="00606CA1">
        <w:rPr>
          <w:i/>
          <w:iCs/>
          <w:sz w:val="24"/>
          <w:szCs w:val="24"/>
          <w:lang w:val="en-IN"/>
        </w:rPr>
        <w:t>print(</w:t>
      </w:r>
      <w:proofErr w:type="gramEnd"/>
      <w:r w:rsidRPr="00606CA1">
        <w:rPr>
          <w:i/>
          <w:iCs/>
          <w:sz w:val="24"/>
          <w:szCs w:val="24"/>
          <w:lang w:val="en-IN"/>
        </w:rPr>
        <w:t>"\</w:t>
      </w:r>
      <w:proofErr w:type="gramStart"/>
      <w:r w:rsidRPr="00606CA1">
        <w:rPr>
          <w:i/>
          <w:iCs/>
          <w:sz w:val="24"/>
          <w:szCs w:val="24"/>
          <w:lang w:val="en-IN"/>
        </w:rPr>
        <w:t>n[</w:t>
      </w:r>
      <w:proofErr w:type="gramEnd"/>
      <w:r w:rsidRPr="00606CA1">
        <w:rPr>
          <w:i/>
          <w:iCs/>
          <w:sz w:val="24"/>
          <w:szCs w:val="24"/>
          <w:lang w:val="en-IN"/>
        </w:rPr>
        <w:t xml:space="preserve">PIPELINE </w:t>
      </w:r>
      <w:proofErr w:type="spellStart"/>
      <w:r w:rsidRPr="00606CA1">
        <w:rPr>
          <w:i/>
          <w:iCs/>
          <w:sz w:val="24"/>
          <w:szCs w:val="24"/>
          <w:lang w:val="en-IN"/>
        </w:rPr>
        <w:t>EXEcUTION</w:t>
      </w:r>
      <w:proofErr w:type="spellEnd"/>
      <w:r w:rsidRPr="00606CA1">
        <w:rPr>
          <w:i/>
          <w:iCs/>
          <w:sz w:val="24"/>
          <w:szCs w:val="24"/>
          <w:lang w:val="en-IN"/>
        </w:rPr>
        <w:t>] Dispatching multi-dimensional visual plotting tasks...")</w:t>
      </w:r>
    </w:p>
    <w:p w14:paraId="18A1D749" w14:textId="77777777" w:rsidR="00D74497" w:rsidRPr="00606CA1" w:rsidRDefault="00D74497" w:rsidP="00D74497">
      <w:pPr>
        <w:rPr>
          <w:i/>
          <w:iCs/>
          <w:sz w:val="24"/>
          <w:szCs w:val="24"/>
          <w:lang w:val="en-IN"/>
        </w:rPr>
      </w:pPr>
      <w:r w:rsidRPr="00606CA1">
        <w:rPr>
          <w:i/>
          <w:iCs/>
          <w:sz w:val="24"/>
          <w:szCs w:val="24"/>
          <w:lang w:val="en-IN"/>
        </w:rPr>
        <w:t xml:space="preserve">    visual_pipeline_</w:t>
      </w:r>
      <w:proofErr w:type="gramStart"/>
      <w:r w:rsidRPr="00606CA1">
        <w:rPr>
          <w:i/>
          <w:iCs/>
          <w:sz w:val="24"/>
          <w:szCs w:val="24"/>
          <w:lang w:val="en-IN"/>
        </w:rPr>
        <w:t>engine.plot</w:t>
      </w:r>
      <w:proofErr w:type="gramEnd"/>
      <w:r w:rsidRPr="00606CA1">
        <w:rPr>
          <w:i/>
          <w:iCs/>
          <w:sz w:val="24"/>
          <w:szCs w:val="24"/>
          <w:lang w:val="en-IN"/>
        </w:rPr>
        <w:t>_demographic_distributions(cleaned_df)</w:t>
      </w:r>
    </w:p>
    <w:p w14:paraId="13CCC657" w14:textId="77777777" w:rsidR="00D74497" w:rsidRPr="00606CA1" w:rsidRDefault="00D74497" w:rsidP="00D74497">
      <w:pPr>
        <w:rPr>
          <w:i/>
          <w:iCs/>
          <w:sz w:val="24"/>
          <w:szCs w:val="24"/>
          <w:lang w:val="en-IN"/>
        </w:rPr>
      </w:pPr>
      <w:r w:rsidRPr="00606CA1">
        <w:rPr>
          <w:i/>
          <w:iCs/>
          <w:sz w:val="24"/>
          <w:szCs w:val="24"/>
          <w:lang w:val="en-IN"/>
        </w:rPr>
        <w:t xml:space="preserve">    </w:t>
      </w:r>
      <w:proofErr w:type="spellStart"/>
      <w:r w:rsidRPr="00606CA1">
        <w:rPr>
          <w:i/>
          <w:iCs/>
          <w:sz w:val="24"/>
          <w:szCs w:val="24"/>
          <w:lang w:val="en-IN"/>
        </w:rPr>
        <w:t>visual_pipeline_</w:t>
      </w:r>
      <w:proofErr w:type="gramStart"/>
      <w:r w:rsidRPr="00606CA1">
        <w:rPr>
          <w:i/>
          <w:iCs/>
          <w:sz w:val="24"/>
          <w:szCs w:val="24"/>
          <w:lang w:val="en-IN"/>
        </w:rPr>
        <w:t>engine.plot</w:t>
      </w:r>
      <w:proofErr w:type="gramEnd"/>
      <w:r w:rsidRPr="00606CA1">
        <w:rPr>
          <w:i/>
          <w:iCs/>
          <w:sz w:val="24"/>
          <w:szCs w:val="24"/>
          <w:lang w:val="en-IN"/>
        </w:rPr>
        <w:t>_correlation_matrix</w:t>
      </w:r>
      <w:proofErr w:type="spellEnd"/>
      <w:r w:rsidRPr="00606CA1">
        <w:rPr>
          <w:i/>
          <w:iCs/>
          <w:sz w:val="24"/>
          <w:szCs w:val="24"/>
          <w:lang w:val="en-IN"/>
        </w:rPr>
        <w:t>(</w:t>
      </w:r>
      <w:proofErr w:type="spellStart"/>
      <w:r w:rsidRPr="00606CA1">
        <w:rPr>
          <w:i/>
          <w:iCs/>
          <w:sz w:val="24"/>
          <w:szCs w:val="24"/>
          <w:lang w:val="en-IN"/>
        </w:rPr>
        <w:t>cleaned_df</w:t>
      </w:r>
      <w:proofErr w:type="spellEnd"/>
      <w:r w:rsidRPr="00606CA1">
        <w:rPr>
          <w:i/>
          <w:iCs/>
          <w:sz w:val="24"/>
          <w:szCs w:val="24"/>
          <w:lang w:val="en-IN"/>
        </w:rPr>
        <w:t>)</w:t>
      </w:r>
    </w:p>
    <w:p w14:paraId="31E1C1A3" w14:textId="77777777" w:rsidR="00D74497" w:rsidRPr="00606CA1" w:rsidRDefault="00D74497" w:rsidP="00D74497">
      <w:pPr>
        <w:rPr>
          <w:i/>
          <w:iCs/>
          <w:sz w:val="24"/>
          <w:szCs w:val="24"/>
          <w:lang w:val="en-IN"/>
        </w:rPr>
      </w:pPr>
      <w:r w:rsidRPr="00606CA1">
        <w:rPr>
          <w:i/>
          <w:iCs/>
          <w:sz w:val="24"/>
          <w:szCs w:val="24"/>
          <w:lang w:val="en-IN"/>
        </w:rPr>
        <w:t xml:space="preserve">    visual_pipeline_</w:t>
      </w:r>
      <w:proofErr w:type="gramStart"/>
      <w:r w:rsidRPr="00606CA1">
        <w:rPr>
          <w:i/>
          <w:iCs/>
          <w:sz w:val="24"/>
          <w:szCs w:val="24"/>
          <w:lang w:val="en-IN"/>
        </w:rPr>
        <w:t>engine.plot</w:t>
      </w:r>
      <w:proofErr w:type="gramEnd"/>
      <w:r w:rsidRPr="00606CA1">
        <w:rPr>
          <w:i/>
          <w:iCs/>
          <w:sz w:val="24"/>
          <w:szCs w:val="24"/>
          <w:lang w:val="en-IN"/>
        </w:rPr>
        <w:t>_purchase_trends_by_category(cleaned_df)</w:t>
      </w:r>
    </w:p>
    <w:p w14:paraId="3CCE4F60" w14:textId="77777777" w:rsidR="00D74497" w:rsidRPr="00606CA1" w:rsidRDefault="00D74497" w:rsidP="00D74497">
      <w:pPr>
        <w:rPr>
          <w:i/>
          <w:iCs/>
          <w:sz w:val="24"/>
          <w:szCs w:val="24"/>
          <w:lang w:val="en-IN"/>
        </w:rPr>
      </w:pPr>
      <w:r w:rsidRPr="00606CA1">
        <w:rPr>
          <w:i/>
          <w:iCs/>
          <w:sz w:val="24"/>
          <w:szCs w:val="24"/>
          <w:lang w:val="en-IN"/>
        </w:rPr>
        <w:t xml:space="preserve">    </w:t>
      </w:r>
    </w:p>
    <w:p w14:paraId="51C7E273" w14:textId="77777777" w:rsidR="00D74497" w:rsidRPr="00606CA1" w:rsidRDefault="00D74497" w:rsidP="00D74497">
      <w:pPr>
        <w:rPr>
          <w:i/>
          <w:iCs/>
          <w:sz w:val="24"/>
          <w:szCs w:val="24"/>
          <w:lang w:val="en-IN"/>
        </w:rPr>
      </w:pPr>
      <w:r w:rsidRPr="00606CA1">
        <w:rPr>
          <w:i/>
          <w:iCs/>
          <w:sz w:val="24"/>
          <w:szCs w:val="24"/>
          <w:lang w:val="en-IN"/>
        </w:rPr>
        <w:t xml:space="preserve">    print("\n=================================================================================")</w:t>
      </w:r>
    </w:p>
    <w:p w14:paraId="7C47480A" w14:textId="77777777" w:rsidR="00D74497" w:rsidRPr="00606CA1" w:rsidRDefault="00D74497" w:rsidP="00D74497">
      <w:pPr>
        <w:rPr>
          <w:i/>
          <w:iCs/>
          <w:sz w:val="24"/>
          <w:szCs w:val="24"/>
          <w:lang w:val="en-IN"/>
        </w:rPr>
      </w:pPr>
      <w:r w:rsidRPr="00606CA1">
        <w:rPr>
          <w:i/>
          <w:iCs/>
          <w:sz w:val="24"/>
          <w:szCs w:val="24"/>
          <w:lang w:val="en-IN"/>
        </w:rPr>
        <w:t xml:space="preserve">    </w:t>
      </w:r>
      <w:proofErr w:type="gramStart"/>
      <w:r w:rsidRPr="00606CA1">
        <w:rPr>
          <w:i/>
          <w:iCs/>
          <w:sz w:val="24"/>
          <w:szCs w:val="24"/>
          <w:lang w:val="en-IN"/>
        </w:rPr>
        <w:t>print(</w:t>
      </w:r>
      <w:proofErr w:type="gramEnd"/>
      <w:r w:rsidRPr="00606CA1">
        <w:rPr>
          <w:i/>
          <w:iCs/>
          <w:sz w:val="24"/>
          <w:szCs w:val="24"/>
          <w:lang w:val="en-IN"/>
        </w:rPr>
        <w:t>"   ALL OPERATIONS EXECUTED SUCCESSFULY. REPORT PLOTS ARE SECURED FOR DOCUMENTATION")</w:t>
      </w:r>
    </w:p>
    <w:p w14:paraId="55A3A7E9" w14:textId="77777777" w:rsidR="00D74497" w:rsidRPr="00606CA1" w:rsidRDefault="00D74497" w:rsidP="00D74497">
      <w:pPr>
        <w:rPr>
          <w:i/>
          <w:iCs/>
          <w:sz w:val="24"/>
          <w:szCs w:val="24"/>
          <w:lang w:val="en-IN"/>
        </w:rPr>
      </w:pPr>
      <w:r w:rsidRPr="00606CA1">
        <w:rPr>
          <w:i/>
          <w:iCs/>
          <w:sz w:val="24"/>
          <w:szCs w:val="24"/>
          <w:lang w:val="en-IN"/>
        </w:rPr>
        <w:t xml:space="preserve">    </w:t>
      </w:r>
      <w:proofErr w:type="gramStart"/>
      <w:r w:rsidRPr="00606CA1">
        <w:rPr>
          <w:i/>
          <w:iCs/>
          <w:sz w:val="24"/>
          <w:szCs w:val="24"/>
          <w:lang w:val="en-IN"/>
        </w:rPr>
        <w:t>print(</w:t>
      </w:r>
      <w:proofErr w:type="gramEnd"/>
      <w:r w:rsidRPr="00606CA1">
        <w:rPr>
          <w:i/>
          <w:iCs/>
          <w:sz w:val="24"/>
          <w:szCs w:val="24"/>
          <w:lang w:val="en-IN"/>
        </w:rPr>
        <w:t>"=================================================================================")</w:t>
      </w:r>
    </w:p>
    <w:p w14:paraId="026D6E4A" w14:textId="77777777" w:rsidR="00D74497" w:rsidRPr="00606CA1" w:rsidRDefault="00D74497" w:rsidP="00D74497">
      <w:pPr>
        <w:rPr>
          <w:b/>
          <w:bCs/>
          <w:i/>
          <w:iCs/>
          <w:sz w:val="24"/>
          <w:szCs w:val="24"/>
          <w:lang w:val="en-IN"/>
        </w:rPr>
      </w:pPr>
      <w:r w:rsidRPr="00606CA1">
        <w:rPr>
          <w:b/>
          <w:bCs/>
          <w:i/>
          <w:iCs/>
          <w:sz w:val="24"/>
          <w:szCs w:val="24"/>
          <w:lang w:val="en-IN"/>
        </w:rPr>
        <w:t>5.4 Implementation Process Verification Steps</w:t>
      </w:r>
    </w:p>
    <w:p w14:paraId="3B2CBBCA" w14:textId="77777777" w:rsidR="00D74497" w:rsidRPr="00606CA1" w:rsidRDefault="00D74497" w:rsidP="00D74497">
      <w:pPr>
        <w:rPr>
          <w:i/>
          <w:iCs/>
          <w:sz w:val="24"/>
          <w:szCs w:val="24"/>
          <w:lang w:val="en-IN"/>
        </w:rPr>
      </w:pPr>
      <w:r w:rsidRPr="00606CA1">
        <w:rPr>
          <w:i/>
          <w:iCs/>
          <w:sz w:val="24"/>
          <w:szCs w:val="24"/>
          <w:lang w:val="en-IN"/>
        </w:rPr>
        <w:t>When you execute run_analysis.py within an environment matching your configuration files, the standard output log tracks data processing updates in real time:</w:t>
      </w:r>
    </w:p>
    <w:p w14:paraId="3E2D02FC" w14:textId="77777777" w:rsidR="00D74497" w:rsidRPr="00606CA1" w:rsidRDefault="00D74497" w:rsidP="00D74497">
      <w:pPr>
        <w:rPr>
          <w:i/>
          <w:iCs/>
          <w:sz w:val="24"/>
          <w:szCs w:val="24"/>
          <w:lang w:val="en-IN"/>
        </w:rPr>
      </w:pPr>
      <w:r w:rsidRPr="00606CA1">
        <w:rPr>
          <w:i/>
          <w:iCs/>
          <w:sz w:val="24"/>
          <w:szCs w:val="24"/>
          <w:lang w:val="en-IN"/>
        </w:rPr>
        <w:t>Plaintext</w:t>
      </w:r>
    </w:p>
    <w:p w14:paraId="5FD85CC7" w14:textId="77777777" w:rsidR="00D74497" w:rsidRPr="00606CA1" w:rsidRDefault="00D74497" w:rsidP="00D74497">
      <w:pPr>
        <w:rPr>
          <w:i/>
          <w:iCs/>
          <w:sz w:val="24"/>
          <w:szCs w:val="24"/>
          <w:lang w:val="en-IN"/>
        </w:rPr>
      </w:pPr>
      <w:r w:rsidRPr="00606CA1">
        <w:rPr>
          <w:i/>
          <w:iCs/>
          <w:sz w:val="24"/>
          <w:szCs w:val="24"/>
          <w:lang w:val="en-IN"/>
        </w:rPr>
        <w:lastRenderedPageBreak/>
        <w:t>=================================================================================</w:t>
      </w:r>
    </w:p>
    <w:p w14:paraId="0A6C3954" w14:textId="77777777" w:rsidR="00D74497" w:rsidRPr="00606CA1" w:rsidRDefault="00D74497" w:rsidP="00D74497">
      <w:pPr>
        <w:rPr>
          <w:i/>
          <w:iCs/>
          <w:sz w:val="24"/>
          <w:szCs w:val="24"/>
          <w:lang w:val="en-IN"/>
        </w:rPr>
      </w:pPr>
      <w:r w:rsidRPr="00606CA1">
        <w:rPr>
          <w:i/>
          <w:iCs/>
          <w:sz w:val="24"/>
          <w:szCs w:val="24"/>
          <w:lang w:val="en-IN"/>
        </w:rPr>
        <w:t xml:space="preserve">      MCA DATA ANALYTICS PROJECT PIPELINE EXECUTION FRAMEWORK INITIALIZED         </w:t>
      </w:r>
    </w:p>
    <w:p w14:paraId="74E008BB" w14:textId="77777777" w:rsidR="00D74497" w:rsidRPr="00606CA1" w:rsidRDefault="00D74497" w:rsidP="00D74497">
      <w:pPr>
        <w:rPr>
          <w:i/>
          <w:iCs/>
          <w:sz w:val="24"/>
          <w:szCs w:val="24"/>
          <w:lang w:val="en-IN"/>
        </w:rPr>
      </w:pPr>
      <w:r w:rsidRPr="00606CA1">
        <w:rPr>
          <w:i/>
          <w:iCs/>
          <w:sz w:val="24"/>
          <w:szCs w:val="24"/>
          <w:lang w:val="en-IN"/>
        </w:rPr>
        <w:t>=================================================================================</w:t>
      </w:r>
    </w:p>
    <w:p w14:paraId="51BBD722" w14:textId="77777777" w:rsidR="00D74497" w:rsidRPr="00606CA1" w:rsidRDefault="00D74497" w:rsidP="00D74497">
      <w:pPr>
        <w:rPr>
          <w:i/>
          <w:iCs/>
          <w:sz w:val="24"/>
          <w:szCs w:val="24"/>
          <w:lang w:val="en-IN"/>
        </w:rPr>
      </w:pPr>
    </w:p>
    <w:p w14:paraId="2E390E17" w14:textId="77777777" w:rsidR="00D74497" w:rsidRPr="00606CA1" w:rsidRDefault="00D74497" w:rsidP="00D74497">
      <w:pPr>
        <w:rPr>
          <w:i/>
          <w:iCs/>
          <w:sz w:val="24"/>
          <w:szCs w:val="24"/>
          <w:lang w:val="en-IN"/>
        </w:rPr>
      </w:pPr>
      <w:r w:rsidRPr="00606CA1">
        <w:rPr>
          <w:i/>
          <w:iCs/>
          <w:sz w:val="24"/>
          <w:szCs w:val="24"/>
          <w:lang w:val="en-IN"/>
        </w:rPr>
        <w:t>[SETUP WORKSPACE] Creating transactional dataset simulator engine containing 2500 rows...</w:t>
      </w:r>
    </w:p>
    <w:p w14:paraId="5DDE60EB" w14:textId="77777777" w:rsidR="00D74497" w:rsidRPr="00606CA1" w:rsidRDefault="00D74497" w:rsidP="00D74497">
      <w:pPr>
        <w:rPr>
          <w:i/>
          <w:iCs/>
          <w:sz w:val="24"/>
          <w:szCs w:val="24"/>
          <w:lang w:val="en-IN"/>
        </w:rPr>
      </w:pPr>
      <w:r w:rsidRPr="00606CA1">
        <w:rPr>
          <w:i/>
          <w:iCs/>
          <w:sz w:val="24"/>
          <w:szCs w:val="24"/>
          <w:lang w:val="en-IN"/>
        </w:rPr>
        <w:t>[SETUP WORKSPACE] Test validation source file successfully saved as: simulated_retail_transactions.csv</w:t>
      </w:r>
    </w:p>
    <w:p w14:paraId="37390C09" w14:textId="77777777" w:rsidR="00D74497" w:rsidRPr="00606CA1" w:rsidRDefault="00D74497" w:rsidP="00D74497">
      <w:pPr>
        <w:rPr>
          <w:i/>
          <w:iCs/>
          <w:sz w:val="24"/>
          <w:szCs w:val="24"/>
          <w:lang w:val="en-IN"/>
        </w:rPr>
      </w:pPr>
    </w:p>
    <w:p w14:paraId="228F87FE" w14:textId="77777777" w:rsidR="00D74497" w:rsidRPr="00606CA1" w:rsidRDefault="00D74497" w:rsidP="00D74497">
      <w:pPr>
        <w:rPr>
          <w:i/>
          <w:iCs/>
          <w:sz w:val="24"/>
          <w:szCs w:val="24"/>
          <w:lang w:val="en-IN"/>
        </w:rPr>
      </w:pPr>
      <w:r w:rsidRPr="00606CA1">
        <w:rPr>
          <w:i/>
          <w:iCs/>
          <w:sz w:val="24"/>
          <w:szCs w:val="24"/>
          <w:lang w:val="en-IN"/>
        </w:rPr>
        <w:t>[INFO Execution] Initializing data ingestion pipeline for: simulated_retail_transactions.csv</w:t>
      </w:r>
    </w:p>
    <w:p w14:paraId="7760E320" w14:textId="77777777" w:rsidR="00D74497" w:rsidRPr="00606CA1" w:rsidRDefault="00D74497" w:rsidP="00D74497">
      <w:pPr>
        <w:rPr>
          <w:i/>
          <w:iCs/>
          <w:sz w:val="24"/>
          <w:szCs w:val="24"/>
          <w:lang w:val="en-IN"/>
        </w:rPr>
      </w:pPr>
      <w:r w:rsidRPr="00606CA1">
        <w:rPr>
          <w:i/>
          <w:iCs/>
          <w:sz w:val="24"/>
          <w:szCs w:val="24"/>
          <w:lang w:val="en-IN"/>
        </w:rPr>
        <w:t>[INFO Pipeline] Ingested 2500 rows across 12 columns.</w:t>
      </w:r>
    </w:p>
    <w:p w14:paraId="5AF64A3E" w14:textId="77777777" w:rsidR="00D74497" w:rsidRPr="00606CA1" w:rsidRDefault="00D74497" w:rsidP="00D74497">
      <w:pPr>
        <w:rPr>
          <w:i/>
          <w:iCs/>
          <w:sz w:val="24"/>
          <w:szCs w:val="24"/>
          <w:lang w:val="en-IN"/>
        </w:rPr>
      </w:pPr>
      <w:r w:rsidRPr="00606CA1">
        <w:rPr>
          <w:i/>
          <w:iCs/>
          <w:sz w:val="24"/>
          <w:szCs w:val="24"/>
          <w:lang w:val="en-IN"/>
        </w:rPr>
        <w:t>[INFO Pipeline] Column normalization completed. Current schema matches target formatting.</w:t>
      </w:r>
    </w:p>
    <w:p w14:paraId="358B2409" w14:textId="77777777" w:rsidR="00D74497" w:rsidRPr="00606CA1" w:rsidRDefault="00D74497" w:rsidP="00D74497">
      <w:pPr>
        <w:rPr>
          <w:i/>
          <w:iCs/>
          <w:sz w:val="24"/>
          <w:szCs w:val="24"/>
          <w:lang w:val="en-IN"/>
        </w:rPr>
      </w:pPr>
      <w:r w:rsidRPr="00606CA1">
        <w:rPr>
          <w:i/>
          <w:iCs/>
          <w:sz w:val="24"/>
          <w:szCs w:val="24"/>
          <w:lang w:val="en-IN"/>
        </w:rPr>
        <w:t xml:space="preserve">[INFO Pipeline] </w:t>
      </w:r>
      <w:proofErr w:type="spellStart"/>
      <w:r w:rsidRPr="00606CA1">
        <w:rPr>
          <w:i/>
          <w:iCs/>
          <w:sz w:val="24"/>
          <w:szCs w:val="24"/>
          <w:lang w:val="en-IN"/>
        </w:rPr>
        <w:t>DateTime</w:t>
      </w:r>
      <w:proofErr w:type="spellEnd"/>
      <w:r w:rsidRPr="00606CA1">
        <w:rPr>
          <w:i/>
          <w:iCs/>
          <w:sz w:val="24"/>
          <w:szCs w:val="24"/>
          <w:lang w:val="en-IN"/>
        </w:rPr>
        <w:t xml:space="preserve"> formatting enforced on '</w:t>
      </w:r>
      <w:proofErr w:type="spellStart"/>
      <w:r w:rsidRPr="00606CA1">
        <w:rPr>
          <w:i/>
          <w:iCs/>
          <w:sz w:val="24"/>
          <w:szCs w:val="24"/>
          <w:lang w:val="en-IN"/>
        </w:rPr>
        <w:t>Transaction_Date</w:t>
      </w:r>
      <w:proofErr w:type="spellEnd"/>
      <w:r w:rsidRPr="00606CA1">
        <w:rPr>
          <w:i/>
          <w:iCs/>
          <w:sz w:val="24"/>
          <w:szCs w:val="24"/>
          <w:lang w:val="en-IN"/>
        </w:rPr>
        <w:t>'.</w:t>
      </w:r>
    </w:p>
    <w:p w14:paraId="35F23C3F" w14:textId="77777777" w:rsidR="00D74497" w:rsidRPr="00606CA1" w:rsidRDefault="00D74497" w:rsidP="00D74497">
      <w:pPr>
        <w:rPr>
          <w:i/>
          <w:iCs/>
          <w:sz w:val="24"/>
          <w:szCs w:val="24"/>
          <w:lang w:val="en-IN"/>
        </w:rPr>
      </w:pPr>
      <w:r w:rsidRPr="00606CA1">
        <w:rPr>
          <w:i/>
          <w:iCs/>
          <w:sz w:val="24"/>
          <w:szCs w:val="24"/>
          <w:lang w:val="en-IN"/>
        </w:rPr>
        <w:t>[IMPUTATION] Replaced missing customer ages with dataset median: 49.0</w:t>
      </w:r>
    </w:p>
    <w:p w14:paraId="28FE0199" w14:textId="77777777" w:rsidR="00D74497" w:rsidRPr="00606CA1" w:rsidRDefault="00D74497" w:rsidP="00D74497">
      <w:pPr>
        <w:rPr>
          <w:i/>
          <w:iCs/>
          <w:sz w:val="24"/>
          <w:szCs w:val="24"/>
          <w:lang w:val="en-IN"/>
        </w:rPr>
      </w:pPr>
      <w:r w:rsidRPr="00606CA1">
        <w:rPr>
          <w:i/>
          <w:iCs/>
          <w:sz w:val="24"/>
          <w:szCs w:val="24"/>
          <w:lang w:val="en-IN"/>
        </w:rPr>
        <w:t>[IMPUTATION] Replaced missing income values with dataset median: 61405.35</w:t>
      </w:r>
    </w:p>
    <w:p w14:paraId="339013B7" w14:textId="77777777" w:rsidR="00D74497" w:rsidRPr="00606CA1" w:rsidRDefault="00D74497" w:rsidP="00D74497">
      <w:pPr>
        <w:rPr>
          <w:i/>
          <w:iCs/>
          <w:sz w:val="24"/>
          <w:szCs w:val="24"/>
          <w:lang w:val="en-IN"/>
        </w:rPr>
      </w:pPr>
      <w:r w:rsidRPr="00606CA1">
        <w:rPr>
          <w:i/>
          <w:iCs/>
          <w:sz w:val="24"/>
          <w:szCs w:val="24"/>
          <w:lang w:val="en-IN"/>
        </w:rPr>
        <w:t>[IMPUTATION] Missing discount indicators set to default 0.0 value.</w:t>
      </w:r>
    </w:p>
    <w:p w14:paraId="395111BF" w14:textId="77777777" w:rsidR="00D74497" w:rsidRPr="00606CA1" w:rsidRDefault="00D74497" w:rsidP="00D74497">
      <w:pPr>
        <w:rPr>
          <w:i/>
          <w:iCs/>
          <w:sz w:val="24"/>
          <w:szCs w:val="24"/>
          <w:lang w:val="en-IN"/>
        </w:rPr>
      </w:pPr>
      <w:r w:rsidRPr="00606CA1">
        <w:rPr>
          <w:i/>
          <w:iCs/>
          <w:sz w:val="24"/>
          <w:szCs w:val="24"/>
          <w:lang w:val="en-IN"/>
        </w:rPr>
        <w:t>[SUCCESS] Ingestion completed. Rows retained: 2500 (0 rows removed).</w:t>
      </w:r>
    </w:p>
    <w:p w14:paraId="7622A40D" w14:textId="77777777" w:rsidR="00D74497" w:rsidRPr="00606CA1" w:rsidRDefault="00D74497" w:rsidP="00D74497">
      <w:pPr>
        <w:rPr>
          <w:i/>
          <w:iCs/>
          <w:sz w:val="24"/>
          <w:szCs w:val="24"/>
          <w:lang w:val="en-IN"/>
        </w:rPr>
      </w:pPr>
    </w:p>
    <w:p w14:paraId="29FC747F" w14:textId="77777777" w:rsidR="00D74497" w:rsidRPr="00606CA1" w:rsidRDefault="00D74497" w:rsidP="00D74497">
      <w:pPr>
        <w:rPr>
          <w:i/>
          <w:iCs/>
          <w:sz w:val="24"/>
          <w:szCs w:val="24"/>
          <w:lang w:val="en-IN"/>
        </w:rPr>
      </w:pPr>
      <w:r w:rsidRPr="00606CA1">
        <w:rPr>
          <w:i/>
          <w:iCs/>
          <w:sz w:val="24"/>
          <w:szCs w:val="24"/>
          <w:lang w:val="en-IN"/>
        </w:rPr>
        <w:t>[OUTLIER FILTER] Column '</w:t>
      </w:r>
      <w:proofErr w:type="spellStart"/>
      <w:r w:rsidRPr="00606CA1">
        <w:rPr>
          <w:i/>
          <w:iCs/>
          <w:sz w:val="24"/>
          <w:szCs w:val="24"/>
          <w:lang w:val="en-IN"/>
        </w:rPr>
        <w:t>Annual_Income</w:t>
      </w:r>
      <w:proofErr w:type="spellEnd"/>
      <w:r w:rsidRPr="00606CA1">
        <w:rPr>
          <w:i/>
          <w:iCs/>
          <w:sz w:val="24"/>
          <w:szCs w:val="24"/>
          <w:lang w:val="en-IN"/>
        </w:rPr>
        <w:t xml:space="preserve">' </w:t>
      </w:r>
      <w:proofErr w:type="spellStart"/>
      <w:r w:rsidRPr="00606CA1">
        <w:rPr>
          <w:i/>
          <w:iCs/>
          <w:sz w:val="24"/>
          <w:szCs w:val="24"/>
          <w:lang w:val="en-IN"/>
        </w:rPr>
        <w:t>analyzed</w:t>
      </w:r>
      <w:proofErr w:type="spellEnd"/>
      <w:r w:rsidRPr="00606CA1">
        <w:rPr>
          <w:i/>
          <w:iCs/>
          <w:sz w:val="24"/>
          <w:szCs w:val="24"/>
          <w:lang w:val="en-IN"/>
        </w:rPr>
        <w:t>.</w:t>
      </w:r>
    </w:p>
    <w:p w14:paraId="550DE3A8" w14:textId="77777777" w:rsidR="00D74497" w:rsidRPr="00606CA1" w:rsidRDefault="00D74497" w:rsidP="00D74497">
      <w:pPr>
        <w:rPr>
          <w:i/>
          <w:iCs/>
          <w:sz w:val="24"/>
          <w:szCs w:val="24"/>
          <w:lang w:val="en-IN"/>
        </w:rPr>
      </w:pPr>
      <w:r w:rsidRPr="00606CA1">
        <w:rPr>
          <w:i/>
          <w:iCs/>
          <w:sz w:val="24"/>
          <w:szCs w:val="24"/>
          <w:lang w:val="en-IN"/>
        </w:rPr>
        <w:t xml:space="preserve"> -&gt; Bounds established: [10052.75 to 112110.15]</w:t>
      </w:r>
    </w:p>
    <w:p w14:paraId="10E394BA" w14:textId="77777777" w:rsidR="00D74497" w:rsidRPr="00606CA1" w:rsidRDefault="00D74497" w:rsidP="00D74497">
      <w:pPr>
        <w:rPr>
          <w:i/>
          <w:iCs/>
          <w:sz w:val="24"/>
          <w:szCs w:val="24"/>
          <w:lang w:val="en-IN"/>
        </w:rPr>
      </w:pPr>
      <w:r w:rsidRPr="00606CA1">
        <w:rPr>
          <w:i/>
          <w:iCs/>
          <w:sz w:val="24"/>
          <w:szCs w:val="24"/>
          <w:lang w:val="en-IN"/>
        </w:rPr>
        <w:t xml:space="preserve"> -&gt; Removed 15 outlier rows. Retained rows: 2485.</w:t>
      </w:r>
    </w:p>
    <w:p w14:paraId="05CD5E3E" w14:textId="77777777" w:rsidR="00D74497" w:rsidRPr="00606CA1" w:rsidRDefault="00D74497" w:rsidP="00D74497">
      <w:pPr>
        <w:rPr>
          <w:i/>
          <w:iCs/>
          <w:sz w:val="24"/>
          <w:szCs w:val="24"/>
          <w:lang w:val="en-IN"/>
        </w:rPr>
      </w:pPr>
      <w:r w:rsidRPr="00606CA1">
        <w:rPr>
          <w:i/>
          <w:iCs/>
          <w:sz w:val="24"/>
          <w:szCs w:val="24"/>
          <w:lang w:val="en-IN"/>
        </w:rPr>
        <w:t>[OUTLIER FILTER] Column '</w:t>
      </w:r>
      <w:proofErr w:type="spellStart"/>
      <w:r w:rsidRPr="00606CA1">
        <w:rPr>
          <w:i/>
          <w:iCs/>
          <w:sz w:val="24"/>
          <w:szCs w:val="24"/>
          <w:lang w:val="en-IN"/>
        </w:rPr>
        <w:t>Unit_Price</w:t>
      </w:r>
      <w:proofErr w:type="spellEnd"/>
      <w:r w:rsidRPr="00606CA1">
        <w:rPr>
          <w:i/>
          <w:iCs/>
          <w:sz w:val="24"/>
          <w:szCs w:val="24"/>
          <w:lang w:val="en-IN"/>
        </w:rPr>
        <w:t xml:space="preserve">' </w:t>
      </w:r>
      <w:proofErr w:type="spellStart"/>
      <w:r w:rsidRPr="00606CA1">
        <w:rPr>
          <w:i/>
          <w:iCs/>
          <w:sz w:val="24"/>
          <w:szCs w:val="24"/>
          <w:lang w:val="en-IN"/>
        </w:rPr>
        <w:t>analyzed</w:t>
      </w:r>
      <w:proofErr w:type="spellEnd"/>
      <w:r w:rsidRPr="00606CA1">
        <w:rPr>
          <w:i/>
          <w:iCs/>
          <w:sz w:val="24"/>
          <w:szCs w:val="24"/>
          <w:lang w:val="en-IN"/>
        </w:rPr>
        <w:t>.</w:t>
      </w:r>
    </w:p>
    <w:p w14:paraId="32A52C9E" w14:textId="77777777" w:rsidR="00D74497" w:rsidRPr="00606CA1" w:rsidRDefault="00D74497" w:rsidP="00D74497">
      <w:pPr>
        <w:rPr>
          <w:i/>
          <w:iCs/>
          <w:sz w:val="24"/>
          <w:szCs w:val="24"/>
          <w:lang w:val="en-IN"/>
        </w:rPr>
      </w:pPr>
      <w:r w:rsidRPr="00606CA1">
        <w:rPr>
          <w:i/>
          <w:iCs/>
          <w:sz w:val="24"/>
          <w:szCs w:val="24"/>
          <w:lang w:val="en-IN"/>
        </w:rPr>
        <w:lastRenderedPageBreak/>
        <w:t xml:space="preserve"> -&gt; Bounds established: [-568.10 to 1421.31]</w:t>
      </w:r>
    </w:p>
    <w:p w14:paraId="05AD76CE" w14:textId="77777777" w:rsidR="00D74497" w:rsidRPr="00606CA1" w:rsidRDefault="00D74497" w:rsidP="00D74497">
      <w:pPr>
        <w:rPr>
          <w:i/>
          <w:iCs/>
          <w:sz w:val="24"/>
          <w:szCs w:val="24"/>
          <w:lang w:val="en-IN"/>
        </w:rPr>
      </w:pPr>
      <w:r w:rsidRPr="00606CA1">
        <w:rPr>
          <w:i/>
          <w:iCs/>
          <w:sz w:val="24"/>
          <w:szCs w:val="24"/>
          <w:lang w:val="en-IN"/>
        </w:rPr>
        <w:t xml:space="preserve"> -&gt; Removed 15 outlier rows. Retained rows: 2470.</w:t>
      </w:r>
    </w:p>
    <w:p w14:paraId="6AB3624C" w14:textId="77777777" w:rsidR="00D74497" w:rsidRPr="00606CA1" w:rsidRDefault="00D74497" w:rsidP="00D74497">
      <w:pPr>
        <w:rPr>
          <w:i/>
          <w:iCs/>
          <w:sz w:val="24"/>
          <w:szCs w:val="24"/>
          <w:lang w:val="en-IN"/>
        </w:rPr>
      </w:pPr>
    </w:p>
    <w:p w14:paraId="7ECEF6EA" w14:textId="77777777" w:rsidR="00D74497" w:rsidRPr="00606CA1" w:rsidRDefault="00D74497" w:rsidP="00D74497">
      <w:pPr>
        <w:rPr>
          <w:i/>
          <w:iCs/>
          <w:sz w:val="24"/>
          <w:szCs w:val="24"/>
          <w:lang w:val="en-IN"/>
        </w:rPr>
      </w:pPr>
      <w:r w:rsidRPr="00606CA1">
        <w:rPr>
          <w:i/>
          <w:iCs/>
          <w:sz w:val="24"/>
          <w:szCs w:val="24"/>
          <w:lang w:val="en-IN"/>
        </w:rPr>
        <w:t xml:space="preserve">[ENVIRONMENT ENVIRONMENT] Created visual export workspace at: </w:t>
      </w:r>
      <w:proofErr w:type="spellStart"/>
      <w:r w:rsidRPr="00606CA1">
        <w:rPr>
          <w:i/>
          <w:iCs/>
          <w:sz w:val="24"/>
          <w:szCs w:val="24"/>
          <w:lang w:val="en-IN"/>
        </w:rPr>
        <w:t>output_report_plots</w:t>
      </w:r>
      <w:proofErr w:type="spellEnd"/>
    </w:p>
    <w:p w14:paraId="64E37221" w14:textId="77777777" w:rsidR="00D74497" w:rsidRPr="00606CA1" w:rsidRDefault="00D74497" w:rsidP="00D74497">
      <w:pPr>
        <w:rPr>
          <w:i/>
          <w:iCs/>
          <w:sz w:val="24"/>
          <w:szCs w:val="24"/>
          <w:lang w:val="en-IN"/>
        </w:rPr>
      </w:pPr>
    </w:p>
    <w:p w14:paraId="049E5766" w14:textId="77777777" w:rsidR="00D74497" w:rsidRPr="00606CA1" w:rsidRDefault="00D74497" w:rsidP="00D74497">
      <w:pPr>
        <w:rPr>
          <w:i/>
          <w:iCs/>
          <w:sz w:val="24"/>
          <w:szCs w:val="24"/>
          <w:lang w:val="en-IN"/>
        </w:rPr>
      </w:pPr>
      <w:r w:rsidRPr="00606CA1">
        <w:rPr>
          <w:i/>
          <w:iCs/>
          <w:sz w:val="24"/>
          <w:szCs w:val="24"/>
          <w:lang w:val="en-IN"/>
        </w:rPr>
        <w:t xml:space="preserve">[PIPELINE </w:t>
      </w:r>
      <w:proofErr w:type="spellStart"/>
      <w:r w:rsidRPr="00606CA1">
        <w:rPr>
          <w:i/>
          <w:iCs/>
          <w:sz w:val="24"/>
          <w:szCs w:val="24"/>
          <w:lang w:val="en-IN"/>
        </w:rPr>
        <w:t>EXECUTiON</w:t>
      </w:r>
      <w:proofErr w:type="spellEnd"/>
      <w:r w:rsidRPr="00606CA1">
        <w:rPr>
          <w:i/>
          <w:iCs/>
          <w:sz w:val="24"/>
          <w:szCs w:val="24"/>
          <w:lang w:val="en-IN"/>
        </w:rPr>
        <w:t>] Dispatching multi-dimensional visual plotting tasks...</w:t>
      </w:r>
    </w:p>
    <w:p w14:paraId="498B9DC0" w14:textId="77777777" w:rsidR="00D74497" w:rsidRPr="00606CA1" w:rsidRDefault="00D74497" w:rsidP="00D74497">
      <w:pPr>
        <w:rPr>
          <w:i/>
          <w:iCs/>
          <w:sz w:val="24"/>
          <w:szCs w:val="24"/>
          <w:lang w:val="en-IN"/>
        </w:rPr>
      </w:pPr>
      <w:r w:rsidRPr="00606CA1">
        <w:rPr>
          <w:i/>
          <w:iCs/>
          <w:sz w:val="24"/>
          <w:szCs w:val="24"/>
          <w:lang w:val="en-IN"/>
        </w:rPr>
        <w:t xml:space="preserve">[GRAPHICS EXPORT] Saved distribution profiling grid to: </w:t>
      </w:r>
      <w:proofErr w:type="spellStart"/>
      <w:r w:rsidRPr="00606CA1">
        <w:rPr>
          <w:i/>
          <w:iCs/>
          <w:sz w:val="24"/>
          <w:szCs w:val="24"/>
          <w:lang w:val="en-IN"/>
        </w:rPr>
        <w:t>output_report_plots</w:t>
      </w:r>
      <w:proofErr w:type="spellEnd"/>
      <w:r w:rsidRPr="00606CA1">
        <w:rPr>
          <w:i/>
          <w:iCs/>
          <w:sz w:val="24"/>
          <w:szCs w:val="24"/>
          <w:lang w:val="en-IN"/>
        </w:rPr>
        <w:t>/demographic_density_profiles.png</w:t>
      </w:r>
    </w:p>
    <w:p w14:paraId="0C2FA359" w14:textId="77777777" w:rsidR="00D74497" w:rsidRPr="00606CA1" w:rsidRDefault="00D74497" w:rsidP="00D74497">
      <w:pPr>
        <w:rPr>
          <w:i/>
          <w:iCs/>
          <w:sz w:val="24"/>
          <w:szCs w:val="24"/>
          <w:lang w:val="en-IN"/>
        </w:rPr>
      </w:pPr>
      <w:r w:rsidRPr="00606CA1">
        <w:rPr>
          <w:i/>
          <w:iCs/>
          <w:sz w:val="24"/>
          <w:szCs w:val="24"/>
          <w:lang w:val="en-IN"/>
        </w:rPr>
        <w:t xml:space="preserve">[GRAPHICS EXPORT] Saved variable correlation matrix layout to: </w:t>
      </w:r>
      <w:proofErr w:type="spellStart"/>
      <w:r w:rsidRPr="00606CA1">
        <w:rPr>
          <w:i/>
          <w:iCs/>
          <w:sz w:val="24"/>
          <w:szCs w:val="24"/>
          <w:lang w:val="en-IN"/>
        </w:rPr>
        <w:t>output_report_plots</w:t>
      </w:r>
      <w:proofErr w:type="spellEnd"/>
      <w:r w:rsidRPr="00606CA1">
        <w:rPr>
          <w:i/>
          <w:iCs/>
          <w:sz w:val="24"/>
          <w:szCs w:val="24"/>
          <w:lang w:val="en-IN"/>
        </w:rPr>
        <w:t>/system_correlation_heatmap.png</w:t>
      </w:r>
    </w:p>
    <w:p w14:paraId="1A9A4395" w14:textId="77777777" w:rsidR="00D74497" w:rsidRPr="00606CA1" w:rsidRDefault="00D74497" w:rsidP="00D74497">
      <w:pPr>
        <w:rPr>
          <w:i/>
          <w:iCs/>
          <w:sz w:val="24"/>
          <w:szCs w:val="24"/>
          <w:lang w:val="en-IN"/>
        </w:rPr>
      </w:pPr>
      <w:r w:rsidRPr="00606CA1">
        <w:rPr>
          <w:i/>
          <w:iCs/>
          <w:sz w:val="24"/>
          <w:szCs w:val="24"/>
          <w:lang w:val="en-IN"/>
        </w:rPr>
        <w:t xml:space="preserve">[GRAPHICS EXPORT] Saved categorical gross spend trends to: </w:t>
      </w:r>
      <w:proofErr w:type="spellStart"/>
      <w:r w:rsidRPr="00606CA1">
        <w:rPr>
          <w:i/>
          <w:iCs/>
          <w:sz w:val="24"/>
          <w:szCs w:val="24"/>
          <w:lang w:val="en-IN"/>
        </w:rPr>
        <w:t>output_report_plots</w:t>
      </w:r>
      <w:proofErr w:type="spellEnd"/>
      <w:r w:rsidRPr="00606CA1">
        <w:rPr>
          <w:i/>
          <w:iCs/>
          <w:sz w:val="24"/>
          <w:szCs w:val="24"/>
          <w:lang w:val="en-IN"/>
        </w:rPr>
        <w:t>/product_category_spend_distribution.png</w:t>
      </w:r>
    </w:p>
    <w:p w14:paraId="2B1F7216" w14:textId="77777777" w:rsidR="00D74497" w:rsidRPr="00606CA1" w:rsidRDefault="00D74497" w:rsidP="00D74497">
      <w:pPr>
        <w:rPr>
          <w:i/>
          <w:iCs/>
          <w:sz w:val="24"/>
          <w:szCs w:val="24"/>
          <w:lang w:val="en-IN"/>
        </w:rPr>
      </w:pPr>
    </w:p>
    <w:p w14:paraId="7068905A" w14:textId="77777777" w:rsidR="00D74497" w:rsidRPr="00606CA1" w:rsidRDefault="00D74497" w:rsidP="00D74497">
      <w:pPr>
        <w:rPr>
          <w:i/>
          <w:iCs/>
          <w:sz w:val="24"/>
          <w:szCs w:val="24"/>
          <w:lang w:val="en-IN"/>
        </w:rPr>
      </w:pPr>
      <w:r w:rsidRPr="00606CA1">
        <w:rPr>
          <w:i/>
          <w:iCs/>
          <w:sz w:val="24"/>
          <w:szCs w:val="24"/>
          <w:lang w:val="en-IN"/>
        </w:rPr>
        <w:t>=================================================================================</w:t>
      </w:r>
    </w:p>
    <w:p w14:paraId="7676CF24" w14:textId="77777777" w:rsidR="00D74497" w:rsidRPr="00606CA1" w:rsidRDefault="00D74497" w:rsidP="00D74497">
      <w:pPr>
        <w:rPr>
          <w:i/>
          <w:iCs/>
          <w:sz w:val="24"/>
          <w:szCs w:val="24"/>
          <w:lang w:val="en-IN"/>
        </w:rPr>
      </w:pPr>
      <w:r w:rsidRPr="00606CA1">
        <w:rPr>
          <w:i/>
          <w:iCs/>
          <w:sz w:val="24"/>
          <w:szCs w:val="24"/>
          <w:lang w:val="en-IN"/>
        </w:rPr>
        <w:t xml:space="preserve">   ALL OPERATIONS EXECUTED SUCCESSFULY. REPORT PLOTS ARE SECURED FOR DOCUMENTATION</w:t>
      </w:r>
    </w:p>
    <w:p w14:paraId="46F5A16C" w14:textId="77777777" w:rsidR="00D74497" w:rsidRPr="00606CA1" w:rsidRDefault="00D74497" w:rsidP="00D74497">
      <w:pPr>
        <w:rPr>
          <w:i/>
          <w:iCs/>
          <w:sz w:val="24"/>
          <w:szCs w:val="24"/>
          <w:lang w:val="en-IN"/>
        </w:rPr>
      </w:pPr>
      <w:r w:rsidRPr="00606CA1">
        <w:rPr>
          <w:i/>
          <w:iCs/>
          <w:sz w:val="24"/>
          <w:szCs w:val="24"/>
          <w:lang w:val="en-IN"/>
        </w:rPr>
        <w:t>=================================================================================</w:t>
      </w:r>
    </w:p>
    <w:p w14:paraId="7189BD00" w14:textId="6746CB8B" w:rsidR="005949C7" w:rsidRPr="00367B9D" w:rsidRDefault="005949C7" w:rsidP="005949C7">
      <w:pPr>
        <w:rPr>
          <w:sz w:val="24"/>
          <w:szCs w:val="24"/>
        </w:rPr>
      </w:pPr>
      <w:r w:rsidRPr="00367B9D">
        <w:rPr>
          <w:sz w:val="24"/>
          <w:szCs w:val="24"/>
        </w:rPr>
        <w:br w:type="page"/>
      </w:r>
    </w:p>
    <w:p w14:paraId="5BCD2D03" w14:textId="17159636" w:rsidR="005949C7" w:rsidRDefault="005949C7" w:rsidP="00820F3A">
      <w:pPr>
        <w:pStyle w:val="Heading1"/>
        <w:jc w:val="center"/>
      </w:pPr>
      <w:bookmarkStart w:id="10" w:name="_Toc230860117"/>
      <w:r>
        <w:lastRenderedPageBreak/>
        <w:t>Chapter 6: Testing</w:t>
      </w:r>
      <w:bookmarkEnd w:id="10"/>
    </w:p>
    <w:p w14:paraId="349EABAC" w14:textId="164E36CD" w:rsidR="005949C7" w:rsidRDefault="005949C7" w:rsidP="00B4404D">
      <w:pPr>
        <w:rPr>
          <w:b/>
          <w:sz w:val="28"/>
          <w:lang w:val="fr-FR"/>
        </w:rPr>
      </w:pPr>
    </w:p>
    <w:p w14:paraId="7BA33CFE" w14:textId="77777777" w:rsidR="00B4404D" w:rsidRPr="00B4404D" w:rsidRDefault="00B4404D" w:rsidP="00B4404D">
      <w:pPr>
        <w:rPr>
          <w:b/>
          <w:bCs/>
          <w:sz w:val="24"/>
          <w:szCs w:val="24"/>
          <w:lang w:val="en-IN"/>
        </w:rPr>
      </w:pPr>
      <w:r w:rsidRPr="00B4404D">
        <w:rPr>
          <w:b/>
          <w:bCs/>
          <w:sz w:val="24"/>
          <w:szCs w:val="24"/>
          <w:lang w:val="en-IN"/>
        </w:rPr>
        <w:t>6.1 Introduction to Software Testing in Data Analytics</w:t>
      </w:r>
    </w:p>
    <w:p w14:paraId="4067D4FC" w14:textId="77777777" w:rsidR="00B4404D" w:rsidRPr="00B4404D" w:rsidRDefault="00B4404D" w:rsidP="00B4404D">
      <w:pPr>
        <w:rPr>
          <w:sz w:val="24"/>
          <w:szCs w:val="24"/>
          <w:lang w:val="en-IN"/>
        </w:rPr>
      </w:pPr>
      <w:r w:rsidRPr="00B4404D">
        <w:rPr>
          <w:sz w:val="24"/>
          <w:szCs w:val="24"/>
          <w:lang w:val="en-IN"/>
        </w:rPr>
        <w:t xml:space="preserve">Software testing is a critical phase of the software development life cycle (SDLC) that ensures application code runs reliably, handles edge cases gracefully, and performs computations with absolute mathematical accuracy. While traditional software testing often </w:t>
      </w:r>
      <w:proofErr w:type="spellStart"/>
      <w:r w:rsidRPr="00B4404D">
        <w:rPr>
          <w:sz w:val="24"/>
          <w:szCs w:val="24"/>
          <w:lang w:val="en-IN"/>
        </w:rPr>
        <w:t>centers</w:t>
      </w:r>
      <w:proofErr w:type="spellEnd"/>
      <w:r w:rsidRPr="00B4404D">
        <w:rPr>
          <w:sz w:val="24"/>
          <w:szCs w:val="24"/>
          <w:lang w:val="en-IN"/>
        </w:rPr>
        <w:t xml:space="preserve"> around user interface </w:t>
      </w:r>
      <w:proofErr w:type="spellStart"/>
      <w:r w:rsidRPr="00B4404D">
        <w:rPr>
          <w:sz w:val="24"/>
          <w:szCs w:val="24"/>
          <w:lang w:val="en-IN"/>
        </w:rPr>
        <w:t>behaviors</w:t>
      </w:r>
      <w:proofErr w:type="spellEnd"/>
      <w:r w:rsidRPr="00B4404D">
        <w:rPr>
          <w:sz w:val="24"/>
          <w:szCs w:val="24"/>
          <w:lang w:val="en-IN"/>
        </w:rPr>
        <w:t xml:space="preserve"> or security access controls, testing within a data analytics pipeline shifts its primary focus to </w:t>
      </w:r>
      <w:r w:rsidRPr="00B4404D">
        <w:rPr>
          <w:b/>
          <w:bCs/>
          <w:sz w:val="24"/>
          <w:szCs w:val="24"/>
          <w:lang w:val="en-IN"/>
        </w:rPr>
        <w:t>data integrity</w:t>
      </w:r>
      <w:r w:rsidRPr="00B4404D">
        <w:rPr>
          <w:sz w:val="24"/>
          <w:szCs w:val="24"/>
          <w:lang w:val="en-IN"/>
        </w:rPr>
        <w:t xml:space="preserve"> and </w:t>
      </w:r>
      <w:r w:rsidRPr="00B4404D">
        <w:rPr>
          <w:b/>
          <w:bCs/>
          <w:sz w:val="24"/>
          <w:szCs w:val="24"/>
          <w:lang w:val="en-IN"/>
        </w:rPr>
        <w:t>algorithmic correctness</w:t>
      </w:r>
      <w:r w:rsidRPr="00B4404D">
        <w:rPr>
          <w:sz w:val="24"/>
          <w:szCs w:val="24"/>
          <w:lang w:val="en-IN"/>
        </w:rPr>
        <w:t>.</w:t>
      </w:r>
    </w:p>
    <w:p w14:paraId="6A6292FF" w14:textId="77777777" w:rsidR="00B4404D" w:rsidRPr="00B4404D" w:rsidRDefault="00B4404D" w:rsidP="00B4404D">
      <w:pPr>
        <w:rPr>
          <w:sz w:val="24"/>
          <w:szCs w:val="24"/>
          <w:lang w:val="en-IN"/>
        </w:rPr>
      </w:pPr>
      <w:r w:rsidRPr="00B4404D">
        <w:rPr>
          <w:sz w:val="24"/>
          <w:szCs w:val="24"/>
          <w:lang w:val="en-IN"/>
        </w:rPr>
        <w:t xml:space="preserve">In an exploratory data analytics framework </w:t>
      </w:r>
      <w:proofErr w:type="spellStart"/>
      <w:r w:rsidRPr="00B4404D">
        <w:rPr>
          <w:sz w:val="24"/>
          <w:szCs w:val="24"/>
          <w:lang w:val="en-IN"/>
        </w:rPr>
        <w:t>analyzing</w:t>
      </w:r>
      <w:proofErr w:type="spellEnd"/>
      <w:r w:rsidRPr="00B4404D">
        <w:rPr>
          <w:sz w:val="24"/>
          <w:szCs w:val="24"/>
          <w:lang w:val="en-IN"/>
        </w:rPr>
        <w:t xml:space="preserve"> massive customer purchase logs, a minor logical bug in data aggregation or anomaly filtering can lead to distorted business insights, corrupt financial charts, and flawed corporate decisions. Therefore, a structured, multi-layered testing methodology is implemented to validate every phase of the analytical pipeline—from initial data stream ingestion to final graphical presentation export.</w:t>
      </w:r>
    </w:p>
    <w:p w14:paraId="62AE3D77" w14:textId="77777777" w:rsidR="00B4404D" w:rsidRPr="00B4404D" w:rsidRDefault="00B4404D" w:rsidP="00B4404D">
      <w:pPr>
        <w:rPr>
          <w:b/>
          <w:bCs/>
          <w:sz w:val="24"/>
          <w:szCs w:val="24"/>
          <w:lang w:val="en-IN"/>
        </w:rPr>
      </w:pPr>
      <w:r w:rsidRPr="00B4404D">
        <w:rPr>
          <w:b/>
          <w:bCs/>
          <w:sz w:val="24"/>
          <w:szCs w:val="24"/>
          <w:lang w:val="en-IN"/>
        </w:rPr>
        <w:t>6.2 Testing Methodology Framework</w:t>
      </w:r>
    </w:p>
    <w:p w14:paraId="5178EF99" w14:textId="77777777" w:rsidR="00B4404D" w:rsidRPr="00B4404D" w:rsidRDefault="00B4404D" w:rsidP="00B4404D">
      <w:pPr>
        <w:rPr>
          <w:sz w:val="24"/>
          <w:szCs w:val="24"/>
          <w:lang w:val="en-IN"/>
        </w:rPr>
      </w:pPr>
      <w:r w:rsidRPr="00B4404D">
        <w:rPr>
          <w:sz w:val="24"/>
          <w:szCs w:val="24"/>
          <w:lang w:val="en-IN"/>
        </w:rPr>
        <w:t>To ensure comprehensive code coverage and system stability, the testing framework is split into three distinct, progressive operational tiers.</w:t>
      </w:r>
    </w:p>
    <w:p w14:paraId="278C939B" w14:textId="77777777" w:rsidR="00B4404D" w:rsidRPr="00B4404D" w:rsidRDefault="00B4404D" w:rsidP="00B4404D">
      <w:pPr>
        <w:rPr>
          <w:b/>
          <w:bCs/>
          <w:sz w:val="24"/>
          <w:szCs w:val="24"/>
          <w:lang w:val="en-IN"/>
        </w:rPr>
      </w:pPr>
      <w:r w:rsidRPr="00B4404D">
        <w:rPr>
          <w:b/>
          <w:bCs/>
          <w:sz w:val="24"/>
          <w:szCs w:val="24"/>
          <w:lang w:val="en-IN"/>
        </w:rPr>
        <w:t>6.2.1 Unit Testing Tier</w:t>
      </w:r>
    </w:p>
    <w:p w14:paraId="57075EAC" w14:textId="77777777" w:rsidR="00B4404D" w:rsidRPr="00B4404D" w:rsidRDefault="00B4404D" w:rsidP="00B4404D">
      <w:pPr>
        <w:rPr>
          <w:sz w:val="24"/>
          <w:szCs w:val="24"/>
          <w:lang w:val="en-IN"/>
        </w:rPr>
      </w:pPr>
      <w:r w:rsidRPr="00B4404D">
        <w:rPr>
          <w:sz w:val="24"/>
          <w:szCs w:val="24"/>
          <w:lang w:val="en-IN"/>
        </w:rPr>
        <w:t>Unit testing involves isolating and evaluating the smallest testable building blocks of the source code—specifically individual functions and classes—in complete isolation from external system modules or hardware dependencies. For this project, unit tests focus heavily on testing pure data transformation algorithms. This involves checking if input columns map accurately to the specified typography formats, verifying that missing rows are filled with exact statistical medians, and confirming that string manipulations run correctly.</w:t>
      </w:r>
    </w:p>
    <w:p w14:paraId="50C7E39F" w14:textId="77777777" w:rsidR="00B4404D" w:rsidRPr="00B4404D" w:rsidRDefault="00B4404D" w:rsidP="00B4404D">
      <w:pPr>
        <w:rPr>
          <w:b/>
          <w:bCs/>
          <w:sz w:val="24"/>
          <w:szCs w:val="24"/>
          <w:lang w:val="en-IN"/>
        </w:rPr>
      </w:pPr>
      <w:r w:rsidRPr="00B4404D">
        <w:rPr>
          <w:b/>
          <w:bCs/>
          <w:sz w:val="24"/>
          <w:szCs w:val="24"/>
          <w:lang w:val="en-IN"/>
        </w:rPr>
        <w:t>6.2.2 Integration Testing Tier</w:t>
      </w:r>
    </w:p>
    <w:p w14:paraId="1F741D43" w14:textId="77777777" w:rsidR="00B4404D" w:rsidRPr="00B4404D" w:rsidRDefault="00B4404D" w:rsidP="00B4404D">
      <w:pPr>
        <w:rPr>
          <w:sz w:val="24"/>
          <w:szCs w:val="24"/>
          <w:lang w:val="en-IN"/>
        </w:rPr>
      </w:pPr>
      <w:r w:rsidRPr="00B4404D">
        <w:rPr>
          <w:sz w:val="24"/>
          <w:szCs w:val="24"/>
          <w:lang w:val="en-IN"/>
        </w:rPr>
        <w:t xml:space="preserve">Integration testing examines how multiple modular components interact and pass data streams back and forth. In a data science pipeline, it is vital to test the handoff between the data cleaning module and the visualization processing module. Integration testing verifies that when the cleaning engine trims outlier records from a </w:t>
      </w:r>
      <w:proofErr w:type="spellStart"/>
      <w:r w:rsidRPr="00B4404D">
        <w:rPr>
          <w:sz w:val="24"/>
          <w:szCs w:val="24"/>
          <w:lang w:val="en-IN"/>
        </w:rPr>
        <w:t>dataframe</w:t>
      </w:r>
      <w:proofErr w:type="spellEnd"/>
      <w:r w:rsidRPr="00B4404D">
        <w:rPr>
          <w:sz w:val="24"/>
          <w:szCs w:val="24"/>
          <w:lang w:val="en-IN"/>
        </w:rPr>
        <w:t>, the modified array maps seamlessly to the plotting canvas without causing memory errors, axis mismatches, or calculation failures.</w:t>
      </w:r>
    </w:p>
    <w:p w14:paraId="4493464B" w14:textId="77777777" w:rsidR="00B4404D" w:rsidRPr="00B4404D" w:rsidRDefault="00B4404D" w:rsidP="00B4404D">
      <w:pPr>
        <w:rPr>
          <w:b/>
          <w:bCs/>
          <w:sz w:val="24"/>
          <w:szCs w:val="24"/>
          <w:lang w:val="en-IN"/>
        </w:rPr>
      </w:pPr>
      <w:r w:rsidRPr="00B4404D">
        <w:rPr>
          <w:b/>
          <w:bCs/>
          <w:sz w:val="24"/>
          <w:szCs w:val="24"/>
          <w:lang w:val="en-IN"/>
        </w:rPr>
        <w:lastRenderedPageBreak/>
        <w:t>6.2.3 System Testing Tier</w:t>
      </w:r>
    </w:p>
    <w:p w14:paraId="60FC7280" w14:textId="77777777" w:rsidR="00B4404D" w:rsidRPr="00B4404D" w:rsidRDefault="00B4404D" w:rsidP="00B4404D">
      <w:pPr>
        <w:rPr>
          <w:sz w:val="24"/>
          <w:szCs w:val="24"/>
          <w:lang w:val="en-IN"/>
        </w:rPr>
      </w:pPr>
      <w:r w:rsidRPr="00B4404D">
        <w:rPr>
          <w:sz w:val="24"/>
          <w:szCs w:val="24"/>
          <w:lang w:val="en-IN"/>
        </w:rPr>
        <w:t>System testing evaluates the complete, fully integrated application end-to-end to confirm it meets all high-level functional and performance requirements. During this phase, the pipeline is executed from start to finish using complex datasets containing hundreds of thousands of rows. The system test evaluates hardware usage, checks how well processing threads run concurrently, and ensures that the generation, file formatting, and local folder storage of high-resolution analytics graphics happen smoothly without human intervention.</w:t>
      </w:r>
    </w:p>
    <w:p w14:paraId="4FC18EBC" w14:textId="77777777" w:rsidR="00B4404D" w:rsidRPr="00B4404D" w:rsidRDefault="00B4404D" w:rsidP="00B4404D">
      <w:pPr>
        <w:rPr>
          <w:b/>
          <w:bCs/>
          <w:sz w:val="24"/>
          <w:szCs w:val="24"/>
          <w:lang w:val="en-IN"/>
        </w:rPr>
      </w:pPr>
      <w:r w:rsidRPr="00B4404D">
        <w:rPr>
          <w:b/>
          <w:bCs/>
          <w:sz w:val="24"/>
          <w:szCs w:val="24"/>
          <w:lang w:val="en-IN"/>
        </w:rPr>
        <w:t>6.3 Comprehensive Test Case Matrix Assignments</w:t>
      </w:r>
    </w:p>
    <w:p w14:paraId="4F8DB443" w14:textId="77777777" w:rsidR="00B4404D" w:rsidRPr="00B4404D" w:rsidRDefault="00B4404D" w:rsidP="00B4404D">
      <w:pPr>
        <w:rPr>
          <w:b/>
          <w:bCs/>
          <w:sz w:val="24"/>
          <w:szCs w:val="24"/>
          <w:lang w:val="en-IN"/>
        </w:rPr>
      </w:pPr>
      <w:r w:rsidRPr="00B4404D">
        <w:rPr>
          <w:b/>
          <w:bCs/>
          <w:sz w:val="24"/>
          <w:szCs w:val="24"/>
          <w:lang w:val="en-IN"/>
        </w:rPr>
        <w:t>6.3.1 Data Ingestion and Normalization Unit Test Suite (Module 1)</w:t>
      </w:r>
    </w:p>
    <w:p w14:paraId="0A4952BF" w14:textId="77777777" w:rsidR="00B4404D" w:rsidRPr="00B4404D" w:rsidRDefault="00B4404D" w:rsidP="00B4404D">
      <w:pPr>
        <w:rPr>
          <w:sz w:val="24"/>
          <w:szCs w:val="24"/>
          <w:lang w:val="en-IN"/>
        </w:rPr>
      </w:pPr>
      <w:r w:rsidRPr="00B4404D">
        <w:rPr>
          <w:sz w:val="24"/>
          <w:szCs w:val="24"/>
          <w:lang w:val="en-IN"/>
        </w:rPr>
        <w:t>The test cases documented below are designed to stress-test the structural data validation boundaries and cleaning rules implemented within pipeline_cleaning.py.</w:t>
      </w:r>
    </w:p>
    <w:p w14:paraId="39F82C26" w14:textId="77777777" w:rsidR="00B4404D" w:rsidRPr="00B4404D" w:rsidRDefault="00B4404D" w:rsidP="00B4404D">
      <w:pPr>
        <w:rPr>
          <w:b/>
          <w:bCs/>
          <w:sz w:val="24"/>
          <w:szCs w:val="24"/>
          <w:lang w:val="en-IN"/>
        </w:rPr>
      </w:pPr>
      <w:r w:rsidRPr="00B4404D">
        <w:rPr>
          <w:b/>
          <w:bCs/>
          <w:sz w:val="24"/>
          <w:szCs w:val="24"/>
          <w:lang w:val="en-IN"/>
        </w:rPr>
        <w:t>Test Case ID: TC-UNIT-ING-01</w:t>
      </w:r>
    </w:p>
    <w:p w14:paraId="00C28194" w14:textId="77777777" w:rsidR="00B4404D" w:rsidRPr="00B4404D" w:rsidRDefault="00B4404D" w:rsidP="00B4404D">
      <w:pPr>
        <w:numPr>
          <w:ilvl w:val="0"/>
          <w:numId w:val="56"/>
        </w:numPr>
        <w:rPr>
          <w:sz w:val="24"/>
          <w:szCs w:val="24"/>
          <w:lang w:val="en-IN"/>
        </w:rPr>
      </w:pPr>
      <w:r w:rsidRPr="00B4404D">
        <w:rPr>
          <w:b/>
          <w:bCs/>
          <w:sz w:val="24"/>
          <w:szCs w:val="24"/>
          <w:lang w:val="en-IN"/>
        </w:rPr>
        <w:t>Functional Component:</w:t>
      </w:r>
      <w:r w:rsidRPr="00B4404D">
        <w:rPr>
          <w:sz w:val="24"/>
          <w:szCs w:val="24"/>
          <w:lang w:val="en-IN"/>
        </w:rPr>
        <w:t xml:space="preserve"> Structural Column Typography Normalization</w:t>
      </w:r>
    </w:p>
    <w:p w14:paraId="40F1C117" w14:textId="77777777" w:rsidR="00B4404D" w:rsidRPr="00B4404D" w:rsidRDefault="00B4404D" w:rsidP="00B4404D">
      <w:pPr>
        <w:numPr>
          <w:ilvl w:val="0"/>
          <w:numId w:val="56"/>
        </w:numPr>
        <w:rPr>
          <w:sz w:val="24"/>
          <w:szCs w:val="24"/>
          <w:lang w:val="en-IN"/>
        </w:rPr>
      </w:pPr>
      <w:r w:rsidRPr="00B4404D">
        <w:rPr>
          <w:b/>
          <w:bCs/>
          <w:sz w:val="24"/>
          <w:szCs w:val="24"/>
          <w:lang w:val="en-IN"/>
        </w:rPr>
        <w:t>Input Parameters:</w:t>
      </w:r>
      <w:r w:rsidRPr="00B4404D">
        <w:rPr>
          <w:sz w:val="24"/>
          <w:szCs w:val="24"/>
          <w:lang w:val="en-IN"/>
        </w:rPr>
        <w:t xml:space="preserve"> A temporary test CSV file containing messy column headers with spaces and mixed capitalization (e.g., " customer age ", "annual income", "transaction id").</w:t>
      </w:r>
    </w:p>
    <w:p w14:paraId="15895D49" w14:textId="77777777" w:rsidR="00B4404D" w:rsidRPr="00B4404D" w:rsidRDefault="00B4404D" w:rsidP="00B4404D">
      <w:pPr>
        <w:numPr>
          <w:ilvl w:val="0"/>
          <w:numId w:val="56"/>
        </w:numPr>
        <w:rPr>
          <w:sz w:val="24"/>
          <w:szCs w:val="24"/>
          <w:lang w:val="en-IN"/>
        </w:rPr>
      </w:pPr>
      <w:r w:rsidRPr="00B4404D">
        <w:rPr>
          <w:b/>
          <w:bCs/>
          <w:sz w:val="24"/>
          <w:szCs w:val="24"/>
          <w:lang w:val="en-IN"/>
        </w:rPr>
        <w:t>Execution Steps:</w:t>
      </w:r>
      <w:r w:rsidRPr="00B4404D">
        <w:rPr>
          <w:sz w:val="24"/>
          <w:szCs w:val="24"/>
          <w:lang w:val="en-IN"/>
        </w:rPr>
        <w:t xml:space="preserve"> 1. Initialize the ingestion pipeline module by calling </w:t>
      </w:r>
      <w:proofErr w:type="spellStart"/>
      <w:r w:rsidRPr="00B4404D">
        <w:rPr>
          <w:sz w:val="24"/>
          <w:szCs w:val="24"/>
          <w:lang w:val="en-IN"/>
        </w:rPr>
        <w:t>load_and_clean_</w:t>
      </w:r>
      <w:proofErr w:type="gramStart"/>
      <w:r w:rsidRPr="00B4404D">
        <w:rPr>
          <w:sz w:val="24"/>
          <w:szCs w:val="24"/>
          <w:lang w:val="en-IN"/>
        </w:rPr>
        <w:t>data</w:t>
      </w:r>
      <w:proofErr w:type="spellEnd"/>
      <w:r w:rsidRPr="00B4404D">
        <w:rPr>
          <w:sz w:val="24"/>
          <w:szCs w:val="24"/>
          <w:lang w:val="en-IN"/>
        </w:rPr>
        <w:t>(</w:t>
      </w:r>
      <w:proofErr w:type="gramEnd"/>
      <w:r w:rsidRPr="00B4404D">
        <w:rPr>
          <w:sz w:val="24"/>
          <w:szCs w:val="24"/>
          <w:lang w:val="en-IN"/>
        </w:rPr>
        <w:t>) pointing to the messy test file.</w:t>
      </w:r>
    </w:p>
    <w:p w14:paraId="51CC74DD" w14:textId="77777777" w:rsidR="00B4404D" w:rsidRPr="00B4404D" w:rsidRDefault="00B4404D" w:rsidP="00B4404D">
      <w:pPr>
        <w:rPr>
          <w:sz w:val="24"/>
          <w:szCs w:val="24"/>
          <w:lang w:val="en-IN"/>
        </w:rPr>
      </w:pPr>
      <w:r w:rsidRPr="00B4404D">
        <w:rPr>
          <w:sz w:val="24"/>
          <w:szCs w:val="24"/>
          <w:lang w:val="en-IN"/>
        </w:rPr>
        <w:t xml:space="preserve">2. Capture the keys of the resulting processed </w:t>
      </w:r>
      <w:proofErr w:type="spellStart"/>
      <w:r w:rsidRPr="00B4404D">
        <w:rPr>
          <w:sz w:val="24"/>
          <w:szCs w:val="24"/>
          <w:lang w:val="en-IN"/>
        </w:rPr>
        <w:t>dataframe</w:t>
      </w:r>
      <w:proofErr w:type="spellEnd"/>
      <w:r w:rsidRPr="00B4404D">
        <w:rPr>
          <w:sz w:val="24"/>
          <w:szCs w:val="24"/>
          <w:lang w:val="en-IN"/>
        </w:rPr>
        <w:t xml:space="preserve"> object.</w:t>
      </w:r>
    </w:p>
    <w:p w14:paraId="2BAC16BB" w14:textId="77777777" w:rsidR="00B4404D" w:rsidRPr="00B4404D" w:rsidRDefault="00B4404D" w:rsidP="00B4404D">
      <w:pPr>
        <w:numPr>
          <w:ilvl w:val="0"/>
          <w:numId w:val="56"/>
        </w:numPr>
        <w:rPr>
          <w:sz w:val="24"/>
          <w:szCs w:val="24"/>
          <w:lang w:val="en-IN"/>
        </w:rPr>
      </w:pPr>
      <w:r w:rsidRPr="00B4404D">
        <w:rPr>
          <w:b/>
          <w:bCs/>
          <w:sz w:val="24"/>
          <w:szCs w:val="24"/>
          <w:lang w:val="en-IN"/>
        </w:rPr>
        <w:t>Expected Output:</w:t>
      </w:r>
      <w:r w:rsidRPr="00B4404D">
        <w:rPr>
          <w:sz w:val="24"/>
          <w:szCs w:val="24"/>
          <w:lang w:val="en-IN"/>
        </w:rPr>
        <w:t xml:space="preserve"> The system must automatically strip all white spaces, capitalize the first letter of each word, and insert underscores, resulting in clean, reliable column mappings matching exactly: </w:t>
      </w:r>
      <w:proofErr w:type="spellStart"/>
      <w:r w:rsidRPr="00B4404D">
        <w:rPr>
          <w:sz w:val="24"/>
          <w:szCs w:val="24"/>
          <w:lang w:val="en-IN"/>
        </w:rPr>
        <w:t>Customer_Age</w:t>
      </w:r>
      <w:proofErr w:type="spellEnd"/>
      <w:r w:rsidRPr="00B4404D">
        <w:rPr>
          <w:sz w:val="24"/>
          <w:szCs w:val="24"/>
          <w:lang w:val="en-IN"/>
        </w:rPr>
        <w:t xml:space="preserve">, </w:t>
      </w:r>
      <w:proofErr w:type="spellStart"/>
      <w:r w:rsidRPr="00B4404D">
        <w:rPr>
          <w:sz w:val="24"/>
          <w:szCs w:val="24"/>
          <w:lang w:val="en-IN"/>
        </w:rPr>
        <w:t>Annual_Income</w:t>
      </w:r>
      <w:proofErr w:type="spellEnd"/>
      <w:r w:rsidRPr="00B4404D">
        <w:rPr>
          <w:sz w:val="24"/>
          <w:szCs w:val="24"/>
          <w:lang w:val="en-IN"/>
        </w:rPr>
        <w:t xml:space="preserve">, and </w:t>
      </w:r>
      <w:proofErr w:type="spellStart"/>
      <w:r w:rsidRPr="00B4404D">
        <w:rPr>
          <w:sz w:val="24"/>
          <w:szCs w:val="24"/>
          <w:lang w:val="en-IN"/>
        </w:rPr>
        <w:t>Transaction_Id</w:t>
      </w:r>
      <w:proofErr w:type="spellEnd"/>
      <w:r w:rsidRPr="00B4404D">
        <w:rPr>
          <w:sz w:val="24"/>
          <w:szCs w:val="24"/>
          <w:lang w:val="en-IN"/>
        </w:rPr>
        <w:t>.</w:t>
      </w:r>
    </w:p>
    <w:p w14:paraId="03F0D29D" w14:textId="77777777" w:rsidR="00B4404D" w:rsidRPr="00B4404D" w:rsidRDefault="00B4404D" w:rsidP="00B4404D">
      <w:pPr>
        <w:numPr>
          <w:ilvl w:val="0"/>
          <w:numId w:val="56"/>
        </w:numPr>
        <w:rPr>
          <w:sz w:val="24"/>
          <w:szCs w:val="24"/>
          <w:lang w:val="en-IN"/>
        </w:rPr>
      </w:pPr>
      <w:r w:rsidRPr="00B4404D">
        <w:rPr>
          <w:b/>
          <w:bCs/>
          <w:sz w:val="24"/>
          <w:szCs w:val="24"/>
          <w:lang w:val="en-IN"/>
        </w:rPr>
        <w:t>Actual System Status:</w:t>
      </w:r>
      <w:r w:rsidRPr="00B4404D">
        <w:rPr>
          <w:sz w:val="24"/>
          <w:szCs w:val="24"/>
          <w:lang w:val="en-IN"/>
        </w:rPr>
        <w:t xml:space="preserve"> </w:t>
      </w:r>
      <w:r w:rsidRPr="00B4404D">
        <w:rPr>
          <w:b/>
          <w:bCs/>
          <w:sz w:val="24"/>
          <w:szCs w:val="24"/>
          <w:lang w:val="en-IN"/>
        </w:rPr>
        <w:t>PASSED</w:t>
      </w:r>
    </w:p>
    <w:p w14:paraId="48CC79DF" w14:textId="77777777" w:rsidR="00B4404D" w:rsidRPr="00B4404D" w:rsidRDefault="00B4404D" w:rsidP="00B4404D">
      <w:pPr>
        <w:rPr>
          <w:b/>
          <w:bCs/>
          <w:sz w:val="24"/>
          <w:szCs w:val="24"/>
          <w:lang w:val="en-IN"/>
        </w:rPr>
      </w:pPr>
      <w:r w:rsidRPr="00B4404D">
        <w:rPr>
          <w:b/>
          <w:bCs/>
          <w:sz w:val="24"/>
          <w:szCs w:val="24"/>
          <w:lang w:val="en-IN"/>
        </w:rPr>
        <w:t>Test Case ID: TC-UNIT-ING-02</w:t>
      </w:r>
    </w:p>
    <w:p w14:paraId="676C39A0" w14:textId="77777777" w:rsidR="00B4404D" w:rsidRPr="00B4404D" w:rsidRDefault="00B4404D" w:rsidP="00B4404D">
      <w:pPr>
        <w:numPr>
          <w:ilvl w:val="0"/>
          <w:numId w:val="57"/>
        </w:numPr>
        <w:rPr>
          <w:sz w:val="24"/>
          <w:szCs w:val="24"/>
          <w:lang w:val="en-IN"/>
        </w:rPr>
      </w:pPr>
      <w:r w:rsidRPr="00B4404D">
        <w:rPr>
          <w:b/>
          <w:bCs/>
          <w:sz w:val="24"/>
          <w:szCs w:val="24"/>
          <w:lang w:val="en-IN"/>
        </w:rPr>
        <w:t>Functional Component:</w:t>
      </w:r>
      <w:r w:rsidRPr="00B4404D">
        <w:rPr>
          <w:sz w:val="24"/>
          <w:szCs w:val="24"/>
          <w:lang w:val="en-IN"/>
        </w:rPr>
        <w:t xml:space="preserve"> Missing Value Imputation Tracking</w:t>
      </w:r>
    </w:p>
    <w:p w14:paraId="3DEB9241" w14:textId="77777777" w:rsidR="00B4404D" w:rsidRPr="00B4404D" w:rsidRDefault="00B4404D" w:rsidP="00B4404D">
      <w:pPr>
        <w:numPr>
          <w:ilvl w:val="0"/>
          <w:numId w:val="57"/>
        </w:numPr>
        <w:rPr>
          <w:sz w:val="24"/>
          <w:szCs w:val="24"/>
          <w:lang w:val="en-IN"/>
        </w:rPr>
      </w:pPr>
      <w:r w:rsidRPr="00B4404D">
        <w:rPr>
          <w:b/>
          <w:bCs/>
          <w:sz w:val="24"/>
          <w:szCs w:val="24"/>
          <w:lang w:val="en-IN"/>
        </w:rPr>
        <w:t>Input Parameters:</w:t>
      </w:r>
      <w:r w:rsidRPr="00B4404D">
        <w:rPr>
          <w:sz w:val="24"/>
          <w:szCs w:val="24"/>
          <w:lang w:val="en-IN"/>
        </w:rPr>
        <w:t xml:space="preserve"> A transaction </w:t>
      </w:r>
      <w:proofErr w:type="spellStart"/>
      <w:r w:rsidRPr="00B4404D">
        <w:rPr>
          <w:sz w:val="24"/>
          <w:szCs w:val="24"/>
          <w:lang w:val="en-IN"/>
        </w:rPr>
        <w:t>dataframe</w:t>
      </w:r>
      <w:proofErr w:type="spellEnd"/>
      <w:r w:rsidRPr="00B4404D">
        <w:rPr>
          <w:sz w:val="24"/>
          <w:szCs w:val="24"/>
          <w:lang w:val="en-IN"/>
        </w:rPr>
        <w:t xml:space="preserve"> where 15% of the entries in the </w:t>
      </w:r>
      <w:proofErr w:type="spellStart"/>
      <w:r w:rsidRPr="00B4404D">
        <w:rPr>
          <w:sz w:val="24"/>
          <w:szCs w:val="24"/>
          <w:lang w:val="en-IN"/>
        </w:rPr>
        <w:t>Customer_Age</w:t>
      </w:r>
      <w:proofErr w:type="spellEnd"/>
      <w:r w:rsidRPr="00B4404D">
        <w:rPr>
          <w:sz w:val="24"/>
          <w:szCs w:val="24"/>
          <w:lang w:val="en-IN"/>
        </w:rPr>
        <w:t xml:space="preserve"> column are explicitly left blank or set to </w:t>
      </w:r>
      <w:proofErr w:type="spellStart"/>
      <w:r w:rsidRPr="00B4404D">
        <w:rPr>
          <w:sz w:val="24"/>
          <w:szCs w:val="24"/>
          <w:lang w:val="en-IN"/>
        </w:rPr>
        <w:t>NaN</w:t>
      </w:r>
      <w:proofErr w:type="spellEnd"/>
      <w:r w:rsidRPr="00B4404D">
        <w:rPr>
          <w:sz w:val="24"/>
          <w:szCs w:val="24"/>
          <w:lang w:val="en-IN"/>
        </w:rPr>
        <w:t xml:space="preserve"> null references. The mathematical median age of the remaining valid records evaluates to exactly 42.</w:t>
      </w:r>
    </w:p>
    <w:p w14:paraId="1156AD5E" w14:textId="77777777" w:rsidR="00B4404D" w:rsidRPr="00B4404D" w:rsidRDefault="00B4404D" w:rsidP="00B4404D">
      <w:pPr>
        <w:numPr>
          <w:ilvl w:val="0"/>
          <w:numId w:val="57"/>
        </w:numPr>
        <w:rPr>
          <w:sz w:val="24"/>
          <w:szCs w:val="24"/>
          <w:lang w:val="en-IN"/>
        </w:rPr>
      </w:pPr>
      <w:r w:rsidRPr="00B4404D">
        <w:rPr>
          <w:b/>
          <w:bCs/>
          <w:sz w:val="24"/>
          <w:szCs w:val="24"/>
          <w:lang w:val="en-IN"/>
        </w:rPr>
        <w:lastRenderedPageBreak/>
        <w:t>Execution Steps:</w:t>
      </w:r>
    </w:p>
    <w:p w14:paraId="4545BC40" w14:textId="77777777" w:rsidR="00B4404D" w:rsidRPr="00B4404D" w:rsidRDefault="00B4404D" w:rsidP="00B4404D">
      <w:pPr>
        <w:numPr>
          <w:ilvl w:val="1"/>
          <w:numId w:val="57"/>
        </w:numPr>
        <w:rPr>
          <w:sz w:val="24"/>
          <w:szCs w:val="24"/>
          <w:lang w:val="en-IN"/>
        </w:rPr>
      </w:pPr>
      <w:r w:rsidRPr="00B4404D">
        <w:rPr>
          <w:sz w:val="24"/>
          <w:szCs w:val="24"/>
          <w:lang w:val="en-IN"/>
        </w:rPr>
        <w:t xml:space="preserve">Pass the </w:t>
      </w:r>
      <w:proofErr w:type="spellStart"/>
      <w:r w:rsidRPr="00B4404D">
        <w:rPr>
          <w:sz w:val="24"/>
          <w:szCs w:val="24"/>
          <w:lang w:val="en-IN"/>
        </w:rPr>
        <w:t>dataframe</w:t>
      </w:r>
      <w:proofErr w:type="spellEnd"/>
      <w:r w:rsidRPr="00B4404D">
        <w:rPr>
          <w:sz w:val="24"/>
          <w:szCs w:val="24"/>
          <w:lang w:val="en-IN"/>
        </w:rPr>
        <w:t xml:space="preserve"> through the core automated cleaning loop.</w:t>
      </w:r>
    </w:p>
    <w:p w14:paraId="1F53B992" w14:textId="77777777" w:rsidR="00B4404D" w:rsidRPr="00B4404D" w:rsidRDefault="00B4404D" w:rsidP="00B4404D">
      <w:pPr>
        <w:numPr>
          <w:ilvl w:val="1"/>
          <w:numId w:val="57"/>
        </w:numPr>
        <w:rPr>
          <w:sz w:val="24"/>
          <w:szCs w:val="24"/>
          <w:lang w:val="en-IN"/>
        </w:rPr>
      </w:pPr>
      <w:r w:rsidRPr="00B4404D">
        <w:rPr>
          <w:sz w:val="24"/>
          <w:szCs w:val="24"/>
          <w:lang w:val="en-IN"/>
        </w:rPr>
        <w:t xml:space="preserve">Query the </w:t>
      </w:r>
      <w:proofErr w:type="spellStart"/>
      <w:r w:rsidRPr="00B4404D">
        <w:rPr>
          <w:sz w:val="24"/>
          <w:szCs w:val="24"/>
          <w:lang w:val="en-IN"/>
        </w:rPr>
        <w:t>dataframe</w:t>
      </w:r>
      <w:proofErr w:type="spellEnd"/>
      <w:r w:rsidRPr="00B4404D">
        <w:rPr>
          <w:sz w:val="24"/>
          <w:szCs w:val="24"/>
          <w:lang w:val="en-IN"/>
        </w:rPr>
        <w:t xml:space="preserve"> for any remaining missing values using </w:t>
      </w:r>
      <w:proofErr w:type="spellStart"/>
      <w:r w:rsidRPr="00B4404D">
        <w:rPr>
          <w:sz w:val="24"/>
          <w:szCs w:val="24"/>
          <w:lang w:val="en-IN"/>
        </w:rPr>
        <w:t>isnull</w:t>
      </w:r>
      <w:proofErr w:type="spellEnd"/>
      <w:r w:rsidRPr="00B4404D">
        <w:rPr>
          <w:sz w:val="24"/>
          <w:szCs w:val="24"/>
          <w:lang w:val="en-IN"/>
        </w:rPr>
        <w:t>(</w:t>
      </w:r>
      <w:proofErr w:type="gramStart"/>
      <w:r w:rsidRPr="00B4404D">
        <w:rPr>
          <w:sz w:val="24"/>
          <w:szCs w:val="24"/>
          <w:lang w:val="en-IN"/>
        </w:rPr>
        <w:t>).sum</w:t>
      </w:r>
      <w:proofErr w:type="gramEnd"/>
      <w:r w:rsidRPr="00B4404D">
        <w:rPr>
          <w:sz w:val="24"/>
          <w:szCs w:val="24"/>
          <w:lang w:val="en-IN"/>
        </w:rPr>
        <w:t>().</w:t>
      </w:r>
    </w:p>
    <w:p w14:paraId="6A02D31A" w14:textId="77777777" w:rsidR="00B4404D" w:rsidRPr="00B4404D" w:rsidRDefault="00B4404D" w:rsidP="00B4404D">
      <w:pPr>
        <w:numPr>
          <w:ilvl w:val="1"/>
          <w:numId w:val="57"/>
        </w:numPr>
        <w:rPr>
          <w:sz w:val="24"/>
          <w:szCs w:val="24"/>
          <w:lang w:val="en-IN"/>
        </w:rPr>
      </w:pPr>
      <w:r w:rsidRPr="00B4404D">
        <w:rPr>
          <w:sz w:val="24"/>
          <w:szCs w:val="24"/>
          <w:lang w:val="en-IN"/>
        </w:rPr>
        <w:t>Extract the unique values from the rows that were originally missing.</w:t>
      </w:r>
    </w:p>
    <w:p w14:paraId="09698E13" w14:textId="77777777" w:rsidR="00B4404D" w:rsidRPr="00B4404D" w:rsidRDefault="00B4404D" w:rsidP="00B4404D">
      <w:pPr>
        <w:numPr>
          <w:ilvl w:val="0"/>
          <w:numId w:val="57"/>
        </w:numPr>
        <w:rPr>
          <w:sz w:val="24"/>
          <w:szCs w:val="24"/>
          <w:lang w:val="en-IN"/>
        </w:rPr>
      </w:pPr>
      <w:r w:rsidRPr="00B4404D">
        <w:rPr>
          <w:b/>
          <w:bCs/>
          <w:sz w:val="24"/>
          <w:szCs w:val="24"/>
          <w:lang w:val="en-IN"/>
        </w:rPr>
        <w:t>Expected Output:</w:t>
      </w:r>
      <w:r w:rsidRPr="00B4404D">
        <w:rPr>
          <w:sz w:val="24"/>
          <w:szCs w:val="24"/>
          <w:lang w:val="en-IN"/>
        </w:rPr>
        <w:t xml:space="preserve"> The resulting column must show zero missing records, and every row that was originally blank must now contain the value 42.</w:t>
      </w:r>
    </w:p>
    <w:p w14:paraId="317C2B85" w14:textId="77777777" w:rsidR="00B4404D" w:rsidRPr="00B4404D" w:rsidRDefault="00B4404D" w:rsidP="00B4404D">
      <w:pPr>
        <w:numPr>
          <w:ilvl w:val="0"/>
          <w:numId w:val="57"/>
        </w:numPr>
        <w:rPr>
          <w:sz w:val="24"/>
          <w:szCs w:val="24"/>
          <w:lang w:val="en-IN"/>
        </w:rPr>
      </w:pPr>
      <w:r w:rsidRPr="00B4404D">
        <w:rPr>
          <w:b/>
          <w:bCs/>
          <w:sz w:val="24"/>
          <w:szCs w:val="24"/>
          <w:lang w:val="en-IN"/>
        </w:rPr>
        <w:t>Actual System Status:</w:t>
      </w:r>
      <w:r w:rsidRPr="00B4404D">
        <w:rPr>
          <w:sz w:val="24"/>
          <w:szCs w:val="24"/>
          <w:lang w:val="en-IN"/>
        </w:rPr>
        <w:t xml:space="preserve"> </w:t>
      </w:r>
      <w:r w:rsidRPr="00B4404D">
        <w:rPr>
          <w:b/>
          <w:bCs/>
          <w:sz w:val="24"/>
          <w:szCs w:val="24"/>
          <w:lang w:val="en-IN"/>
        </w:rPr>
        <w:t>PASSED</w:t>
      </w:r>
    </w:p>
    <w:p w14:paraId="039E6523" w14:textId="77777777" w:rsidR="00B4404D" w:rsidRPr="00B4404D" w:rsidRDefault="00B4404D" w:rsidP="00B4404D">
      <w:pPr>
        <w:rPr>
          <w:b/>
          <w:bCs/>
          <w:sz w:val="24"/>
          <w:szCs w:val="24"/>
          <w:lang w:val="en-IN"/>
        </w:rPr>
      </w:pPr>
      <w:r w:rsidRPr="00B4404D">
        <w:rPr>
          <w:b/>
          <w:bCs/>
          <w:sz w:val="24"/>
          <w:szCs w:val="24"/>
          <w:lang w:val="en-IN"/>
        </w:rPr>
        <w:t>Test Case ID: TC-UNIT-ING-03</w:t>
      </w:r>
    </w:p>
    <w:p w14:paraId="6E9A9EB1" w14:textId="77777777" w:rsidR="00B4404D" w:rsidRPr="00B4404D" w:rsidRDefault="00B4404D" w:rsidP="00B4404D">
      <w:pPr>
        <w:numPr>
          <w:ilvl w:val="0"/>
          <w:numId w:val="58"/>
        </w:numPr>
        <w:rPr>
          <w:sz w:val="24"/>
          <w:szCs w:val="24"/>
          <w:lang w:val="en-IN"/>
        </w:rPr>
      </w:pPr>
      <w:r w:rsidRPr="00B4404D">
        <w:rPr>
          <w:b/>
          <w:bCs/>
          <w:sz w:val="24"/>
          <w:szCs w:val="24"/>
          <w:lang w:val="en-IN"/>
        </w:rPr>
        <w:t>Functional Component:</w:t>
      </w:r>
      <w:r w:rsidRPr="00B4404D">
        <w:rPr>
          <w:sz w:val="24"/>
          <w:szCs w:val="24"/>
          <w:lang w:val="en-IN"/>
        </w:rPr>
        <w:t xml:space="preserve"> Invalid Row Pruning Control</w:t>
      </w:r>
    </w:p>
    <w:p w14:paraId="3CC6E83C" w14:textId="77777777" w:rsidR="00B4404D" w:rsidRPr="00B4404D" w:rsidRDefault="00B4404D" w:rsidP="00B4404D">
      <w:pPr>
        <w:numPr>
          <w:ilvl w:val="0"/>
          <w:numId w:val="58"/>
        </w:numPr>
        <w:rPr>
          <w:sz w:val="24"/>
          <w:szCs w:val="24"/>
          <w:lang w:val="en-IN"/>
        </w:rPr>
      </w:pPr>
      <w:r w:rsidRPr="00B4404D">
        <w:rPr>
          <w:b/>
          <w:bCs/>
          <w:sz w:val="24"/>
          <w:szCs w:val="24"/>
          <w:lang w:val="en-IN"/>
        </w:rPr>
        <w:t>Input Parameters:</w:t>
      </w:r>
      <w:r w:rsidRPr="00B4404D">
        <w:rPr>
          <w:sz w:val="24"/>
          <w:szCs w:val="24"/>
          <w:lang w:val="en-IN"/>
        </w:rPr>
        <w:t xml:space="preserve"> A data log containing 5 rows where the </w:t>
      </w:r>
      <w:proofErr w:type="spellStart"/>
      <w:r w:rsidRPr="00B4404D">
        <w:rPr>
          <w:sz w:val="24"/>
          <w:szCs w:val="24"/>
          <w:lang w:val="en-IN"/>
        </w:rPr>
        <w:t>Transaction_Id</w:t>
      </w:r>
      <w:proofErr w:type="spellEnd"/>
      <w:r w:rsidRPr="00B4404D">
        <w:rPr>
          <w:sz w:val="24"/>
          <w:szCs w:val="24"/>
          <w:lang w:val="en-IN"/>
        </w:rPr>
        <w:t xml:space="preserve"> or </w:t>
      </w:r>
      <w:proofErr w:type="spellStart"/>
      <w:r w:rsidRPr="00B4404D">
        <w:rPr>
          <w:sz w:val="24"/>
          <w:szCs w:val="24"/>
          <w:lang w:val="en-IN"/>
        </w:rPr>
        <w:t>Customer_Id</w:t>
      </w:r>
      <w:proofErr w:type="spellEnd"/>
      <w:r w:rsidRPr="00B4404D">
        <w:rPr>
          <w:sz w:val="24"/>
          <w:szCs w:val="24"/>
          <w:lang w:val="en-IN"/>
        </w:rPr>
        <w:t xml:space="preserve"> fields are completely empty, mixed with 995 fully complete transaction logs.</w:t>
      </w:r>
    </w:p>
    <w:p w14:paraId="35C80A0F" w14:textId="77777777" w:rsidR="00B4404D" w:rsidRPr="00B4404D" w:rsidRDefault="00B4404D" w:rsidP="00B4404D">
      <w:pPr>
        <w:numPr>
          <w:ilvl w:val="0"/>
          <w:numId w:val="58"/>
        </w:numPr>
        <w:rPr>
          <w:sz w:val="24"/>
          <w:szCs w:val="24"/>
          <w:lang w:val="en-IN"/>
        </w:rPr>
      </w:pPr>
      <w:r w:rsidRPr="00B4404D">
        <w:rPr>
          <w:b/>
          <w:bCs/>
          <w:sz w:val="24"/>
          <w:szCs w:val="24"/>
          <w:lang w:val="en-IN"/>
        </w:rPr>
        <w:t>Execution Steps:</w:t>
      </w:r>
    </w:p>
    <w:p w14:paraId="5636A722" w14:textId="77777777" w:rsidR="00B4404D" w:rsidRPr="00B4404D" w:rsidRDefault="00B4404D" w:rsidP="00B4404D">
      <w:pPr>
        <w:numPr>
          <w:ilvl w:val="1"/>
          <w:numId w:val="58"/>
        </w:numPr>
        <w:rPr>
          <w:sz w:val="24"/>
          <w:szCs w:val="24"/>
          <w:lang w:val="en-IN"/>
        </w:rPr>
      </w:pPr>
      <w:r w:rsidRPr="00B4404D">
        <w:rPr>
          <w:sz w:val="24"/>
          <w:szCs w:val="24"/>
          <w:lang w:val="en-IN"/>
        </w:rPr>
        <w:t>Execute the initial data processing workflow.</w:t>
      </w:r>
    </w:p>
    <w:p w14:paraId="09B69A59" w14:textId="77777777" w:rsidR="00B4404D" w:rsidRPr="00B4404D" w:rsidRDefault="00B4404D" w:rsidP="00B4404D">
      <w:pPr>
        <w:numPr>
          <w:ilvl w:val="1"/>
          <w:numId w:val="58"/>
        </w:numPr>
        <w:rPr>
          <w:sz w:val="24"/>
          <w:szCs w:val="24"/>
          <w:lang w:val="en-IN"/>
        </w:rPr>
      </w:pPr>
      <w:r w:rsidRPr="00B4404D">
        <w:rPr>
          <w:sz w:val="24"/>
          <w:szCs w:val="24"/>
          <w:lang w:val="en-IN"/>
        </w:rPr>
        <w:t xml:space="preserve">Measure the exact length of the resulting </w:t>
      </w:r>
      <w:proofErr w:type="spellStart"/>
      <w:r w:rsidRPr="00B4404D">
        <w:rPr>
          <w:sz w:val="24"/>
          <w:szCs w:val="24"/>
          <w:lang w:val="en-IN"/>
        </w:rPr>
        <w:t>dataframe</w:t>
      </w:r>
      <w:proofErr w:type="spellEnd"/>
      <w:r w:rsidRPr="00B4404D">
        <w:rPr>
          <w:sz w:val="24"/>
          <w:szCs w:val="24"/>
          <w:lang w:val="en-IN"/>
        </w:rPr>
        <w:t xml:space="preserve"> using </w:t>
      </w:r>
      <w:proofErr w:type="spellStart"/>
      <w:r w:rsidRPr="00B4404D">
        <w:rPr>
          <w:sz w:val="24"/>
          <w:szCs w:val="24"/>
          <w:lang w:val="en-IN"/>
        </w:rPr>
        <w:t>len</w:t>
      </w:r>
      <w:proofErr w:type="spellEnd"/>
      <w:r w:rsidRPr="00B4404D">
        <w:rPr>
          <w:sz w:val="24"/>
          <w:szCs w:val="24"/>
          <w:lang w:val="en-IN"/>
        </w:rPr>
        <w:t>(</w:t>
      </w:r>
      <w:proofErr w:type="spellStart"/>
      <w:r w:rsidRPr="00B4404D">
        <w:rPr>
          <w:sz w:val="24"/>
          <w:szCs w:val="24"/>
          <w:lang w:val="en-IN"/>
        </w:rPr>
        <w:t>df</w:t>
      </w:r>
      <w:proofErr w:type="spellEnd"/>
      <w:r w:rsidRPr="00B4404D">
        <w:rPr>
          <w:sz w:val="24"/>
          <w:szCs w:val="24"/>
          <w:lang w:val="en-IN"/>
        </w:rPr>
        <w:t>).</w:t>
      </w:r>
    </w:p>
    <w:p w14:paraId="3D4BF763" w14:textId="77777777" w:rsidR="00B4404D" w:rsidRPr="00B4404D" w:rsidRDefault="00B4404D" w:rsidP="00B4404D">
      <w:pPr>
        <w:numPr>
          <w:ilvl w:val="0"/>
          <w:numId w:val="58"/>
        </w:numPr>
        <w:rPr>
          <w:sz w:val="24"/>
          <w:szCs w:val="24"/>
          <w:lang w:val="en-IN"/>
        </w:rPr>
      </w:pPr>
      <w:r w:rsidRPr="00B4404D">
        <w:rPr>
          <w:b/>
          <w:bCs/>
          <w:sz w:val="24"/>
          <w:szCs w:val="24"/>
          <w:lang w:val="en-IN"/>
        </w:rPr>
        <w:t>Expected Output:</w:t>
      </w:r>
      <w:r w:rsidRPr="00B4404D">
        <w:rPr>
          <w:sz w:val="24"/>
          <w:szCs w:val="24"/>
          <w:lang w:val="en-IN"/>
        </w:rPr>
        <w:t xml:space="preserve"> The system must immediately identify the rows missing their primary identifying keys, remove them from memory, and return a clean </w:t>
      </w:r>
      <w:proofErr w:type="spellStart"/>
      <w:r w:rsidRPr="00B4404D">
        <w:rPr>
          <w:sz w:val="24"/>
          <w:szCs w:val="24"/>
          <w:lang w:val="en-IN"/>
        </w:rPr>
        <w:t>dataframe</w:t>
      </w:r>
      <w:proofErr w:type="spellEnd"/>
      <w:r w:rsidRPr="00B4404D">
        <w:rPr>
          <w:sz w:val="24"/>
          <w:szCs w:val="24"/>
          <w:lang w:val="en-IN"/>
        </w:rPr>
        <w:t xml:space="preserve"> with a length of exactly 995.</w:t>
      </w:r>
    </w:p>
    <w:p w14:paraId="265E6D81" w14:textId="77777777" w:rsidR="00B4404D" w:rsidRPr="00B4404D" w:rsidRDefault="00B4404D" w:rsidP="00B4404D">
      <w:pPr>
        <w:numPr>
          <w:ilvl w:val="0"/>
          <w:numId w:val="58"/>
        </w:numPr>
        <w:rPr>
          <w:sz w:val="24"/>
          <w:szCs w:val="24"/>
          <w:lang w:val="en-IN"/>
        </w:rPr>
      </w:pPr>
      <w:r w:rsidRPr="00B4404D">
        <w:rPr>
          <w:b/>
          <w:bCs/>
          <w:sz w:val="24"/>
          <w:szCs w:val="24"/>
          <w:lang w:val="en-IN"/>
        </w:rPr>
        <w:t>Actual System Status:</w:t>
      </w:r>
      <w:r w:rsidRPr="00B4404D">
        <w:rPr>
          <w:sz w:val="24"/>
          <w:szCs w:val="24"/>
          <w:lang w:val="en-IN"/>
        </w:rPr>
        <w:t xml:space="preserve"> </w:t>
      </w:r>
      <w:r w:rsidRPr="00B4404D">
        <w:rPr>
          <w:b/>
          <w:bCs/>
          <w:sz w:val="24"/>
          <w:szCs w:val="24"/>
          <w:lang w:val="en-IN"/>
        </w:rPr>
        <w:t>PASSED</w:t>
      </w:r>
    </w:p>
    <w:p w14:paraId="0F9BADDB" w14:textId="77777777" w:rsidR="00B4404D" w:rsidRPr="00B4404D" w:rsidRDefault="00B4404D" w:rsidP="00B4404D">
      <w:pPr>
        <w:rPr>
          <w:b/>
          <w:bCs/>
          <w:sz w:val="24"/>
          <w:szCs w:val="24"/>
          <w:lang w:val="en-IN"/>
        </w:rPr>
      </w:pPr>
      <w:r w:rsidRPr="00B4404D">
        <w:rPr>
          <w:b/>
          <w:bCs/>
          <w:sz w:val="24"/>
          <w:szCs w:val="24"/>
          <w:lang w:val="en-IN"/>
        </w:rPr>
        <w:t>6.3.2 Statistical Analytics and Outlier Filtering Integration Test Suite (Module 2)</w:t>
      </w:r>
    </w:p>
    <w:p w14:paraId="626962AE" w14:textId="77777777" w:rsidR="00B4404D" w:rsidRPr="00B4404D" w:rsidRDefault="00B4404D" w:rsidP="00B4404D">
      <w:pPr>
        <w:rPr>
          <w:sz w:val="24"/>
          <w:szCs w:val="24"/>
          <w:lang w:val="en-IN"/>
        </w:rPr>
      </w:pPr>
      <w:r w:rsidRPr="00B4404D">
        <w:rPr>
          <w:sz w:val="24"/>
          <w:szCs w:val="24"/>
          <w:lang w:val="en-IN"/>
        </w:rPr>
        <w:t>The following test suite evaluates the core mathematical calculations and data transformations handled between modules.</w:t>
      </w:r>
    </w:p>
    <w:p w14:paraId="7FFB88EB" w14:textId="77777777" w:rsidR="00B4404D" w:rsidRPr="00B4404D" w:rsidRDefault="00B4404D" w:rsidP="00B4404D">
      <w:pPr>
        <w:rPr>
          <w:b/>
          <w:bCs/>
          <w:sz w:val="24"/>
          <w:szCs w:val="24"/>
          <w:lang w:val="en-IN"/>
        </w:rPr>
      </w:pPr>
      <w:r w:rsidRPr="00B4404D">
        <w:rPr>
          <w:b/>
          <w:bCs/>
          <w:sz w:val="24"/>
          <w:szCs w:val="24"/>
          <w:lang w:val="en-IN"/>
        </w:rPr>
        <w:t>Test Case ID: TC-INT-STAT-01</w:t>
      </w:r>
    </w:p>
    <w:p w14:paraId="6FC0AC29" w14:textId="77777777" w:rsidR="00B4404D" w:rsidRPr="00B4404D" w:rsidRDefault="00B4404D" w:rsidP="00B4404D">
      <w:pPr>
        <w:numPr>
          <w:ilvl w:val="0"/>
          <w:numId w:val="59"/>
        </w:numPr>
        <w:rPr>
          <w:sz w:val="24"/>
          <w:szCs w:val="24"/>
          <w:lang w:val="en-IN"/>
        </w:rPr>
      </w:pPr>
      <w:r w:rsidRPr="00B4404D">
        <w:rPr>
          <w:b/>
          <w:bCs/>
          <w:sz w:val="24"/>
          <w:szCs w:val="24"/>
          <w:lang w:val="en-IN"/>
        </w:rPr>
        <w:t>Functional Component:</w:t>
      </w:r>
      <w:r w:rsidRPr="00B4404D">
        <w:rPr>
          <w:sz w:val="24"/>
          <w:szCs w:val="24"/>
          <w:lang w:val="en-IN"/>
        </w:rPr>
        <w:t xml:space="preserve"> Interquartile Range (IQR) Boundary Anomaly Pruning</w:t>
      </w:r>
    </w:p>
    <w:p w14:paraId="4D99866C" w14:textId="77777777" w:rsidR="00B4404D" w:rsidRPr="00B4404D" w:rsidRDefault="00B4404D" w:rsidP="00B4404D">
      <w:pPr>
        <w:numPr>
          <w:ilvl w:val="0"/>
          <w:numId w:val="59"/>
        </w:numPr>
        <w:rPr>
          <w:sz w:val="24"/>
          <w:szCs w:val="24"/>
          <w:lang w:val="en-IN"/>
        </w:rPr>
      </w:pPr>
      <w:r w:rsidRPr="00B4404D">
        <w:rPr>
          <w:b/>
          <w:bCs/>
          <w:sz w:val="24"/>
          <w:szCs w:val="24"/>
          <w:lang w:val="en-IN"/>
        </w:rPr>
        <w:t>Input Parameters:</w:t>
      </w:r>
      <w:r w:rsidRPr="00B4404D">
        <w:rPr>
          <w:sz w:val="24"/>
          <w:szCs w:val="24"/>
          <w:lang w:val="en-IN"/>
        </w:rPr>
        <w:t xml:space="preserve"> A dataset where the core income column spans a normal distribution between $30,000 and $90,000, but includes a few extreme </w:t>
      </w:r>
      <w:r w:rsidRPr="00B4404D">
        <w:rPr>
          <w:sz w:val="24"/>
          <w:szCs w:val="24"/>
          <w:lang w:val="en-IN"/>
        </w:rPr>
        <w:lastRenderedPageBreak/>
        <w:t>entries set to $1,500,000 (representing corporate buyers or data-entry errors).</w:t>
      </w:r>
    </w:p>
    <w:p w14:paraId="15C6BBDF" w14:textId="77777777" w:rsidR="00B4404D" w:rsidRPr="00B4404D" w:rsidRDefault="00B4404D" w:rsidP="00B4404D">
      <w:pPr>
        <w:numPr>
          <w:ilvl w:val="0"/>
          <w:numId w:val="59"/>
        </w:numPr>
        <w:rPr>
          <w:sz w:val="24"/>
          <w:szCs w:val="24"/>
          <w:lang w:val="en-IN"/>
        </w:rPr>
      </w:pPr>
      <w:r w:rsidRPr="00B4404D">
        <w:rPr>
          <w:b/>
          <w:bCs/>
          <w:sz w:val="24"/>
          <w:szCs w:val="24"/>
          <w:lang w:val="en-IN"/>
        </w:rPr>
        <w:t>Execution Steps:</w:t>
      </w:r>
    </w:p>
    <w:p w14:paraId="04221D4D" w14:textId="77777777" w:rsidR="00B4404D" w:rsidRPr="00B4404D" w:rsidRDefault="00B4404D" w:rsidP="00B4404D">
      <w:pPr>
        <w:numPr>
          <w:ilvl w:val="1"/>
          <w:numId w:val="59"/>
        </w:numPr>
        <w:rPr>
          <w:sz w:val="24"/>
          <w:szCs w:val="24"/>
          <w:lang w:val="en-IN"/>
        </w:rPr>
      </w:pPr>
      <w:r w:rsidRPr="00B4404D">
        <w:rPr>
          <w:sz w:val="24"/>
          <w:szCs w:val="24"/>
          <w:lang w:val="en-IN"/>
        </w:rPr>
        <w:t xml:space="preserve">Send the dataset through </w:t>
      </w:r>
      <w:proofErr w:type="spellStart"/>
      <w:r w:rsidRPr="00B4404D">
        <w:rPr>
          <w:sz w:val="24"/>
          <w:szCs w:val="24"/>
          <w:lang w:val="en-IN"/>
        </w:rPr>
        <w:t>remove_numerical_</w:t>
      </w:r>
      <w:proofErr w:type="gramStart"/>
      <w:r w:rsidRPr="00B4404D">
        <w:rPr>
          <w:sz w:val="24"/>
          <w:szCs w:val="24"/>
          <w:lang w:val="en-IN"/>
        </w:rPr>
        <w:t>outliers</w:t>
      </w:r>
      <w:proofErr w:type="spellEnd"/>
      <w:r w:rsidRPr="00B4404D">
        <w:rPr>
          <w:sz w:val="24"/>
          <w:szCs w:val="24"/>
          <w:lang w:val="en-IN"/>
        </w:rPr>
        <w:t>(</w:t>
      </w:r>
      <w:proofErr w:type="gramEnd"/>
      <w:r w:rsidRPr="00B4404D">
        <w:rPr>
          <w:sz w:val="24"/>
          <w:szCs w:val="24"/>
          <w:lang w:val="en-IN"/>
        </w:rPr>
        <w:t xml:space="preserve">) targeting the </w:t>
      </w:r>
      <w:proofErr w:type="spellStart"/>
      <w:r w:rsidRPr="00B4404D">
        <w:rPr>
          <w:sz w:val="24"/>
          <w:szCs w:val="24"/>
          <w:lang w:val="en-IN"/>
        </w:rPr>
        <w:t>Annual_Income</w:t>
      </w:r>
      <w:proofErr w:type="spellEnd"/>
      <w:r w:rsidRPr="00B4404D">
        <w:rPr>
          <w:sz w:val="24"/>
          <w:szCs w:val="24"/>
          <w:lang w:val="en-IN"/>
        </w:rPr>
        <w:t xml:space="preserve"> column.</w:t>
      </w:r>
    </w:p>
    <w:p w14:paraId="2BCACACC" w14:textId="77777777" w:rsidR="00B4404D" w:rsidRPr="00B4404D" w:rsidRDefault="00B4404D" w:rsidP="00B4404D">
      <w:pPr>
        <w:numPr>
          <w:ilvl w:val="1"/>
          <w:numId w:val="59"/>
        </w:numPr>
        <w:rPr>
          <w:sz w:val="24"/>
          <w:szCs w:val="24"/>
          <w:lang w:val="en-IN"/>
        </w:rPr>
      </w:pPr>
      <w:r w:rsidRPr="00B4404D">
        <w:rPr>
          <w:sz w:val="24"/>
          <w:szCs w:val="24"/>
          <w:lang w:val="en-IN"/>
        </w:rPr>
        <w:t xml:space="preserve">Compute the maximum value of the filtered output column using </w:t>
      </w:r>
      <w:proofErr w:type="spellStart"/>
      <w:r w:rsidRPr="00B4404D">
        <w:rPr>
          <w:sz w:val="24"/>
          <w:szCs w:val="24"/>
          <w:lang w:val="en-IN"/>
        </w:rPr>
        <w:t>df</w:t>
      </w:r>
      <w:proofErr w:type="spellEnd"/>
      <w:r w:rsidRPr="00B4404D">
        <w:rPr>
          <w:sz w:val="24"/>
          <w:szCs w:val="24"/>
          <w:lang w:val="en-IN"/>
        </w:rPr>
        <w:t>['</w:t>
      </w:r>
      <w:proofErr w:type="spellStart"/>
      <w:r w:rsidRPr="00B4404D">
        <w:rPr>
          <w:sz w:val="24"/>
          <w:szCs w:val="24"/>
          <w:lang w:val="en-IN"/>
        </w:rPr>
        <w:t>Annual_Income</w:t>
      </w:r>
      <w:proofErr w:type="spellEnd"/>
      <w:r w:rsidRPr="00B4404D">
        <w:rPr>
          <w:sz w:val="24"/>
          <w:szCs w:val="24"/>
          <w:lang w:val="en-IN"/>
        </w:rPr>
        <w:t>'].</w:t>
      </w:r>
      <w:proofErr w:type="gramStart"/>
      <w:r w:rsidRPr="00B4404D">
        <w:rPr>
          <w:sz w:val="24"/>
          <w:szCs w:val="24"/>
          <w:lang w:val="en-IN"/>
        </w:rPr>
        <w:t>max(</w:t>
      </w:r>
      <w:proofErr w:type="gramEnd"/>
      <w:r w:rsidRPr="00B4404D">
        <w:rPr>
          <w:sz w:val="24"/>
          <w:szCs w:val="24"/>
          <w:lang w:val="en-IN"/>
        </w:rPr>
        <w:t>).</w:t>
      </w:r>
    </w:p>
    <w:p w14:paraId="1DD2B3F3" w14:textId="77777777" w:rsidR="00B4404D" w:rsidRPr="00B4404D" w:rsidRDefault="00B4404D" w:rsidP="00B4404D">
      <w:pPr>
        <w:numPr>
          <w:ilvl w:val="0"/>
          <w:numId w:val="59"/>
        </w:numPr>
        <w:rPr>
          <w:sz w:val="24"/>
          <w:szCs w:val="24"/>
          <w:lang w:val="en-IN"/>
        </w:rPr>
      </w:pPr>
      <w:r w:rsidRPr="00B4404D">
        <w:rPr>
          <w:b/>
          <w:bCs/>
          <w:sz w:val="24"/>
          <w:szCs w:val="24"/>
          <w:lang w:val="en-IN"/>
        </w:rPr>
        <w:t>Expected Output:</w:t>
      </w:r>
      <w:r w:rsidRPr="00B4404D">
        <w:rPr>
          <w:sz w:val="24"/>
          <w:szCs w:val="24"/>
          <w:lang w:val="en-IN"/>
        </w:rPr>
        <w:t xml:space="preserve"> The algorithm must compute the correct upper boundary limit based on the standard 1.5 IQR multiplier formula and automatically remove the rows containing the $1,500,000 values. The new maximum value must fall safely within the organic boundary range.</w:t>
      </w:r>
    </w:p>
    <w:p w14:paraId="374E41D3" w14:textId="77777777" w:rsidR="00B4404D" w:rsidRPr="00B4404D" w:rsidRDefault="00B4404D" w:rsidP="00B4404D">
      <w:pPr>
        <w:numPr>
          <w:ilvl w:val="0"/>
          <w:numId w:val="59"/>
        </w:numPr>
        <w:rPr>
          <w:sz w:val="24"/>
          <w:szCs w:val="24"/>
          <w:lang w:val="en-IN"/>
        </w:rPr>
      </w:pPr>
      <w:r w:rsidRPr="00B4404D">
        <w:rPr>
          <w:b/>
          <w:bCs/>
          <w:sz w:val="24"/>
          <w:szCs w:val="24"/>
          <w:lang w:val="en-IN"/>
        </w:rPr>
        <w:t>Actual System Status:</w:t>
      </w:r>
      <w:r w:rsidRPr="00B4404D">
        <w:rPr>
          <w:sz w:val="24"/>
          <w:szCs w:val="24"/>
          <w:lang w:val="en-IN"/>
        </w:rPr>
        <w:t xml:space="preserve"> </w:t>
      </w:r>
      <w:r w:rsidRPr="00B4404D">
        <w:rPr>
          <w:b/>
          <w:bCs/>
          <w:sz w:val="24"/>
          <w:szCs w:val="24"/>
          <w:lang w:val="en-IN"/>
        </w:rPr>
        <w:t>PASSED</w:t>
      </w:r>
    </w:p>
    <w:p w14:paraId="50401F9B" w14:textId="77777777" w:rsidR="00B4404D" w:rsidRPr="00B4404D" w:rsidRDefault="00B4404D" w:rsidP="00B4404D">
      <w:pPr>
        <w:rPr>
          <w:b/>
          <w:bCs/>
          <w:sz w:val="24"/>
          <w:szCs w:val="24"/>
          <w:lang w:val="en-IN"/>
        </w:rPr>
      </w:pPr>
      <w:r w:rsidRPr="00B4404D">
        <w:rPr>
          <w:b/>
          <w:bCs/>
          <w:sz w:val="24"/>
          <w:szCs w:val="24"/>
          <w:lang w:val="en-IN"/>
        </w:rPr>
        <w:t>Test Case ID: TC-INT-STAT-02</w:t>
      </w:r>
    </w:p>
    <w:p w14:paraId="470962FC" w14:textId="77777777" w:rsidR="00B4404D" w:rsidRPr="00B4404D" w:rsidRDefault="00B4404D" w:rsidP="00B4404D">
      <w:pPr>
        <w:numPr>
          <w:ilvl w:val="0"/>
          <w:numId w:val="60"/>
        </w:numPr>
        <w:rPr>
          <w:sz w:val="24"/>
          <w:szCs w:val="24"/>
          <w:lang w:val="en-IN"/>
        </w:rPr>
      </w:pPr>
      <w:r w:rsidRPr="00B4404D">
        <w:rPr>
          <w:b/>
          <w:bCs/>
          <w:sz w:val="24"/>
          <w:szCs w:val="24"/>
          <w:lang w:val="en-IN"/>
        </w:rPr>
        <w:t>Functional Component:</w:t>
      </w:r>
      <w:r w:rsidRPr="00B4404D">
        <w:rPr>
          <w:sz w:val="24"/>
          <w:szCs w:val="24"/>
          <w:lang w:val="en-IN"/>
        </w:rPr>
        <w:t xml:space="preserve"> Multi-Variable Correlation Matrix Computation</w:t>
      </w:r>
    </w:p>
    <w:p w14:paraId="4E274A0B" w14:textId="77777777" w:rsidR="00B4404D" w:rsidRPr="00B4404D" w:rsidRDefault="00B4404D" w:rsidP="00B4404D">
      <w:pPr>
        <w:numPr>
          <w:ilvl w:val="0"/>
          <w:numId w:val="60"/>
        </w:numPr>
        <w:rPr>
          <w:sz w:val="24"/>
          <w:szCs w:val="24"/>
          <w:lang w:val="en-IN"/>
        </w:rPr>
      </w:pPr>
      <w:r w:rsidRPr="00B4404D">
        <w:rPr>
          <w:b/>
          <w:bCs/>
          <w:sz w:val="24"/>
          <w:szCs w:val="24"/>
          <w:lang w:val="en-IN"/>
        </w:rPr>
        <w:t>Input Parameters:</w:t>
      </w:r>
      <w:r w:rsidRPr="00B4404D">
        <w:rPr>
          <w:sz w:val="24"/>
          <w:szCs w:val="24"/>
          <w:lang w:val="en-IN"/>
        </w:rPr>
        <w:t xml:space="preserve"> A clean data array containing a mix of text-based categories and numeric indicators (such as </w:t>
      </w:r>
      <w:proofErr w:type="spellStart"/>
      <w:r w:rsidRPr="00B4404D">
        <w:rPr>
          <w:sz w:val="24"/>
          <w:szCs w:val="24"/>
          <w:lang w:val="en-IN"/>
        </w:rPr>
        <w:t>Customer_Age</w:t>
      </w:r>
      <w:proofErr w:type="spellEnd"/>
      <w:r w:rsidRPr="00B4404D">
        <w:rPr>
          <w:sz w:val="24"/>
          <w:szCs w:val="24"/>
          <w:lang w:val="en-IN"/>
        </w:rPr>
        <w:t xml:space="preserve">, </w:t>
      </w:r>
      <w:proofErr w:type="spellStart"/>
      <w:r w:rsidRPr="00B4404D">
        <w:rPr>
          <w:sz w:val="24"/>
          <w:szCs w:val="24"/>
          <w:lang w:val="en-IN"/>
        </w:rPr>
        <w:t>Annual_Income</w:t>
      </w:r>
      <w:proofErr w:type="spellEnd"/>
      <w:r w:rsidRPr="00B4404D">
        <w:rPr>
          <w:sz w:val="24"/>
          <w:szCs w:val="24"/>
          <w:lang w:val="en-IN"/>
        </w:rPr>
        <w:t xml:space="preserve">, </w:t>
      </w:r>
      <w:proofErr w:type="spellStart"/>
      <w:r w:rsidRPr="00B4404D">
        <w:rPr>
          <w:sz w:val="24"/>
          <w:szCs w:val="24"/>
          <w:lang w:val="en-IN"/>
        </w:rPr>
        <w:t>Purchase_Quantity</w:t>
      </w:r>
      <w:proofErr w:type="spellEnd"/>
      <w:r w:rsidRPr="00B4404D">
        <w:rPr>
          <w:sz w:val="24"/>
          <w:szCs w:val="24"/>
          <w:lang w:val="en-IN"/>
        </w:rPr>
        <w:t xml:space="preserve">, and </w:t>
      </w:r>
      <w:proofErr w:type="spellStart"/>
      <w:r w:rsidRPr="00B4404D">
        <w:rPr>
          <w:sz w:val="24"/>
          <w:szCs w:val="24"/>
          <w:lang w:val="en-IN"/>
        </w:rPr>
        <w:t>Unit_Price</w:t>
      </w:r>
      <w:proofErr w:type="spellEnd"/>
      <w:r w:rsidRPr="00B4404D">
        <w:rPr>
          <w:sz w:val="24"/>
          <w:szCs w:val="24"/>
          <w:lang w:val="en-IN"/>
        </w:rPr>
        <w:t>).</w:t>
      </w:r>
    </w:p>
    <w:p w14:paraId="5450626F" w14:textId="77777777" w:rsidR="00B4404D" w:rsidRPr="00B4404D" w:rsidRDefault="00B4404D" w:rsidP="00B4404D">
      <w:pPr>
        <w:numPr>
          <w:ilvl w:val="0"/>
          <w:numId w:val="60"/>
        </w:numPr>
        <w:rPr>
          <w:sz w:val="24"/>
          <w:szCs w:val="24"/>
          <w:lang w:val="en-IN"/>
        </w:rPr>
      </w:pPr>
      <w:r w:rsidRPr="00B4404D">
        <w:rPr>
          <w:b/>
          <w:bCs/>
          <w:sz w:val="24"/>
          <w:szCs w:val="24"/>
          <w:lang w:val="en-IN"/>
        </w:rPr>
        <w:t>Execution Steps:</w:t>
      </w:r>
    </w:p>
    <w:p w14:paraId="2ADD1F62" w14:textId="77777777" w:rsidR="00B4404D" w:rsidRPr="00B4404D" w:rsidRDefault="00B4404D" w:rsidP="00B4404D">
      <w:pPr>
        <w:numPr>
          <w:ilvl w:val="1"/>
          <w:numId w:val="60"/>
        </w:numPr>
        <w:rPr>
          <w:sz w:val="24"/>
          <w:szCs w:val="24"/>
          <w:lang w:val="en-IN"/>
        </w:rPr>
      </w:pPr>
      <w:r w:rsidRPr="00B4404D">
        <w:rPr>
          <w:sz w:val="24"/>
          <w:szCs w:val="24"/>
          <w:lang w:val="en-IN"/>
        </w:rPr>
        <w:t xml:space="preserve">Pass the array directly into </w:t>
      </w:r>
      <w:proofErr w:type="spellStart"/>
      <w:r w:rsidRPr="00B4404D">
        <w:rPr>
          <w:sz w:val="24"/>
          <w:szCs w:val="24"/>
          <w:lang w:val="en-IN"/>
        </w:rPr>
        <w:t>plot_correlation_</w:t>
      </w:r>
      <w:proofErr w:type="gramStart"/>
      <w:r w:rsidRPr="00B4404D">
        <w:rPr>
          <w:sz w:val="24"/>
          <w:szCs w:val="24"/>
          <w:lang w:val="en-IN"/>
        </w:rPr>
        <w:t>matrix</w:t>
      </w:r>
      <w:proofErr w:type="spellEnd"/>
      <w:r w:rsidRPr="00B4404D">
        <w:rPr>
          <w:sz w:val="24"/>
          <w:szCs w:val="24"/>
          <w:lang w:val="en-IN"/>
        </w:rPr>
        <w:t>(</w:t>
      </w:r>
      <w:proofErr w:type="gramEnd"/>
      <w:r w:rsidRPr="00B4404D">
        <w:rPr>
          <w:sz w:val="24"/>
          <w:szCs w:val="24"/>
          <w:lang w:val="en-IN"/>
        </w:rPr>
        <w:t>).</w:t>
      </w:r>
    </w:p>
    <w:p w14:paraId="0009AB07" w14:textId="77777777" w:rsidR="00B4404D" w:rsidRPr="00B4404D" w:rsidRDefault="00B4404D" w:rsidP="00B4404D">
      <w:pPr>
        <w:numPr>
          <w:ilvl w:val="1"/>
          <w:numId w:val="60"/>
        </w:numPr>
        <w:rPr>
          <w:sz w:val="24"/>
          <w:szCs w:val="24"/>
          <w:lang w:val="en-IN"/>
        </w:rPr>
      </w:pPr>
      <w:r w:rsidRPr="00B4404D">
        <w:rPr>
          <w:sz w:val="24"/>
          <w:szCs w:val="24"/>
          <w:lang w:val="en-IN"/>
        </w:rPr>
        <w:t xml:space="preserve">Inspect the matrix </w:t>
      </w:r>
      <w:proofErr w:type="spellStart"/>
      <w:r w:rsidRPr="00B4404D">
        <w:rPr>
          <w:sz w:val="24"/>
          <w:szCs w:val="24"/>
          <w:lang w:val="en-IN"/>
        </w:rPr>
        <w:t>dataframe</w:t>
      </w:r>
      <w:proofErr w:type="spellEnd"/>
      <w:r w:rsidRPr="00B4404D">
        <w:rPr>
          <w:sz w:val="24"/>
          <w:szCs w:val="24"/>
          <w:lang w:val="en-IN"/>
        </w:rPr>
        <w:t xml:space="preserve"> computed behind the scenes.</w:t>
      </w:r>
    </w:p>
    <w:p w14:paraId="0DF2D668" w14:textId="77777777" w:rsidR="00B4404D" w:rsidRPr="00B4404D" w:rsidRDefault="00B4404D" w:rsidP="00B4404D">
      <w:pPr>
        <w:numPr>
          <w:ilvl w:val="0"/>
          <w:numId w:val="60"/>
        </w:numPr>
        <w:rPr>
          <w:sz w:val="24"/>
          <w:szCs w:val="24"/>
          <w:lang w:val="en-IN"/>
        </w:rPr>
      </w:pPr>
      <w:r w:rsidRPr="00B4404D">
        <w:rPr>
          <w:b/>
          <w:bCs/>
          <w:sz w:val="24"/>
          <w:szCs w:val="24"/>
          <w:lang w:val="en-IN"/>
        </w:rPr>
        <w:t>Expected Output:</w:t>
      </w:r>
      <w:r w:rsidRPr="00B4404D">
        <w:rPr>
          <w:sz w:val="24"/>
          <w:szCs w:val="24"/>
          <w:lang w:val="en-IN"/>
        </w:rPr>
        <w:t xml:space="preserve"> The statistical engine must filter out the categorical columns, calculate Pearson correlation coefficients exclusively for the numeric variables, and output a symmetric square matrix where all diagonal values match exactly 1.00.</w:t>
      </w:r>
    </w:p>
    <w:p w14:paraId="3818035D" w14:textId="77777777" w:rsidR="00B4404D" w:rsidRPr="00B4404D" w:rsidRDefault="00B4404D" w:rsidP="00B4404D">
      <w:pPr>
        <w:numPr>
          <w:ilvl w:val="0"/>
          <w:numId w:val="60"/>
        </w:numPr>
        <w:rPr>
          <w:sz w:val="24"/>
          <w:szCs w:val="24"/>
          <w:lang w:val="en-IN"/>
        </w:rPr>
      </w:pPr>
      <w:r w:rsidRPr="00B4404D">
        <w:rPr>
          <w:b/>
          <w:bCs/>
          <w:sz w:val="24"/>
          <w:szCs w:val="24"/>
          <w:lang w:val="en-IN"/>
        </w:rPr>
        <w:t>Actual System Status:</w:t>
      </w:r>
      <w:r w:rsidRPr="00B4404D">
        <w:rPr>
          <w:sz w:val="24"/>
          <w:szCs w:val="24"/>
          <w:lang w:val="en-IN"/>
        </w:rPr>
        <w:t xml:space="preserve"> </w:t>
      </w:r>
      <w:r w:rsidRPr="00B4404D">
        <w:rPr>
          <w:b/>
          <w:bCs/>
          <w:sz w:val="24"/>
          <w:szCs w:val="24"/>
          <w:lang w:val="en-IN"/>
        </w:rPr>
        <w:t>PASSED</w:t>
      </w:r>
    </w:p>
    <w:p w14:paraId="0C45D508" w14:textId="77777777" w:rsidR="00B4404D" w:rsidRPr="00B4404D" w:rsidRDefault="00B4404D" w:rsidP="00B4404D">
      <w:pPr>
        <w:rPr>
          <w:b/>
          <w:bCs/>
          <w:sz w:val="24"/>
          <w:szCs w:val="24"/>
          <w:lang w:val="en-IN"/>
        </w:rPr>
      </w:pPr>
      <w:r w:rsidRPr="00B4404D">
        <w:rPr>
          <w:b/>
          <w:bCs/>
          <w:sz w:val="24"/>
          <w:szCs w:val="24"/>
          <w:lang w:val="en-IN"/>
        </w:rPr>
        <w:t>6.3.3 Visual Asset Export and End-to-End System Test Suite (Module 3)</w:t>
      </w:r>
    </w:p>
    <w:p w14:paraId="6E0A57CA" w14:textId="77777777" w:rsidR="00B4404D" w:rsidRPr="00B4404D" w:rsidRDefault="00B4404D" w:rsidP="00B4404D">
      <w:pPr>
        <w:rPr>
          <w:sz w:val="24"/>
          <w:szCs w:val="24"/>
          <w:lang w:val="en-IN"/>
        </w:rPr>
      </w:pPr>
      <w:r w:rsidRPr="00B4404D">
        <w:rPr>
          <w:sz w:val="24"/>
          <w:szCs w:val="24"/>
          <w:lang w:val="en-IN"/>
        </w:rPr>
        <w:t>The system test cases below track the final phase of execution, verifying local file storage, directory creation, and chart rendering.</w:t>
      </w:r>
    </w:p>
    <w:p w14:paraId="1DD6CFF4" w14:textId="77777777" w:rsidR="00B4404D" w:rsidRPr="00B4404D" w:rsidRDefault="00B4404D" w:rsidP="00B4404D">
      <w:pPr>
        <w:rPr>
          <w:b/>
          <w:bCs/>
          <w:sz w:val="24"/>
          <w:szCs w:val="24"/>
          <w:lang w:val="en-IN"/>
        </w:rPr>
      </w:pPr>
      <w:r w:rsidRPr="00B4404D">
        <w:rPr>
          <w:b/>
          <w:bCs/>
          <w:sz w:val="24"/>
          <w:szCs w:val="24"/>
          <w:lang w:val="en-IN"/>
        </w:rPr>
        <w:t>Test Case ID: TC-SYS-VIS-01</w:t>
      </w:r>
    </w:p>
    <w:p w14:paraId="54F488F3" w14:textId="77777777" w:rsidR="00B4404D" w:rsidRPr="00B4404D" w:rsidRDefault="00B4404D" w:rsidP="00B4404D">
      <w:pPr>
        <w:numPr>
          <w:ilvl w:val="0"/>
          <w:numId w:val="61"/>
        </w:numPr>
        <w:rPr>
          <w:sz w:val="24"/>
          <w:szCs w:val="24"/>
          <w:lang w:val="en-IN"/>
        </w:rPr>
      </w:pPr>
      <w:r w:rsidRPr="00B4404D">
        <w:rPr>
          <w:b/>
          <w:bCs/>
          <w:sz w:val="24"/>
          <w:szCs w:val="24"/>
          <w:lang w:val="en-IN"/>
        </w:rPr>
        <w:lastRenderedPageBreak/>
        <w:t>Functional Component:</w:t>
      </w:r>
      <w:r w:rsidRPr="00B4404D">
        <w:rPr>
          <w:sz w:val="24"/>
          <w:szCs w:val="24"/>
          <w:lang w:val="en-IN"/>
        </w:rPr>
        <w:t xml:space="preserve"> Automated Output Workspace Directory Management</w:t>
      </w:r>
    </w:p>
    <w:p w14:paraId="4436ACCA" w14:textId="77777777" w:rsidR="00B4404D" w:rsidRPr="00B4404D" w:rsidRDefault="00B4404D" w:rsidP="00B4404D">
      <w:pPr>
        <w:numPr>
          <w:ilvl w:val="0"/>
          <w:numId w:val="61"/>
        </w:numPr>
        <w:rPr>
          <w:sz w:val="24"/>
          <w:szCs w:val="24"/>
          <w:lang w:val="en-IN"/>
        </w:rPr>
      </w:pPr>
      <w:r w:rsidRPr="00B4404D">
        <w:rPr>
          <w:b/>
          <w:bCs/>
          <w:sz w:val="24"/>
          <w:szCs w:val="24"/>
          <w:lang w:val="en-IN"/>
        </w:rPr>
        <w:t>Input Parameters:</w:t>
      </w:r>
      <w:r w:rsidRPr="00B4404D">
        <w:rPr>
          <w:sz w:val="24"/>
          <w:szCs w:val="24"/>
          <w:lang w:val="en-IN"/>
        </w:rPr>
        <w:t xml:space="preserve"> A runtime environment where the specified destination folder </w:t>
      </w:r>
      <w:proofErr w:type="spellStart"/>
      <w:r w:rsidRPr="00B4404D">
        <w:rPr>
          <w:sz w:val="24"/>
          <w:szCs w:val="24"/>
          <w:lang w:val="en-IN"/>
        </w:rPr>
        <w:t>output_report_plots</w:t>
      </w:r>
      <w:proofErr w:type="spellEnd"/>
      <w:r w:rsidRPr="00B4404D">
        <w:rPr>
          <w:sz w:val="24"/>
          <w:szCs w:val="24"/>
          <w:lang w:val="en-IN"/>
        </w:rPr>
        <w:t xml:space="preserve"> does not exist on the local hard drive.</w:t>
      </w:r>
    </w:p>
    <w:p w14:paraId="008FAB69" w14:textId="77777777" w:rsidR="00B4404D" w:rsidRPr="00B4404D" w:rsidRDefault="00B4404D" w:rsidP="00B4404D">
      <w:pPr>
        <w:numPr>
          <w:ilvl w:val="0"/>
          <w:numId w:val="61"/>
        </w:numPr>
        <w:rPr>
          <w:sz w:val="24"/>
          <w:szCs w:val="24"/>
          <w:lang w:val="en-IN"/>
        </w:rPr>
      </w:pPr>
      <w:r w:rsidRPr="00B4404D">
        <w:rPr>
          <w:b/>
          <w:bCs/>
          <w:sz w:val="24"/>
          <w:szCs w:val="24"/>
          <w:lang w:val="en-IN"/>
        </w:rPr>
        <w:t>Execution Steps:</w:t>
      </w:r>
    </w:p>
    <w:p w14:paraId="22AF8F72" w14:textId="77777777" w:rsidR="00B4404D" w:rsidRPr="00B4404D" w:rsidRDefault="00B4404D" w:rsidP="00B4404D">
      <w:pPr>
        <w:numPr>
          <w:ilvl w:val="1"/>
          <w:numId w:val="61"/>
        </w:numPr>
        <w:rPr>
          <w:sz w:val="24"/>
          <w:szCs w:val="24"/>
          <w:lang w:val="en-IN"/>
        </w:rPr>
      </w:pPr>
      <w:r w:rsidRPr="00B4404D">
        <w:rPr>
          <w:sz w:val="24"/>
          <w:szCs w:val="24"/>
          <w:lang w:val="en-IN"/>
        </w:rPr>
        <w:t xml:space="preserve">Initialize the </w:t>
      </w:r>
      <w:proofErr w:type="spellStart"/>
      <w:r w:rsidRPr="00B4404D">
        <w:rPr>
          <w:sz w:val="24"/>
          <w:szCs w:val="24"/>
          <w:lang w:val="en-IN"/>
        </w:rPr>
        <w:t>VisualizationEngine</w:t>
      </w:r>
      <w:proofErr w:type="spellEnd"/>
      <w:r w:rsidRPr="00B4404D">
        <w:rPr>
          <w:sz w:val="24"/>
          <w:szCs w:val="24"/>
          <w:lang w:val="en-IN"/>
        </w:rPr>
        <w:t xml:space="preserve"> class using the missing directory path.</w:t>
      </w:r>
    </w:p>
    <w:p w14:paraId="441EDA03" w14:textId="77777777" w:rsidR="00B4404D" w:rsidRPr="00B4404D" w:rsidRDefault="00B4404D" w:rsidP="00B4404D">
      <w:pPr>
        <w:numPr>
          <w:ilvl w:val="1"/>
          <w:numId w:val="61"/>
        </w:numPr>
        <w:rPr>
          <w:sz w:val="24"/>
          <w:szCs w:val="24"/>
          <w:lang w:val="en-IN"/>
        </w:rPr>
      </w:pPr>
      <w:r w:rsidRPr="00B4404D">
        <w:rPr>
          <w:sz w:val="24"/>
          <w:szCs w:val="24"/>
          <w:lang w:val="en-IN"/>
        </w:rPr>
        <w:t>Check for the physical existence of the folder using operating system utilities (</w:t>
      </w:r>
      <w:proofErr w:type="spellStart"/>
      <w:proofErr w:type="gramStart"/>
      <w:r w:rsidRPr="00B4404D">
        <w:rPr>
          <w:sz w:val="24"/>
          <w:szCs w:val="24"/>
          <w:lang w:val="en-IN"/>
        </w:rPr>
        <w:t>os.path</w:t>
      </w:r>
      <w:proofErr w:type="gramEnd"/>
      <w:r w:rsidRPr="00B4404D">
        <w:rPr>
          <w:sz w:val="24"/>
          <w:szCs w:val="24"/>
          <w:lang w:val="en-IN"/>
        </w:rPr>
        <w:t>.exists</w:t>
      </w:r>
      <w:proofErr w:type="spellEnd"/>
      <w:r w:rsidRPr="00B4404D">
        <w:rPr>
          <w:sz w:val="24"/>
          <w:szCs w:val="24"/>
          <w:lang w:val="en-IN"/>
        </w:rPr>
        <w:t>).</w:t>
      </w:r>
    </w:p>
    <w:p w14:paraId="6E9E8303" w14:textId="77777777" w:rsidR="00B4404D" w:rsidRPr="00B4404D" w:rsidRDefault="00B4404D" w:rsidP="00B4404D">
      <w:pPr>
        <w:numPr>
          <w:ilvl w:val="0"/>
          <w:numId w:val="61"/>
        </w:numPr>
        <w:rPr>
          <w:sz w:val="24"/>
          <w:szCs w:val="24"/>
          <w:lang w:val="en-IN"/>
        </w:rPr>
      </w:pPr>
      <w:r w:rsidRPr="00B4404D">
        <w:rPr>
          <w:b/>
          <w:bCs/>
          <w:sz w:val="24"/>
          <w:szCs w:val="24"/>
          <w:lang w:val="en-IN"/>
        </w:rPr>
        <w:t>Expected Output:</w:t>
      </w:r>
      <w:r w:rsidRPr="00B4404D">
        <w:rPr>
          <w:sz w:val="24"/>
          <w:szCs w:val="24"/>
          <w:lang w:val="en-IN"/>
        </w:rPr>
        <w:t xml:space="preserve"> The engine must intercept the missing folder error, call system creation hooks automatically, build the required folder cleanly, and confirm readiness via log updates.</w:t>
      </w:r>
    </w:p>
    <w:p w14:paraId="5214EB0C" w14:textId="77777777" w:rsidR="00B4404D" w:rsidRPr="00B4404D" w:rsidRDefault="00B4404D" w:rsidP="00B4404D">
      <w:pPr>
        <w:numPr>
          <w:ilvl w:val="0"/>
          <w:numId w:val="61"/>
        </w:numPr>
        <w:rPr>
          <w:sz w:val="24"/>
          <w:szCs w:val="24"/>
          <w:lang w:val="en-IN"/>
        </w:rPr>
      </w:pPr>
      <w:r w:rsidRPr="00B4404D">
        <w:rPr>
          <w:b/>
          <w:bCs/>
          <w:sz w:val="24"/>
          <w:szCs w:val="24"/>
          <w:lang w:val="en-IN"/>
        </w:rPr>
        <w:t>Actual System Status:</w:t>
      </w:r>
      <w:r w:rsidRPr="00B4404D">
        <w:rPr>
          <w:sz w:val="24"/>
          <w:szCs w:val="24"/>
          <w:lang w:val="en-IN"/>
        </w:rPr>
        <w:t xml:space="preserve"> </w:t>
      </w:r>
      <w:r w:rsidRPr="00B4404D">
        <w:rPr>
          <w:b/>
          <w:bCs/>
          <w:sz w:val="24"/>
          <w:szCs w:val="24"/>
          <w:lang w:val="en-IN"/>
        </w:rPr>
        <w:t>PASSED</w:t>
      </w:r>
    </w:p>
    <w:p w14:paraId="078A0700" w14:textId="77777777" w:rsidR="00B4404D" w:rsidRPr="00B4404D" w:rsidRDefault="00B4404D" w:rsidP="00B4404D">
      <w:pPr>
        <w:rPr>
          <w:b/>
          <w:bCs/>
          <w:sz w:val="24"/>
          <w:szCs w:val="24"/>
          <w:lang w:val="en-IN"/>
        </w:rPr>
      </w:pPr>
      <w:r w:rsidRPr="00B4404D">
        <w:rPr>
          <w:b/>
          <w:bCs/>
          <w:sz w:val="24"/>
          <w:szCs w:val="24"/>
          <w:lang w:val="en-IN"/>
        </w:rPr>
        <w:t>Test Case ID: TC-SYS-VIS-02</w:t>
      </w:r>
    </w:p>
    <w:p w14:paraId="553B4418" w14:textId="77777777" w:rsidR="00B4404D" w:rsidRPr="00B4404D" w:rsidRDefault="00B4404D" w:rsidP="00B4404D">
      <w:pPr>
        <w:numPr>
          <w:ilvl w:val="0"/>
          <w:numId w:val="62"/>
        </w:numPr>
        <w:rPr>
          <w:sz w:val="24"/>
          <w:szCs w:val="24"/>
          <w:lang w:val="en-IN"/>
        </w:rPr>
      </w:pPr>
      <w:r w:rsidRPr="00B4404D">
        <w:rPr>
          <w:b/>
          <w:bCs/>
          <w:sz w:val="24"/>
          <w:szCs w:val="24"/>
          <w:lang w:val="en-IN"/>
        </w:rPr>
        <w:t>Functional Component:</w:t>
      </w:r>
      <w:r w:rsidRPr="00B4404D">
        <w:rPr>
          <w:sz w:val="24"/>
          <w:szCs w:val="24"/>
          <w:lang w:val="en-IN"/>
        </w:rPr>
        <w:t xml:space="preserve"> High-Resolution Chart Export Integrity</w:t>
      </w:r>
    </w:p>
    <w:p w14:paraId="5DB0364B" w14:textId="77777777" w:rsidR="00B4404D" w:rsidRPr="00B4404D" w:rsidRDefault="00B4404D" w:rsidP="00B4404D">
      <w:pPr>
        <w:numPr>
          <w:ilvl w:val="0"/>
          <w:numId w:val="62"/>
        </w:numPr>
        <w:rPr>
          <w:sz w:val="24"/>
          <w:szCs w:val="24"/>
          <w:lang w:val="en-IN"/>
        </w:rPr>
      </w:pPr>
      <w:r w:rsidRPr="00B4404D">
        <w:rPr>
          <w:b/>
          <w:bCs/>
          <w:sz w:val="24"/>
          <w:szCs w:val="24"/>
          <w:lang w:val="en-IN"/>
        </w:rPr>
        <w:t>Input Parameters:</w:t>
      </w:r>
      <w:r w:rsidRPr="00B4404D">
        <w:rPr>
          <w:sz w:val="24"/>
          <w:szCs w:val="24"/>
          <w:lang w:val="en-IN"/>
        </w:rPr>
        <w:t xml:space="preserve"> A fully clean data structure sent to the visualization canvas methods.</w:t>
      </w:r>
    </w:p>
    <w:p w14:paraId="4C1FB276" w14:textId="77777777" w:rsidR="00B4404D" w:rsidRPr="00B4404D" w:rsidRDefault="00B4404D" w:rsidP="00B4404D">
      <w:pPr>
        <w:numPr>
          <w:ilvl w:val="0"/>
          <w:numId w:val="62"/>
        </w:numPr>
        <w:rPr>
          <w:sz w:val="24"/>
          <w:szCs w:val="24"/>
          <w:lang w:val="en-IN"/>
        </w:rPr>
      </w:pPr>
      <w:r w:rsidRPr="00B4404D">
        <w:rPr>
          <w:b/>
          <w:bCs/>
          <w:sz w:val="24"/>
          <w:szCs w:val="24"/>
          <w:lang w:val="en-IN"/>
        </w:rPr>
        <w:t>Execution Steps:</w:t>
      </w:r>
    </w:p>
    <w:p w14:paraId="770E4330" w14:textId="77777777" w:rsidR="00B4404D" w:rsidRPr="00B4404D" w:rsidRDefault="00B4404D" w:rsidP="00B4404D">
      <w:pPr>
        <w:numPr>
          <w:ilvl w:val="1"/>
          <w:numId w:val="62"/>
        </w:numPr>
        <w:rPr>
          <w:sz w:val="24"/>
          <w:szCs w:val="24"/>
          <w:lang w:val="en-IN"/>
        </w:rPr>
      </w:pPr>
      <w:r w:rsidRPr="00B4404D">
        <w:rPr>
          <w:sz w:val="24"/>
          <w:szCs w:val="24"/>
          <w:lang w:val="en-IN"/>
        </w:rPr>
        <w:t>Execute the entire analytics pipeline end-to-end.</w:t>
      </w:r>
    </w:p>
    <w:p w14:paraId="79347EF9" w14:textId="77777777" w:rsidR="00B4404D" w:rsidRPr="00B4404D" w:rsidRDefault="00B4404D" w:rsidP="00B4404D">
      <w:pPr>
        <w:numPr>
          <w:ilvl w:val="1"/>
          <w:numId w:val="62"/>
        </w:numPr>
        <w:rPr>
          <w:sz w:val="24"/>
          <w:szCs w:val="24"/>
          <w:lang w:val="en-IN"/>
        </w:rPr>
      </w:pPr>
      <w:r w:rsidRPr="00B4404D">
        <w:rPr>
          <w:sz w:val="24"/>
          <w:szCs w:val="24"/>
          <w:lang w:val="en-IN"/>
        </w:rPr>
        <w:t>Verify that files like demographic_density_profiles.png, system_correlation_heatmap.png, and product_category_spend_distribution.png are present in the target folder.</w:t>
      </w:r>
    </w:p>
    <w:p w14:paraId="6DF7FE15" w14:textId="77777777" w:rsidR="00B4404D" w:rsidRPr="00B4404D" w:rsidRDefault="00B4404D" w:rsidP="00B4404D">
      <w:pPr>
        <w:numPr>
          <w:ilvl w:val="1"/>
          <w:numId w:val="62"/>
        </w:numPr>
        <w:rPr>
          <w:sz w:val="24"/>
          <w:szCs w:val="24"/>
          <w:lang w:val="en-IN"/>
        </w:rPr>
      </w:pPr>
      <w:r w:rsidRPr="00B4404D">
        <w:rPr>
          <w:sz w:val="24"/>
          <w:szCs w:val="24"/>
          <w:lang w:val="en-IN"/>
        </w:rPr>
        <w:t>Validate that the exported file sizes are greater than 0 KB.</w:t>
      </w:r>
    </w:p>
    <w:p w14:paraId="5DDB4D8F" w14:textId="77777777" w:rsidR="00B4404D" w:rsidRPr="00B4404D" w:rsidRDefault="00B4404D" w:rsidP="00B4404D">
      <w:pPr>
        <w:numPr>
          <w:ilvl w:val="0"/>
          <w:numId w:val="62"/>
        </w:numPr>
        <w:rPr>
          <w:sz w:val="24"/>
          <w:szCs w:val="24"/>
          <w:lang w:val="en-IN"/>
        </w:rPr>
      </w:pPr>
      <w:r w:rsidRPr="00B4404D">
        <w:rPr>
          <w:b/>
          <w:bCs/>
          <w:sz w:val="24"/>
          <w:szCs w:val="24"/>
          <w:lang w:val="en-IN"/>
        </w:rPr>
        <w:t>Expected Output:</w:t>
      </w:r>
      <w:r w:rsidRPr="00B4404D">
        <w:rPr>
          <w:sz w:val="24"/>
          <w:szCs w:val="24"/>
          <w:lang w:val="en-IN"/>
        </w:rPr>
        <w:t xml:space="preserve"> The canvas must render all visualization elements cleanly, close the graphic plots safely to release system memory, and save non-empty, high-resolution PNG image assets directly to the target folder.</w:t>
      </w:r>
    </w:p>
    <w:p w14:paraId="413B5060" w14:textId="77777777" w:rsidR="00B4404D" w:rsidRPr="00B4404D" w:rsidRDefault="00B4404D" w:rsidP="00B4404D">
      <w:pPr>
        <w:numPr>
          <w:ilvl w:val="0"/>
          <w:numId w:val="62"/>
        </w:numPr>
        <w:rPr>
          <w:sz w:val="24"/>
          <w:szCs w:val="24"/>
          <w:lang w:val="en-IN"/>
        </w:rPr>
      </w:pPr>
      <w:r w:rsidRPr="00B4404D">
        <w:rPr>
          <w:b/>
          <w:bCs/>
          <w:sz w:val="24"/>
          <w:szCs w:val="24"/>
          <w:lang w:val="en-IN"/>
        </w:rPr>
        <w:t>Actual System Status:</w:t>
      </w:r>
      <w:r w:rsidRPr="00B4404D">
        <w:rPr>
          <w:sz w:val="24"/>
          <w:szCs w:val="24"/>
          <w:lang w:val="en-IN"/>
        </w:rPr>
        <w:t xml:space="preserve"> </w:t>
      </w:r>
      <w:r w:rsidRPr="00B4404D">
        <w:rPr>
          <w:b/>
          <w:bCs/>
          <w:sz w:val="24"/>
          <w:szCs w:val="24"/>
          <w:lang w:val="en-IN"/>
        </w:rPr>
        <w:t>PASSED</w:t>
      </w:r>
    </w:p>
    <w:p w14:paraId="7DA0959A" w14:textId="77777777" w:rsidR="00B4404D" w:rsidRDefault="00B4404D" w:rsidP="00B4404D">
      <w:pPr>
        <w:rPr>
          <w:b/>
          <w:bCs/>
          <w:sz w:val="24"/>
          <w:szCs w:val="24"/>
          <w:lang w:val="en-IN"/>
        </w:rPr>
      </w:pPr>
    </w:p>
    <w:p w14:paraId="1B873C28" w14:textId="4C0F2F90" w:rsidR="00B4404D" w:rsidRPr="00B4404D" w:rsidRDefault="00B4404D" w:rsidP="00B4404D">
      <w:pPr>
        <w:rPr>
          <w:b/>
          <w:bCs/>
          <w:sz w:val="24"/>
          <w:szCs w:val="24"/>
          <w:lang w:val="en-IN"/>
        </w:rPr>
      </w:pPr>
      <w:r w:rsidRPr="00B4404D">
        <w:rPr>
          <w:b/>
          <w:bCs/>
          <w:sz w:val="24"/>
          <w:szCs w:val="24"/>
          <w:lang w:val="en-IN"/>
        </w:rPr>
        <w:lastRenderedPageBreak/>
        <w:t>6.4 Software Test Execution Summary Logs</w:t>
      </w:r>
    </w:p>
    <w:p w14:paraId="2E1B96BC" w14:textId="77777777" w:rsidR="00B4404D" w:rsidRPr="00B4404D" w:rsidRDefault="00B4404D" w:rsidP="00B4404D">
      <w:pPr>
        <w:rPr>
          <w:sz w:val="24"/>
          <w:szCs w:val="24"/>
          <w:lang w:val="en-IN"/>
        </w:rPr>
      </w:pPr>
      <w:r w:rsidRPr="00B4404D">
        <w:rPr>
          <w:sz w:val="24"/>
          <w:szCs w:val="24"/>
          <w:lang w:val="en-IN"/>
        </w:rPr>
        <w:t>Below is the official software execution audit log matrix compiled after running the verification suite. This table documents that the application meets all established milestones and requirements for deployment.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3"/>
        <w:gridCol w:w="2085"/>
        <w:gridCol w:w="1782"/>
        <w:gridCol w:w="2914"/>
      </w:tblGrid>
      <w:tr w:rsidR="00B4404D" w:rsidRPr="00B4404D" w14:paraId="26CDBE06"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7279B8" w14:textId="77777777" w:rsidR="00B4404D" w:rsidRPr="00B4404D" w:rsidRDefault="00B4404D" w:rsidP="00B4404D">
            <w:pPr>
              <w:rPr>
                <w:sz w:val="24"/>
                <w:szCs w:val="24"/>
                <w:lang w:val="en-IN"/>
              </w:rPr>
            </w:pPr>
            <w:r w:rsidRPr="00B4404D">
              <w:rPr>
                <w:b/>
                <w:bCs/>
                <w:sz w:val="24"/>
                <w:szCs w:val="24"/>
                <w:lang w:val="en-IN"/>
              </w:rPr>
              <w:t>Test Case Unique Reference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B4765E" w14:textId="77777777" w:rsidR="00B4404D" w:rsidRPr="00B4404D" w:rsidRDefault="00B4404D" w:rsidP="00B4404D">
            <w:pPr>
              <w:rPr>
                <w:sz w:val="24"/>
                <w:szCs w:val="24"/>
                <w:lang w:val="en-IN"/>
              </w:rPr>
            </w:pPr>
            <w:r w:rsidRPr="00B4404D">
              <w:rPr>
                <w:b/>
                <w:bCs/>
                <w:sz w:val="24"/>
                <w:szCs w:val="24"/>
                <w:lang w:val="en-IN"/>
              </w:rPr>
              <w:t>Broad System Target Component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2DA4A0" w14:textId="77777777" w:rsidR="00B4404D" w:rsidRPr="00B4404D" w:rsidRDefault="00B4404D" w:rsidP="00B4404D">
            <w:pPr>
              <w:rPr>
                <w:sz w:val="24"/>
                <w:szCs w:val="24"/>
                <w:lang w:val="en-IN"/>
              </w:rPr>
            </w:pPr>
            <w:r w:rsidRPr="00B4404D">
              <w:rPr>
                <w:b/>
                <w:bCs/>
                <w:sz w:val="24"/>
                <w:szCs w:val="24"/>
                <w:lang w:val="en-IN"/>
              </w:rPr>
              <w:t>Current Execution Verdict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117BF8" w14:textId="77777777" w:rsidR="00B4404D" w:rsidRPr="00B4404D" w:rsidRDefault="00B4404D" w:rsidP="00B4404D">
            <w:pPr>
              <w:rPr>
                <w:sz w:val="24"/>
                <w:szCs w:val="24"/>
                <w:lang w:val="en-IN"/>
              </w:rPr>
            </w:pPr>
            <w:r w:rsidRPr="00B4404D">
              <w:rPr>
                <w:b/>
                <w:bCs/>
                <w:sz w:val="24"/>
                <w:szCs w:val="24"/>
                <w:lang w:val="en-IN"/>
              </w:rPr>
              <w:t>Automated Log Tracking Signature Notes</w:t>
            </w:r>
          </w:p>
        </w:tc>
      </w:tr>
      <w:tr w:rsidR="00B4404D" w:rsidRPr="00B4404D" w14:paraId="01C2CE6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FFB95B" w14:textId="77777777" w:rsidR="00B4404D" w:rsidRPr="00B4404D" w:rsidRDefault="00B4404D" w:rsidP="00B4404D">
            <w:pPr>
              <w:rPr>
                <w:sz w:val="24"/>
                <w:szCs w:val="24"/>
                <w:lang w:val="en-IN"/>
              </w:rPr>
            </w:pPr>
            <w:r w:rsidRPr="00B4404D">
              <w:rPr>
                <w:b/>
                <w:bCs/>
                <w:sz w:val="24"/>
                <w:szCs w:val="24"/>
                <w:lang w:val="en-IN"/>
              </w:rPr>
              <w:t>TC-UNIT-ING-01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76B559" w14:textId="77777777" w:rsidR="00B4404D" w:rsidRPr="00B4404D" w:rsidRDefault="00B4404D" w:rsidP="00B4404D">
            <w:pPr>
              <w:rPr>
                <w:sz w:val="24"/>
                <w:szCs w:val="24"/>
                <w:lang w:val="en-IN"/>
              </w:rPr>
            </w:pPr>
            <w:r w:rsidRPr="00B4404D">
              <w:rPr>
                <w:sz w:val="24"/>
                <w:szCs w:val="24"/>
                <w:lang w:val="en-IN"/>
              </w:rPr>
              <w:t>Data Ingestion Framework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17D047" w14:textId="77777777" w:rsidR="00B4404D" w:rsidRPr="00B4404D" w:rsidRDefault="00B4404D" w:rsidP="00B4404D">
            <w:pPr>
              <w:rPr>
                <w:sz w:val="24"/>
                <w:szCs w:val="24"/>
                <w:lang w:val="en-IN"/>
              </w:rPr>
            </w:pPr>
            <w:r w:rsidRPr="00B4404D">
              <w:rPr>
                <w:b/>
                <w:bCs/>
                <w:sz w:val="24"/>
                <w:szCs w:val="24"/>
                <w:lang w:val="en-IN"/>
              </w:rPr>
              <w:t>PASSED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9E0F6F" w14:textId="77777777" w:rsidR="00B4404D" w:rsidRPr="00B4404D" w:rsidRDefault="00B4404D" w:rsidP="00B4404D">
            <w:pPr>
              <w:rPr>
                <w:sz w:val="24"/>
                <w:szCs w:val="24"/>
                <w:lang w:val="en-IN"/>
              </w:rPr>
            </w:pPr>
            <w:r w:rsidRPr="00B4404D">
              <w:rPr>
                <w:sz w:val="24"/>
                <w:szCs w:val="24"/>
                <w:lang w:val="en-IN"/>
              </w:rPr>
              <w:t xml:space="preserve">Column headers normalized safely; </w:t>
            </w:r>
            <w:proofErr w:type="spellStart"/>
            <w:r w:rsidRPr="00B4404D">
              <w:rPr>
                <w:sz w:val="24"/>
                <w:szCs w:val="24"/>
                <w:lang w:val="en-IN"/>
              </w:rPr>
              <w:t>snake_case</w:t>
            </w:r>
            <w:proofErr w:type="spellEnd"/>
            <w:r w:rsidRPr="00B4404D">
              <w:rPr>
                <w:sz w:val="24"/>
                <w:szCs w:val="24"/>
                <w:lang w:val="en-IN"/>
              </w:rPr>
              <w:t xml:space="preserve"> naming styling applied.</w:t>
            </w:r>
          </w:p>
        </w:tc>
      </w:tr>
      <w:tr w:rsidR="00B4404D" w:rsidRPr="00B4404D" w14:paraId="06E2FD3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75C872" w14:textId="77777777" w:rsidR="00B4404D" w:rsidRPr="00B4404D" w:rsidRDefault="00B4404D" w:rsidP="00B4404D">
            <w:pPr>
              <w:rPr>
                <w:sz w:val="24"/>
                <w:szCs w:val="24"/>
                <w:lang w:val="en-IN"/>
              </w:rPr>
            </w:pPr>
            <w:r w:rsidRPr="00B4404D">
              <w:rPr>
                <w:b/>
                <w:bCs/>
                <w:sz w:val="24"/>
                <w:szCs w:val="24"/>
                <w:lang w:val="en-IN"/>
              </w:rPr>
              <w:t>TC-UNIT-ING-02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9794A3" w14:textId="77777777" w:rsidR="00B4404D" w:rsidRPr="00B4404D" w:rsidRDefault="00B4404D" w:rsidP="00B4404D">
            <w:pPr>
              <w:rPr>
                <w:sz w:val="24"/>
                <w:szCs w:val="24"/>
                <w:lang w:val="en-IN"/>
              </w:rPr>
            </w:pPr>
            <w:r w:rsidRPr="00B4404D">
              <w:rPr>
                <w:sz w:val="24"/>
                <w:szCs w:val="24"/>
                <w:lang w:val="en-IN"/>
              </w:rPr>
              <w:t>Data Ingestion Framework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2DE5D1" w14:textId="77777777" w:rsidR="00B4404D" w:rsidRPr="00B4404D" w:rsidRDefault="00B4404D" w:rsidP="00B4404D">
            <w:pPr>
              <w:rPr>
                <w:sz w:val="24"/>
                <w:szCs w:val="24"/>
                <w:lang w:val="en-IN"/>
              </w:rPr>
            </w:pPr>
            <w:r w:rsidRPr="00B4404D">
              <w:rPr>
                <w:b/>
                <w:bCs/>
                <w:sz w:val="24"/>
                <w:szCs w:val="24"/>
                <w:lang w:val="en-IN"/>
              </w:rPr>
              <w:t>PASSED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D64A09" w14:textId="77777777" w:rsidR="00B4404D" w:rsidRPr="00B4404D" w:rsidRDefault="00B4404D" w:rsidP="00B4404D">
            <w:pPr>
              <w:rPr>
                <w:sz w:val="24"/>
                <w:szCs w:val="24"/>
                <w:lang w:val="en-IN"/>
              </w:rPr>
            </w:pPr>
            <w:r w:rsidRPr="00B4404D">
              <w:rPr>
                <w:sz w:val="24"/>
                <w:szCs w:val="24"/>
                <w:lang w:val="en-IN"/>
              </w:rPr>
              <w:t>Null values resolved smoothly; target age missing markers replaced with dataset median.</w:t>
            </w:r>
          </w:p>
        </w:tc>
      </w:tr>
      <w:tr w:rsidR="00B4404D" w:rsidRPr="00B4404D" w14:paraId="3EB1B0C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18AE19" w14:textId="77777777" w:rsidR="00B4404D" w:rsidRPr="00B4404D" w:rsidRDefault="00B4404D" w:rsidP="00B4404D">
            <w:pPr>
              <w:rPr>
                <w:sz w:val="24"/>
                <w:szCs w:val="24"/>
                <w:lang w:val="en-IN"/>
              </w:rPr>
            </w:pPr>
            <w:r w:rsidRPr="00B4404D">
              <w:rPr>
                <w:b/>
                <w:bCs/>
                <w:sz w:val="24"/>
                <w:szCs w:val="24"/>
                <w:lang w:val="en-IN"/>
              </w:rPr>
              <w:t>TC-UNIT-ING-03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DBD8BD" w14:textId="77777777" w:rsidR="00B4404D" w:rsidRPr="00B4404D" w:rsidRDefault="00B4404D" w:rsidP="00B4404D">
            <w:pPr>
              <w:rPr>
                <w:sz w:val="24"/>
                <w:szCs w:val="24"/>
                <w:lang w:val="en-IN"/>
              </w:rPr>
            </w:pPr>
            <w:r w:rsidRPr="00B4404D">
              <w:rPr>
                <w:sz w:val="24"/>
                <w:szCs w:val="24"/>
                <w:lang w:val="en-IN"/>
              </w:rPr>
              <w:t>Data Ingestion Framework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169476" w14:textId="77777777" w:rsidR="00B4404D" w:rsidRPr="00B4404D" w:rsidRDefault="00B4404D" w:rsidP="00B4404D">
            <w:pPr>
              <w:rPr>
                <w:sz w:val="24"/>
                <w:szCs w:val="24"/>
                <w:lang w:val="en-IN"/>
              </w:rPr>
            </w:pPr>
            <w:r w:rsidRPr="00B4404D">
              <w:rPr>
                <w:b/>
                <w:bCs/>
                <w:sz w:val="24"/>
                <w:szCs w:val="24"/>
                <w:lang w:val="en-IN"/>
              </w:rPr>
              <w:t>PASSED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4A6FD9" w14:textId="77777777" w:rsidR="00B4404D" w:rsidRPr="00B4404D" w:rsidRDefault="00B4404D" w:rsidP="00B4404D">
            <w:pPr>
              <w:rPr>
                <w:sz w:val="24"/>
                <w:szCs w:val="24"/>
                <w:lang w:val="en-IN"/>
              </w:rPr>
            </w:pPr>
            <w:r w:rsidRPr="00B4404D">
              <w:rPr>
                <w:sz w:val="24"/>
                <w:szCs w:val="24"/>
                <w:lang w:val="en-IN"/>
              </w:rPr>
              <w:t>Missing key values intercepted; corrupted record rows dropped successfully.</w:t>
            </w:r>
          </w:p>
        </w:tc>
      </w:tr>
      <w:tr w:rsidR="00B4404D" w:rsidRPr="00B4404D" w14:paraId="70749E5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D766B5" w14:textId="77777777" w:rsidR="00B4404D" w:rsidRPr="00B4404D" w:rsidRDefault="00B4404D" w:rsidP="00B4404D">
            <w:pPr>
              <w:rPr>
                <w:sz w:val="24"/>
                <w:szCs w:val="24"/>
                <w:lang w:val="en-IN"/>
              </w:rPr>
            </w:pPr>
            <w:r w:rsidRPr="00B4404D">
              <w:rPr>
                <w:b/>
                <w:bCs/>
                <w:sz w:val="24"/>
                <w:szCs w:val="24"/>
                <w:lang w:val="en-IN"/>
              </w:rPr>
              <w:t>TC-INT-STAT-01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8C123B" w14:textId="77777777" w:rsidR="00B4404D" w:rsidRPr="00B4404D" w:rsidRDefault="00B4404D" w:rsidP="00B4404D">
            <w:pPr>
              <w:rPr>
                <w:sz w:val="24"/>
                <w:szCs w:val="24"/>
                <w:lang w:val="en-IN"/>
              </w:rPr>
            </w:pPr>
            <w:r w:rsidRPr="00B4404D">
              <w:rPr>
                <w:sz w:val="24"/>
                <w:szCs w:val="24"/>
                <w:lang w:val="en-IN"/>
              </w:rPr>
              <w:t>Statistical Processing Module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A45187" w14:textId="77777777" w:rsidR="00B4404D" w:rsidRPr="00B4404D" w:rsidRDefault="00B4404D" w:rsidP="00B4404D">
            <w:pPr>
              <w:rPr>
                <w:sz w:val="24"/>
                <w:szCs w:val="24"/>
                <w:lang w:val="en-IN"/>
              </w:rPr>
            </w:pPr>
            <w:r w:rsidRPr="00B4404D">
              <w:rPr>
                <w:b/>
                <w:bCs/>
                <w:sz w:val="24"/>
                <w:szCs w:val="24"/>
                <w:lang w:val="en-IN"/>
              </w:rPr>
              <w:t>PASSED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D877B2" w14:textId="77777777" w:rsidR="00B4404D" w:rsidRPr="00B4404D" w:rsidRDefault="00B4404D" w:rsidP="00B4404D">
            <w:pPr>
              <w:rPr>
                <w:sz w:val="24"/>
                <w:szCs w:val="24"/>
                <w:lang w:val="en-IN"/>
              </w:rPr>
            </w:pPr>
            <w:r w:rsidRPr="00B4404D">
              <w:rPr>
                <w:sz w:val="24"/>
                <w:szCs w:val="24"/>
                <w:lang w:val="en-IN"/>
              </w:rPr>
              <w:t>IQR boundary thresholds computed; anomalous spending values pruned.</w:t>
            </w:r>
          </w:p>
        </w:tc>
      </w:tr>
      <w:tr w:rsidR="00B4404D" w:rsidRPr="00B4404D" w14:paraId="5E2F928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EC2030" w14:textId="77777777" w:rsidR="00B4404D" w:rsidRPr="00B4404D" w:rsidRDefault="00B4404D" w:rsidP="00B4404D">
            <w:pPr>
              <w:rPr>
                <w:sz w:val="24"/>
                <w:szCs w:val="24"/>
                <w:lang w:val="en-IN"/>
              </w:rPr>
            </w:pPr>
            <w:r w:rsidRPr="00B4404D">
              <w:rPr>
                <w:b/>
                <w:bCs/>
                <w:sz w:val="24"/>
                <w:szCs w:val="24"/>
                <w:lang w:val="en-IN"/>
              </w:rPr>
              <w:t>TC-INT-STAT-02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9BB984" w14:textId="77777777" w:rsidR="00B4404D" w:rsidRPr="00B4404D" w:rsidRDefault="00B4404D" w:rsidP="00B4404D">
            <w:pPr>
              <w:rPr>
                <w:sz w:val="24"/>
                <w:szCs w:val="24"/>
                <w:lang w:val="en-IN"/>
              </w:rPr>
            </w:pPr>
            <w:r w:rsidRPr="00B4404D">
              <w:rPr>
                <w:sz w:val="24"/>
                <w:szCs w:val="24"/>
                <w:lang w:val="en-IN"/>
              </w:rPr>
              <w:t>Statistical Processing Module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28BBE5" w14:textId="77777777" w:rsidR="00B4404D" w:rsidRPr="00B4404D" w:rsidRDefault="00B4404D" w:rsidP="00B4404D">
            <w:pPr>
              <w:rPr>
                <w:sz w:val="24"/>
                <w:szCs w:val="24"/>
                <w:lang w:val="en-IN"/>
              </w:rPr>
            </w:pPr>
            <w:r w:rsidRPr="00B4404D">
              <w:rPr>
                <w:b/>
                <w:bCs/>
                <w:sz w:val="24"/>
                <w:szCs w:val="24"/>
                <w:lang w:val="en-IN"/>
              </w:rPr>
              <w:t>PASSED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BD09D9" w14:textId="77777777" w:rsidR="00B4404D" w:rsidRPr="00B4404D" w:rsidRDefault="00B4404D" w:rsidP="00B4404D">
            <w:pPr>
              <w:rPr>
                <w:sz w:val="24"/>
                <w:szCs w:val="24"/>
                <w:lang w:val="en-IN"/>
              </w:rPr>
            </w:pPr>
            <w:r w:rsidRPr="00B4404D">
              <w:rPr>
                <w:sz w:val="24"/>
                <w:szCs w:val="24"/>
                <w:lang w:val="en-IN"/>
              </w:rPr>
              <w:t>Non-numeric features filtered out; correlation matrix calculations verified.</w:t>
            </w:r>
          </w:p>
        </w:tc>
      </w:tr>
      <w:tr w:rsidR="00B4404D" w:rsidRPr="00B4404D" w14:paraId="3316F1A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148CC5" w14:textId="77777777" w:rsidR="00B4404D" w:rsidRPr="00B4404D" w:rsidRDefault="00B4404D" w:rsidP="00B4404D">
            <w:pPr>
              <w:rPr>
                <w:sz w:val="24"/>
                <w:szCs w:val="24"/>
                <w:lang w:val="en-IN"/>
              </w:rPr>
            </w:pPr>
            <w:r w:rsidRPr="00B4404D">
              <w:rPr>
                <w:b/>
                <w:bCs/>
                <w:sz w:val="24"/>
                <w:szCs w:val="24"/>
                <w:lang w:val="en-IN"/>
              </w:rPr>
              <w:lastRenderedPageBreak/>
              <w:t>TC-SYS-VIS-01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6951F5" w14:textId="77777777" w:rsidR="00B4404D" w:rsidRPr="00B4404D" w:rsidRDefault="00B4404D" w:rsidP="00B4404D">
            <w:pPr>
              <w:rPr>
                <w:sz w:val="24"/>
                <w:szCs w:val="24"/>
                <w:lang w:val="en-IN"/>
              </w:rPr>
            </w:pPr>
            <w:r w:rsidRPr="00B4404D">
              <w:rPr>
                <w:sz w:val="24"/>
                <w:szCs w:val="24"/>
                <w:lang w:val="en-IN"/>
              </w:rPr>
              <w:t>Visual Presentation Canvas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7A0F86" w14:textId="77777777" w:rsidR="00B4404D" w:rsidRPr="00B4404D" w:rsidRDefault="00B4404D" w:rsidP="00B4404D">
            <w:pPr>
              <w:rPr>
                <w:sz w:val="24"/>
                <w:szCs w:val="24"/>
                <w:lang w:val="en-IN"/>
              </w:rPr>
            </w:pPr>
            <w:r w:rsidRPr="00B4404D">
              <w:rPr>
                <w:b/>
                <w:bCs/>
                <w:sz w:val="24"/>
                <w:szCs w:val="24"/>
                <w:lang w:val="en-IN"/>
              </w:rPr>
              <w:t>PASSED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B27A9F" w14:textId="77777777" w:rsidR="00B4404D" w:rsidRPr="00B4404D" w:rsidRDefault="00B4404D" w:rsidP="00B4404D">
            <w:pPr>
              <w:rPr>
                <w:sz w:val="24"/>
                <w:szCs w:val="24"/>
                <w:lang w:val="en-IN"/>
              </w:rPr>
            </w:pPr>
            <w:r w:rsidRPr="00B4404D">
              <w:rPr>
                <w:sz w:val="24"/>
                <w:szCs w:val="24"/>
                <w:lang w:val="en-IN"/>
              </w:rPr>
              <w:t xml:space="preserve">Target directory </w:t>
            </w:r>
            <w:proofErr w:type="gramStart"/>
            <w:r w:rsidRPr="00B4404D">
              <w:rPr>
                <w:sz w:val="24"/>
                <w:szCs w:val="24"/>
                <w:lang w:val="en-IN"/>
              </w:rPr>
              <w:t>check</w:t>
            </w:r>
            <w:proofErr w:type="gramEnd"/>
            <w:r w:rsidRPr="00B4404D">
              <w:rPr>
                <w:sz w:val="24"/>
                <w:szCs w:val="24"/>
                <w:lang w:val="en-IN"/>
              </w:rPr>
              <w:t xml:space="preserve"> complete; folders created missing paths dynamically.</w:t>
            </w:r>
          </w:p>
        </w:tc>
      </w:tr>
      <w:tr w:rsidR="00B4404D" w:rsidRPr="00B4404D" w14:paraId="47BB11F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41E0AD" w14:textId="77777777" w:rsidR="00B4404D" w:rsidRPr="00B4404D" w:rsidRDefault="00B4404D" w:rsidP="00B4404D">
            <w:pPr>
              <w:rPr>
                <w:sz w:val="24"/>
                <w:szCs w:val="24"/>
                <w:lang w:val="en-IN"/>
              </w:rPr>
            </w:pPr>
            <w:r w:rsidRPr="00B4404D">
              <w:rPr>
                <w:b/>
                <w:bCs/>
                <w:sz w:val="24"/>
                <w:szCs w:val="24"/>
                <w:lang w:val="en-IN"/>
              </w:rPr>
              <w:t>TC-SYS-VIS-02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54FF21" w14:textId="77777777" w:rsidR="00B4404D" w:rsidRPr="00B4404D" w:rsidRDefault="00B4404D" w:rsidP="00B4404D">
            <w:pPr>
              <w:rPr>
                <w:sz w:val="24"/>
                <w:szCs w:val="24"/>
                <w:lang w:val="en-IN"/>
              </w:rPr>
            </w:pPr>
            <w:r w:rsidRPr="00B4404D">
              <w:rPr>
                <w:sz w:val="24"/>
                <w:szCs w:val="24"/>
                <w:lang w:val="en-IN"/>
              </w:rPr>
              <w:t>Visual Presentation Canvas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CC43E5" w14:textId="77777777" w:rsidR="00B4404D" w:rsidRPr="00B4404D" w:rsidRDefault="00B4404D" w:rsidP="00B4404D">
            <w:pPr>
              <w:rPr>
                <w:sz w:val="24"/>
                <w:szCs w:val="24"/>
                <w:lang w:val="en-IN"/>
              </w:rPr>
            </w:pPr>
            <w:r w:rsidRPr="00B4404D">
              <w:rPr>
                <w:b/>
                <w:bCs/>
                <w:sz w:val="24"/>
                <w:szCs w:val="24"/>
                <w:lang w:val="en-IN"/>
              </w:rPr>
              <w:t>PASSED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5576CA" w14:textId="77777777" w:rsidR="00B4404D" w:rsidRPr="00B4404D" w:rsidRDefault="00B4404D" w:rsidP="00B4404D">
            <w:pPr>
              <w:rPr>
                <w:sz w:val="24"/>
                <w:szCs w:val="24"/>
                <w:lang w:val="en-IN"/>
              </w:rPr>
            </w:pPr>
            <w:r w:rsidRPr="00B4404D">
              <w:rPr>
                <w:sz w:val="24"/>
                <w:szCs w:val="24"/>
                <w:lang w:val="en-IN"/>
              </w:rPr>
              <w:t>Graphical plots rendered; image assets saved cleanly to the target folder.</w:t>
            </w:r>
          </w:p>
        </w:tc>
      </w:tr>
    </w:tbl>
    <w:p w14:paraId="7A4CFC59" w14:textId="77777777" w:rsidR="00B4404D" w:rsidRPr="00B4404D" w:rsidRDefault="00B4404D" w:rsidP="00B4404D">
      <w:pPr>
        <w:rPr>
          <w:sz w:val="24"/>
          <w:szCs w:val="24"/>
          <w:lang w:val="fr-FR"/>
        </w:rPr>
      </w:pPr>
    </w:p>
    <w:p w14:paraId="462CB0DD" w14:textId="77777777" w:rsidR="005949C7" w:rsidRPr="00B4404D" w:rsidRDefault="005949C7" w:rsidP="005949C7">
      <w:pPr>
        <w:rPr>
          <w:sz w:val="24"/>
          <w:szCs w:val="24"/>
        </w:rPr>
      </w:pPr>
      <w:r w:rsidRPr="00B4404D">
        <w:rPr>
          <w:sz w:val="24"/>
          <w:szCs w:val="24"/>
        </w:rPr>
        <w:br w:type="page"/>
      </w:r>
    </w:p>
    <w:p w14:paraId="639B3BDB" w14:textId="4AEF83CF" w:rsidR="005949C7" w:rsidRDefault="005949C7" w:rsidP="00820F3A">
      <w:pPr>
        <w:pStyle w:val="Heading1"/>
        <w:jc w:val="center"/>
      </w:pPr>
      <w:bookmarkStart w:id="11" w:name="_Toc230860118"/>
      <w:r>
        <w:lastRenderedPageBreak/>
        <w:t>Chapter 7: Results &amp; Discussion</w:t>
      </w:r>
      <w:bookmarkEnd w:id="11"/>
    </w:p>
    <w:p w14:paraId="330E3725" w14:textId="3063ABB9" w:rsidR="005949C7" w:rsidRDefault="005949C7" w:rsidP="00B4404D">
      <w:pPr>
        <w:rPr>
          <w:b/>
          <w:sz w:val="28"/>
          <w:lang w:val="fr-FR"/>
        </w:rPr>
      </w:pPr>
    </w:p>
    <w:p w14:paraId="65A09463" w14:textId="77777777" w:rsidR="00B4404D" w:rsidRPr="00B4404D" w:rsidRDefault="00B4404D" w:rsidP="00B4404D">
      <w:pPr>
        <w:rPr>
          <w:b/>
          <w:bCs/>
          <w:sz w:val="24"/>
          <w:szCs w:val="24"/>
          <w:lang w:val="en-IN"/>
        </w:rPr>
      </w:pPr>
      <w:r w:rsidRPr="00B4404D">
        <w:rPr>
          <w:b/>
          <w:bCs/>
          <w:sz w:val="24"/>
          <w:szCs w:val="24"/>
          <w:lang w:val="en-IN"/>
        </w:rPr>
        <w:t>7.1 Introduction to Results &amp; Discussion</w:t>
      </w:r>
    </w:p>
    <w:p w14:paraId="5C6989D5" w14:textId="77777777" w:rsidR="00B4404D" w:rsidRPr="00B4404D" w:rsidRDefault="00B4404D" w:rsidP="00B4404D">
      <w:pPr>
        <w:rPr>
          <w:sz w:val="24"/>
          <w:szCs w:val="24"/>
          <w:lang w:val="en-IN"/>
        </w:rPr>
      </w:pPr>
      <w:r w:rsidRPr="00B4404D">
        <w:rPr>
          <w:sz w:val="24"/>
          <w:szCs w:val="24"/>
          <w:lang w:val="en-IN"/>
        </w:rPr>
        <w:t xml:space="preserve">The results and discussion phase represents the analytical climax of this master’s project. Here, we transition from software engineering, data pipeline construction, and rigorous validation testing into deep statistical extraction and data interpretation. By processing our simulated customer transaction repository through the optimized, outlier-free Pandas and Seaborn infrastructure established in Chapter 5, we uncover hidden </w:t>
      </w:r>
      <w:proofErr w:type="spellStart"/>
      <w:r w:rsidRPr="00B4404D">
        <w:rPr>
          <w:sz w:val="24"/>
          <w:szCs w:val="24"/>
          <w:lang w:val="en-IN"/>
        </w:rPr>
        <w:t>behavioral</w:t>
      </w:r>
      <w:proofErr w:type="spellEnd"/>
      <w:r w:rsidRPr="00B4404D">
        <w:rPr>
          <w:sz w:val="24"/>
          <w:szCs w:val="24"/>
          <w:lang w:val="en-IN"/>
        </w:rPr>
        <w:t xml:space="preserve"> patterns, revenue drivers, and consumer segments.</w:t>
      </w:r>
    </w:p>
    <w:p w14:paraId="57D9917C" w14:textId="77777777" w:rsidR="00B4404D" w:rsidRPr="00B4404D" w:rsidRDefault="00B4404D" w:rsidP="00B4404D">
      <w:pPr>
        <w:rPr>
          <w:sz w:val="24"/>
          <w:szCs w:val="24"/>
          <w:lang w:val="en-IN"/>
        </w:rPr>
      </w:pPr>
      <w:r w:rsidRPr="00B4404D">
        <w:rPr>
          <w:sz w:val="24"/>
          <w:szCs w:val="24"/>
          <w:lang w:val="en-IN"/>
        </w:rPr>
        <w:t>This chapter presents the concrete statistical breakdowns generated by our system, formats them into structured data visualization summaries, and discusses the tactical business implications of these findings for modern e-commerce and retail management frameworks.</w:t>
      </w:r>
    </w:p>
    <w:p w14:paraId="31398441" w14:textId="77777777" w:rsidR="00B4404D" w:rsidRDefault="00B4404D" w:rsidP="00B4404D">
      <w:pPr>
        <w:rPr>
          <w:b/>
          <w:bCs/>
          <w:sz w:val="24"/>
          <w:szCs w:val="24"/>
          <w:lang w:val="en-IN"/>
        </w:rPr>
      </w:pPr>
    </w:p>
    <w:p w14:paraId="638807C3" w14:textId="77777777" w:rsidR="00B4404D" w:rsidRDefault="00B4404D" w:rsidP="00B4404D">
      <w:pPr>
        <w:rPr>
          <w:b/>
          <w:bCs/>
          <w:sz w:val="24"/>
          <w:szCs w:val="24"/>
          <w:lang w:val="en-IN"/>
        </w:rPr>
      </w:pPr>
    </w:p>
    <w:p w14:paraId="50AF2B78" w14:textId="06937F51" w:rsidR="00B4404D" w:rsidRPr="00B4404D" w:rsidRDefault="00B4404D" w:rsidP="00B4404D">
      <w:pPr>
        <w:rPr>
          <w:b/>
          <w:bCs/>
          <w:sz w:val="24"/>
          <w:szCs w:val="24"/>
          <w:lang w:val="en-IN"/>
        </w:rPr>
      </w:pPr>
      <w:r w:rsidRPr="00B4404D">
        <w:rPr>
          <w:b/>
          <w:bCs/>
          <w:sz w:val="24"/>
          <w:szCs w:val="24"/>
          <w:lang w:val="en-IN"/>
        </w:rPr>
        <w:t>7.2 Core Findings and Descriptive Data Analytics</w:t>
      </w:r>
    </w:p>
    <w:p w14:paraId="6B238A3C" w14:textId="77777777" w:rsidR="00B4404D" w:rsidRPr="00B4404D" w:rsidRDefault="00B4404D" w:rsidP="00B4404D">
      <w:pPr>
        <w:rPr>
          <w:sz w:val="24"/>
          <w:szCs w:val="24"/>
          <w:lang w:val="en-IN"/>
        </w:rPr>
      </w:pPr>
      <w:r w:rsidRPr="00B4404D">
        <w:rPr>
          <w:sz w:val="24"/>
          <w:szCs w:val="24"/>
          <w:lang w:val="en-IN"/>
        </w:rPr>
        <w:t>After passing our transaction logs through the Interquartile Range (IQR) filter, the dataset was successfully pruned of anomalies (such as data entry errors and extreme bulk purchases), leaving a clean matrix of 2,470 organic customer transactions.</w:t>
      </w:r>
    </w:p>
    <w:p w14:paraId="4D7B125D" w14:textId="77777777" w:rsidR="00B4404D" w:rsidRPr="00B4404D" w:rsidRDefault="00B4404D" w:rsidP="00B4404D">
      <w:pPr>
        <w:rPr>
          <w:sz w:val="24"/>
          <w:szCs w:val="24"/>
          <w:lang w:val="en-IN"/>
        </w:rPr>
      </w:pPr>
      <w:r w:rsidRPr="00B4404D">
        <w:rPr>
          <w:sz w:val="24"/>
          <w:szCs w:val="24"/>
          <w:lang w:val="en-IN"/>
        </w:rPr>
        <w:t>The application ran automated descriptive aggregation passes across key demographic and financial variables, generating the performance metrics outlined below:</w:t>
      </w:r>
    </w:p>
    <w:p w14:paraId="0652D405" w14:textId="77777777" w:rsidR="00B4404D" w:rsidRDefault="00B4404D" w:rsidP="00B4404D">
      <w:pPr>
        <w:rPr>
          <w:b/>
          <w:bCs/>
          <w:sz w:val="24"/>
          <w:szCs w:val="24"/>
          <w:lang w:val="en-IN"/>
        </w:rPr>
      </w:pPr>
    </w:p>
    <w:p w14:paraId="3A84A84B" w14:textId="77777777" w:rsidR="00B4404D" w:rsidRDefault="00B4404D" w:rsidP="00B4404D">
      <w:pPr>
        <w:rPr>
          <w:b/>
          <w:bCs/>
          <w:sz w:val="24"/>
          <w:szCs w:val="24"/>
          <w:lang w:val="en-IN"/>
        </w:rPr>
      </w:pPr>
    </w:p>
    <w:p w14:paraId="40C09CC9" w14:textId="77777777" w:rsidR="00B4404D" w:rsidRDefault="00B4404D" w:rsidP="00B4404D">
      <w:pPr>
        <w:rPr>
          <w:b/>
          <w:bCs/>
          <w:sz w:val="24"/>
          <w:szCs w:val="24"/>
          <w:lang w:val="en-IN"/>
        </w:rPr>
      </w:pPr>
    </w:p>
    <w:p w14:paraId="47A76D1D" w14:textId="77777777" w:rsidR="00B4404D" w:rsidRDefault="00B4404D" w:rsidP="00B4404D">
      <w:pPr>
        <w:rPr>
          <w:b/>
          <w:bCs/>
          <w:sz w:val="24"/>
          <w:szCs w:val="24"/>
          <w:lang w:val="en-IN"/>
        </w:rPr>
      </w:pPr>
    </w:p>
    <w:p w14:paraId="2E01BB91" w14:textId="77777777" w:rsidR="00B4404D" w:rsidRDefault="00B4404D" w:rsidP="00B4404D">
      <w:pPr>
        <w:rPr>
          <w:b/>
          <w:bCs/>
          <w:sz w:val="24"/>
          <w:szCs w:val="24"/>
          <w:lang w:val="en-IN"/>
        </w:rPr>
      </w:pPr>
    </w:p>
    <w:p w14:paraId="020DC7E8" w14:textId="77777777" w:rsidR="00B4404D" w:rsidRDefault="00B4404D" w:rsidP="00B4404D">
      <w:pPr>
        <w:rPr>
          <w:b/>
          <w:bCs/>
          <w:sz w:val="24"/>
          <w:szCs w:val="24"/>
          <w:lang w:val="en-IN"/>
        </w:rPr>
      </w:pPr>
    </w:p>
    <w:p w14:paraId="057C494A" w14:textId="13857608" w:rsidR="00B4404D" w:rsidRDefault="00B4404D" w:rsidP="00B4404D">
      <w:pPr>
        <w:rPr>
          <w:b/>
          <w:bCs/>
          <w:sz w:val="24"/>
          <w:szCs w:val="24"/>
          <w:lang w:val="en-IN"/>
        </w:rPr>
      </w:pPr>
      <w:r w:rsidRPr="00B4404D">
        <w:rPr>
          <w:b/>
          <w:bCs/>
          <w:sz w:val="24"/>
          <w:szCs w:val="24"/>
          <w:lang w:val="en-IN"/>
        </w:rPr>
        <w:lastRenderedPageBreak/>
        <w:t>7.2.1 Unified Customer Base Descriptive Metrics</w:t>
      </w:r>
    </w:p>
    <w:p w14:paraId="4AAB88AF" w14:textId="77777777" w:rsidR="00B4404D" w:rsidRPr="00B4404D" w:rsidRDefault="00B4404D" w:rsidP="00B4404D">
      <w:pPr>
        <w:rPr>
          <w:b/>
          <w:bCs/>
          <w:sz w:val="24"/>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6"/>
        <w:gridCol w:w="1412"/>
        <w:gridCol w:w="1477"/>
        <w:gridCol w:w="1407"/>
        <w:gridCol w:w="1407"/>
        <w:gridCol w:w="1535"/>
      </w:tblGrid>
      <w:tr w:rsidR="00B4404D" w:rsidRPr="00B4404D" w14:paraId="0C937B6B"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1444A6" w14:textId="77777777" w:rsidR="00B4404D" w:rsidRPr="00B4404D" w:rsidRDefault="00B4404D" w:rsidP="00B4404D">
            <w:pPr>
              <w:rPr>
                <w:sz w:val="24"/>
                <w:szCs w:val="24"/>
                <w:lang w:val="en-IN"/>
              </w:rPr>
            </w:pPr>
            <w:r w:rsidRPr="00B4404D">
              <w:rPr>
                <w:b/>
                <w:bCs/>
                <w:sz w:val="24"/>
                <w:szCs w:val="24"/>
                <w:lang w:val="en-IN"/>
              </w:rPr>
              <w:t>Analytical Variable Metric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9A4097" w14:textId="77777777" w:rsidR="00B4404D" w:rsidRPr="00B4404D" w:rsidRDefault="00B4404D" w:rsidP="00B4404D">
            <w:pPr>
              <w:rPr>
                <w:sz w:val="24"/>
                <w:szCs w:val="24"/>
                <w:lang w:val="en-IN"/>
              </w:rPr>
            </w:pPr>
            <w:r w:rsidRPr="00B4404D">
              <w:rPr>
                <w:b/>
                <w:bCs/>
                <w:sz w:val="24"/>
                <w:szCs w:val="24"/>
                <w:lang w:val="en-IN"/>
              </w:rPr>
              <w:t>Calculated Mean Value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ACA1BF" w14:textId="77777777" w:rsidR="00B4404D" w:rsidRPr="00B4404D" w:rsidRDefault="00B4404D" w:rsidP="00B4404D">
            <w:pPr>
              <w:rPr>
                <w:sz w:val="24"/>
                <w:szCs w:val="24"/>
                <w:lang w:val="en-IN"/>
              </w:rPr>
            </w:pPr>
            <w:r w:rsidRPr="00B4404D">
              <w:rPr>
                <w:b/>
                <w:bCs/>
                <w:sz w:val="24"/>
                <w:szCs w:val="24"/>
                <w:lang w:val="en-IN"/>
              </w:rPr>
              <w:t>Statistical Median (50th Percentile)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C5DB67" w14:textId="77777777" w:rsidR="00B4404D" w:rsidRPr="00B4404D" w:rsidRDefault="00B4404D" w:rsidP="00B4404D">
            <w:pPr>
              <w:rPr>
                <w:sz w:val="24"/>
                <w:szCs w:val="24"/>
                <w:lang w:val="en-IN"/>
              </w:rPr>
            </w:pPr>
            <w:r w:rsidRPr="00B4404D">
              <w:rPr>
                <w:b/>
                <w:bCs/>
                <w:sz w:val="24"/>
                <w:szCs w:val="24"/>
                <w:lang w:val="en-IN"/>
              </w:rPr>
              <w:t>Standard Deviation (σ)</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7EDA82" w14:textId="77777777" w:rsidR="00B4404D" w:rsidRPr="00B4404D" w:rsidRDefault="00B4404D" w:rsidP="00B4404D">
            <w:pPr>
              <w:rPr>
                <w:sz w:val="24"/>
                <w:szCs w:val="24"/>
                <w:lang w:val="en-IN"/>
              </w:rPr>
            </w:pPr>
            <w:r w:rsidRPr="00B4404D">
              <w:rPr>
                <w:b/>
                <w:bCs/>
                <w:sz w:val="24"/>
                <w:szCs w:val="24"/>
                <w:lang w:val="en-IN"/>
              </w:rPr>
              <w:t>Absolute Minimum Range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9169C5" w14:textId="77777777" w:rsidR="00B4404D" w:rsidRPr="00B4404D" w:rsidRDefault="00B4404D" w:rsidP="00B4404D">
            <w:pPr>
              <w:rPr>
                <w:sz w:val="24"/>
                <w:szCs w:val="24"/>
                <w:lang w:val="en-IN"/>
              </w:rPr>
            </w:pPr>
            <w:r w:rsidRPr="00B4404D">
              <w:rPr>
                <w:b/>
                <w:bCs/>
                <w:sz w:val="24"/>
                <w:szCs w:val="24"/>
                <w:lang w:val="en-IN"/>
              </w:rPr>
              <w:t>Absolute Maximum Range</w:t>
            </w:r>
          </w:p>
        </w:tc>
      </w:tr>
      <w:tr w:rsidR="00B4404D" w:rsidRPr="00B4404D" w14:paraId="148D132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F26AFA" w14:textId="77777777" w:rsidR="00B4404D" w:rsidRPr="00B4404D" w:rsidRDefault="00B4404D" w:rsidP="00B4404D">
            <w:pPr>
              <w:rPr>
                <w:sz w:val="24"/>
                <w:szCs w:val="24"/>
                <w:lang w:val="en-IN"/>
              </w:rPr>
            </w:pPr>
            <w:r w:rsidRPr="00B4404D">
              <w:rPr>
                <w:b/>
                <w:bCs/>
                <w:sz w:val="24"/>
                <w:szCs w:val="24"/>
                <w:lang w:val="en-IN"/>
              </w:rPr>
              <w:t>Customer Age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FEA7A7" w14:textId="77777777" w:rsidR="00B4404D" w:rsidRPr="00B4404D" w:rsidRDefault="00B4404D" w:rsidP="00B4404D">
            <w:pPr>
              <w:rPr>
                <w:sz w:val="24"/>
                <w:szCs w:val="24"/>
                <w:lang w:val="en-IN"/>
              </w:rPr>
            </w:pPr>
            <w:r w:rsidRPr="00B4404D">
              <w:rPr>
                <w:sz w:val="24"/>
                <w:szCs w:val="24"/>
                <w:lang w:val="en-IN"/>
              </w:rPr>
              <w:t>49.32 Years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72794D" w14:textId="77777777" w:rsidR="00B4404D" w:rsidRPr="00B4404D" w:rsidRDefault="00B4404D" w:rsidP="00B4404D">
            <w:pPr>
              <w:rPr>
                <w:sz w:val="24"/>
                <w:szCs w:val="24"/>
                <w:lang w:val="en-IN"/>
              </w:rPr>
            </w:pPr>
            <w:r w:rsidRPr="00B4404D">
              <w:rPr>
                <w:sz w:val="24"/>
                <w:szCs w:val="24"/>
                <w:lang w:val="en-IN"/>
              </w:rPr>
              <w:t>49.00 Years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A44B54" w14:textId="77777777" w:rsidR="00B4404D" w:rsidRPr="00B4404D" w:rsidRDefault="00B4404D" w:rsidP="00B4404D">
            <w:pPr>
              <w:rPr>
                <w:sz w:val="24"/>
                <w:szCs w:val="24"/>
                <w:lang w:val="en-IN"/>
              </w:rPr>
            </w:pPr>
            <w:r w:rsidRPr="00B4404D">
              <w:rPr>
                <w:sz w:val="24"/>
                <w:szCs w:val="24"/>
                <w:lang w:val="en-IN"/>
              </w:rPr>
              <w:t>18.24 Years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EA8C83" w14:textId="77777777" w:rsidR="00B4404D" w:rsidRPr="00B4404D" w:rsidRDefault="00B4404D" w:rsidP="00B4404D">
            <w:pPr>
              <w:rPr>
                <w:sz w:val="24"/>
                <w:szCs w:val="24"/>
                <w:lang w:val="en-IN"/>
              </w:rPr>
            </w:pPr>
            <w:r w:rsidRPr="00B4404D">
              <w:rPr>
                <w:sz w:val="24"/>
                <w:szCs w:val="24"/>
                <w:lang w:val="en-IN"/>
              </w:rPr>
              <w:t>18.00 Years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1D63DE" w14:textId="77777777" w:rsidR="00B4404D" w:rsidRPr="00B4404D" w:rsidRDefault="00B4404D" w:rsidP="00B4404D">
            <w:pPr>
              <w:rPr>
                <w:sz w:val="24"/>
                <w:szCs w:val="24"/>
                <w:lang w:val="en-IN"/>
              </w:rPr>
            </w:pPr>
            <w:r w:rsidRPr="00B4404D">
              <w:rPr>
                <w:sz w:val="24"/>
                <w:szCs w:val="24"/>
                <w:lang w:val="en-IN"/>
              </w:rPr>
              <w:t>81.00 Years</w:t>
            </w:r>
          </w:p>
        </w:tc>
      </w:tr>
      <w:tr w:rsidR="00B4404D" w:rsidRPr="00B4404D" w14:paraId="3442C14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251218" w14:textId="77777777" w:rsidR="00B4404D" w:rsidRPr="00B4404D" w:rsidRDefault="00B4404D" w:rsidP="00B4404D">
            <w:pPr>
              <w:rPr>
                <w:sz w:val="24"/>
                <w:szCs w:val="24"/>
                <w:lang w:val="en-IN"/>
              </w:rPr>
            </w:pPr>
            <w:r w:rsidRPr="00B4404D">
              <w:rPr>
                <w:b/>
                <w:bCs/>
                <w:sz w:val="24"/>
                <w:szCs w:val="24"/>
                <w:lang w:val="en-IN"/>
              </w:rPr>
              <w:t>Annual Income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33E268" w14:textId="77777777" w:rsidR="00B4404D" w:rsidRPr="00B4404D" w:rsidRDefault="00B4404D" w:rsidP="00B4404D">
            <w:pPr>
              <w:rPr>
                <w:sz w:val="24"/>
                <w:szCs w:val="24"/>
                <w:lang w:val="en-IN"/>
              </w:rPr>
            </w:pPr>
            <w:r w:rsidRPr="00B4404D">
              <w:rPr>
                <w:sz w:val="24"/>
                <w:szCs w:val="24"/>
                <w:lang w:val="en-IN"/>
              </w:rPr>
              <w:t>$60,412.50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8198C3" w14:textId="77777777" w:rsidR="00B4404D" w:rsidRPr="00B4404D" w:rsidRDefault="00B4404D" w:rsidP="00B4404D">
            <w:pPr>
              <w:rPr>
                <w:sz w:val="24"/>
                <w:szCs w:val="24"/>
                <w:lang w:val="en-IN"/>
              </w:rPr>
            </w:pPr>
            <w:r w:rsidRPr="00B4404D">
              <w:rPr>
                <w:sz w:val="24"/>
                <w:szCs w:val="24"/>
                <w:lang w:val="en-IN"/>
              </w:rPr>
              <w:t>$61,405.35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CE2751" w14:textId="77777777" w:rsidR="00B4404D" w:rsidRPr="00B4404D" w:rsidRDefault="00B4404D" w:rsidP="00B4404D">
            <w:pPr>
              <w:rPr>
                <w:sz w:val="24"/>
                <w:szCs w:val="24"/>
                <w:lang w:val="en-IN"/>
              </w:rPr>
            </w:pPr>
            <w:r w:rsidRPr="00B4404D">
              <w:rPr>
                <w:sz w:val="24"/>
                <w:szCs w:val="24"/>
                <w:lang w:val="en-IN"/>
              </w:rPr>
              <w:t>$15,110.20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C703ED" w14:textId="77777777" w:rsidR="00B4404D" w:rsidRPr="00B4404D" w:rsidRDefault="00B4404D" w:rsidP="00B4404D">
            <w:pPr>
              <w:rPr>
                <w:sz w:val="24"/>
                <w:szCs w:val="24"/>
                <w:lang w:val="en-IN"/>
              </w:rPr>
            </w:pPr>
            <w:r w:rsidRPr="00B4404D">
              <w:rPr>
                <w:sz w:val="24"/>
                <w:szCs w:val="24"/>
                <w:lang w:val="en-IN"/>
              </w:rPr>
              <w:t>$18,450.00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EE6918" w14:textId="77777777" w:rsidR="00B4404D" w:rsidRPr="00B4404D" w:rsidRDefault="00B4404D" w:rsidP="00B4404D">
            <w:pPr>
              <w:rPr>
                <w:sz w:val="24"/>
                <w:szCs w:val="24"/>
                <w:lang w:val="en-IN"/>
              </w:rPr>
            </w:pPr>
            <w:r w:rsidRPr="00B4404D">
              <w:rPr>
                <w:sz w:val="24"/>
                <w:szCs w:val="24"/>
                <w:lang w:val="en-IN"/>
              </w:rPr>
              <w:t>$111,850.00</w:t>
            </w:r>
          </w:p>
        </w:tc>
      </w:tr>
      <w:tr w:rsidR="00B4404D" w:rsidRPr="00B4404D" w14:paraId="3D08AA0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FE3295" w14:textId="77777777" w:rsidR="00B4404D" w:rsidRPr="00B4404D" w:rsidRDefault="00B4404D" w:rsidP="00B4404D">
            <w:pPr>
              <w:rPr>
                <w:sz w:val="24"/>
                <w:szCs w:val="24"/>
                <w:lang w:val="en-IN"/>
              </w:rPr>
            </w:pPr>
            <w:r w:rsidRPr="00B4404D">
              <w:rPr>
                <w:b/>
                <w:bCs/>
                <w:sz w:val="24"/>
                <w:szCs w:val="24"/>
                <w:lang w:val="en-IN"/>
              </w:rPr>
              <w:t>Purchase Quantity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E78440" w14:textId="77777777" w:rsidR="00B4404D" w:rsidRPr="00B4404D" w:rsidRDefault="00B4404D" w:rsidP="00B4404D">
            <w:pPr>
              <w:rPr>
                <w:sz w:val="24"/>
                <w:szCs w:val="24"/>
                <w:lang w:val="en-IN"/>
              </w:rPr>
            </w:pPr>
            <w:r w:rsidRPr="00B4404D">
              <w:rPr>
                <w:sz w:val="24"/>
                <w:szCs w:val="24"/>
                <w:lang w:val="en-IN"/>
              </w:rPr>
              <w:t>4.02 Items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C96A7C" w14:textId="77777777" w:rsidR="00B4404D" w:rsidRPr="00B4404D" w:rsidRDefault="00B4404D" w:rsidP="00B4404D">
            <w:pPr>
              <w:rPr>
                <w:sz w:val="24"/>
                <w:szCs w:val="24"/>
                <w:lang w:val="en-IN"/>
              </w:rPr>
            </w:pPr>
            <w:r w:rsidRPr="00B4404D">
              <w:rPr>
                <w:sz w:val="24"/>
                <w:szCs w:val="24"/>
                <w:lang w:val="en-IN"/>
              </w:rPr>
              <w:t>4.00 Items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06EBB8" w14:textId="77777777" w:rsidR="00B4404D" w:rsidRPr="00B4404D" w:rsidRDefault="00B4404D" w:rsidP="00B4404D">
            <w:pPr>
              <w:rPr>
                <w:sz w:val="24"/>
                <w:szCs w:val="24"/>
                <w:lang w:val="en-IN"/>
              </w:rPr>
            </w:pPr>
            <w:r w:rsidRPr="00B4404D">
              <w:rPr>
                <w:sz w:val="24"/>
                <w:szCs w:val="24"/>
                <w:lang w:val="en-IN"/>
              </w:rPr>
              <w:t>2.01 Items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8DAF0F" w14:textId="77777777" w:rsidR="00B4404D" w:rsidRPr="00B4404D" w:rsidRDefault="00B4404D" w:rsidP="00B4404D">
            <w:pPr>
              <w:rPr>
                <w:sz w:val="24"/>
                <w:szCs w:val="24"/>
                <w:lang w:val="en-IN"/>
              </w:rPr>
            </w:pPr>
            <w:r w:rsidRPr="00B4404D">
              <w:rPr>
                <w:sz w:val="24"/>
                <w:szCs w:val="24"/>
                <w:lang w:val="en-IN"/>
              </w:rPr>
              <w:t>1.00 Item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81BBA6" w14:textId="77777777" w:rsidR="00B4404D" w:rsidRPr="00B4404D" w:rsidRDefault="00B4404D" w:rsidP="00B4404D">
            <w:pPr>
              <w:rPr>
                <w:sz w:val="24"/>
                <w:szCs w:val="24"/>
                <w:lang w:val="en-IN"/>
              </w:rPr>
            </w:pPr>
            <w:r w:rsidRPr="00B4404D">
              <w:rPr>
                <w:sz w:val="24"/>
                <w:szCs w:val="24"/>
                <w:lang w:val="en-IN"/>
              </w:rPr>
              <w:t>7.00 Items</w:t>
            </w:r>
          </w:p>
        </w:tc>
      </w:tr>
      <w:tr w:rsidR="00B4404D" w:rsidRPr="00B4404D" w14:paraId="0C1A535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704091" w14:textId="77777777" w:rsidR="00B4404D" w:rsidRPr="00B4404D" w:rsidRDefault="00B4404D" w:rsidP="00B4404D">
            <w:pPr>
              <w:rPr>
                <w:sz w:val="24"/>
                <w:szCs w:val="24"/>
                <w:lang w:val="en-IN"/>
              </w:rPr>
            </w:pPr>
            <w:r w:rsidRPr="00B4404D">
              <w:rPr>
                <w:b/>
                <w:bCs/>
                <w:sz w:val="24"/>
                <w:szCs w:val="24"/>
                <w:lang w:val="en-IN"/>
              </w:rPr>
              <w:t>Unit Product Price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69A29D" w14:textId="77777777" w:rsidR="00B4404D" w:rsidRPr="00B4404D" w:rsidRDefault="00B4404D" w:rsidP="00B4404D">
            <w:pPr>
              <w:rPr>
                <w:sz w:val="24"/>
                <w:szCs w:val="24"/>
                <w:lang w:val="en-IN"/>
              </w:rPr>
            </w:pPr>
            <w:r w:rsidRPr="00B4404D">
              <w:rPr>
                <w:sz w:val="24"/>
                <w:szCs w:val="24"/>
                <w:lang w:val="en-IN"/>
              </w:rPr>
              <w:t>$412.40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9033C2" w14:textId="77777777" w:rsidR="00B4404D" w:rsidRPr="00B4404D" w:rsidRDefault="00B4404D" w:rsidP="00B4404D">
            <w:pPr>
              <w:rPr>
                <w:sz w:val="24"/>
                <w:szCs w:val="24"/>
                <w:lang w:val="en-IN"/>
              </w:rPr>
            </w:pPr>
            <w:r w:rsidRPr="00B4404D">
              <w:rPr>
                <w:sz w:val="24"/>
                <w:szCs w:val="24"/>
                <w:lang w:val="en-IN"/>
              </w:rPr>
              <w:t>$408.10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1E6155" w14:textId="77777777" w:rsidR="00B4404D" w:rsidRPr="00B4404D" w:rsidRDefault="00B4404D" w:rsidP="00B4404D">
            <w:pPr>
              <w:rPr>
                <w:sz w:val="24"/>
                <w:szCs w:val="24"/>
                <w:lang w:val="en-IN"/>
              </w:rPr>
            </w:pPr>
            <w:r w:rsidRPr="00B4404D">
              <w:rPr>
                <w:sz w:val="24"/>
                <w:szCs w:val="24"/>
                <w:lang w:val="en-IN"/>
              </w:rPr>
              <w:t>$242.15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88DB22" w14:textId="77777777" w:rsidR="00B4404D" w:rsidRPr="00B4404D" w:rsidRDefault="00B4404D" w:rsidP="00B4404D">
            <w:pPr>
              <w:rPr>
                <w:sz w:val="24"/>
                <w:szCs w:val="24"/>
                <w:lang w:val="en-IN"/>
              </w:rPr>
            </w:pPr>
            <w:r w:rsidRPr="00B4404D">
              <w:rPr>
                <w:sz w:val="24"/>
                <w:szCs w:val="24"/>
                <w:lang w:val="en-IN"/>
              </w:rPr>
              <w:t>$5.50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4B9EDD" w14:textId="77777777" w:rsidR="00B4404D" w:rsidRPr="00B4404D" w:rsidRDefault="00B4404D" w:rsidP="00B4404D">
            <w:pPr>
              <w:rPr>
                <w:sz w:val="24"/>
                <w:szCs w:val="24"/>
                <w:lang w:val="en-IN"/>
              </w:rPr>
            </w:pPr>
            <w:r w:rsidRPr="00B4404D">
              <w:rPr>
                <w:sz w:val="24"/>
                <w:szCs w:val="24"/>
                <w:lang w:val="en-IN"/>
              </w:rPr>
              <w:t>$849.50</w:t>
            </w:r>
          </w:p>
        </w:tc>
      </w:tr>
      <w:tr w:rsidR="00B4404D" w:rsidRPr="00B4404D" w14:paraId="7254811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FBD5EB" w14:textId="77777777" w:rsidR="00B4404D" w:rsidRPr="00B4404D" w:rsidRDefault="00B4404D" w:rsidP="00B4404D">
            <w:pPr>
              <w:rPr>
                <w:sz w:val="24"/>
                <w:szCs w:val="24"/>
                <w:lang w:val="en-IN"/>
              </w:rPr>
            </w:pPr>
            <w:r w:rsidRPr="00B4404D">
              <w:rPr>
                <w:b/>
                <w:bCs/>
                <w:sz w:val="24"/>
                <w:szCs w:val="24"/>
                <w:lang w:val="en-IN"/>
              </w:rPr>
              <w:t>Discount Applied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4A83BF" w14:textId="77777777" w:rsidR="00B4404D" w:rsidRPr="00B4404D" w:rsidRDefault="00B4404D" w:rsidP="00B4404D">
            <w:pPr>
              <w:rPr>
                <w:sz w:val="24"/>
                <w:szCs w:val="24"/>
                <w:lang w:val="en-IN"/>
              </w:rPr>
            </w:pPr>
            <w:r w:rsidRPr="00B4404D">
              <w:rPr>
                <w:sz w:val="24"/>
                <w:szCs w:val="24"/>
                <w:lang w:val="en-IN"/>
              </w:rPr>
              <w:t>7.35%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ACF506" w14:textId="77777777" w:rsidR="00B4404D" w:rsidRPr="00B4404D" w:rsidRDefault="00B4404D" w:rsidP="00B4404D">
            <w:pPr>
              <w:rPr>
                <w:sz w:val="24"/>
                <w:szCs w:val="24"/>
                <w:lang w:val="en-IN"/>
              </w:rPr>
            </w:pPr>
            <w:r w:rsidRPr="00B4404D">
              <w:rPr>
                <w:sz w:val="24"/>
                <w:szCs w:val="24"/>
                <w:lang w:val="en-IN"/>
              </w:rPr>
              <w:t>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40E1B0" w14:textId="77777777" w:rsidR="00B4404D" w:rsidRPr="00B4404D" w:rsidRDefault="00B4404D" w:rsidP="00B4404D">
            <w:pPr>
              <w:rPr>
                <w:sz w:val="24"/>
                <w:szCs w:val="24"/>
                <w:lang w:val="en-IN"/>
              </w:rPr>
            </w:pPr>
            <w:r w:rsidRPr="00B4404D">
              <w:rPr>
                <w:sz w:val="24"/>
                <w:szCs w:val="24"/>
                <w:lang w:val="en-IN"/>
              </w:rPr>
              <w:t>8.84%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1EF61A" w14:textId="77777777" w:rsidR="00B4404D" w:rsidRPr="00B4404D" w:rsidRDefault="00B4404D" w:rsidP="00B4404D">
            <w:pPr>
              <w:rPr>
                <w:sz w:val="24"/>
                <w:szCs w:val="24"/>
                <w:lang w:val="en-IN"/>
              </w:rPr>
            </w:pPr>
            <w:r w:rsidRPr="00B4404D">
              <w:rPr>
                <w:sz w:val="24"/>
                <w:szCs w:val="24"/>
                <w:lang w:val="en-IN"/>
              </w:rPr>
              <w:t>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D42320" w14:textId="77777777" w:rsidR="00B4404D" w:rsidRPr="00B4404D" w:rsidRDefault="00B4404D" w:rsidP="00B4404D">
            <w:pPr>
              <w:rPr>
                <w:sz w:val="24"/>
                <w:szCs w:val="24"/>
                <w:lang w:val="en-IN"/>
              </w:rPr>
            </w:pPr>
            <w:r w:rsidRPr="00B4404D">
              <w:rPr>
                <w:sz w:val="24"/>
                <w:szCs w:val="24"/>
                <w:lang w:val="en-IN"/>
              </w:rPr>
              <w:t>25.00%</w:t>
            </w:r>
          </w:p>
        </w:tc>
      </w:tr>
    </w:tbl>
    <w:p w14:paraId="7FCF1358" w14:textId="77777777" w:rsidR="00B4404D" w:rsidRDefault="00B4404D" w:rsidP="00B4404D">
      <w:pPr>
        <w:rPr>
          <w:b/>
          <w:bCs/>
          <w:sz w:val="24"/>
          <w:szCs w:val="24"/>
          <w:lang w:val="en-IN"/>
        </w:rPr>
      </w:pPr>
    </w:p>
    <w:p w14:paraId="3AF84B53" w14:textId="77777777" w:rsidR="00B4404D" w:rsidRDefault="00B4404D" w:rsidP="00B4404D">
      <w:pPr>
        <w:rPr>
          <w:b/>
          <w:bCs/>
          <w:sz w:val="24"/>
          <w:szCs w:val="24"/>
          <w:lang w:val="en-IN"/>
        </w:rPr>
      </w:pPr>
    </w:p>
    <w:p w14:paraId="462862D5" w14:textId="77777777" w:rsidR="00B4404D" w:rsidRDefault="00B4404D" w:rsidP="00B4404D">
      <w:pPr>
        <w:rPr>
          <w:b/>
          <w:bCs/>
          <w:sz w:val="24"/>
          <w:szCs w:val="24"/>
          <w:lang w:val="en-IN"/>
        </w:rPr>
      </w:pPr>
    </w:p>
    <w:p w14:paraId="241B93B7" w14:textId="77777777" w:rsidR="00B4404D" w:rsidRDefault="00B4404D" w:rsidP="00B4404D">
      <w:pPr>
        <w:rPr>
          <w:b/>
          <w:bCs/>
          <w:sz w:val="24"/>
          <w:szCs w:val="24"/>
          <w:lang w:val="en-IN"/>
        </w:rPr>
      </w:pPr>
    </w:p>
    <w:p w14:paraId="52E7B002" w14:textId="77777777" w:rsidR="00B4404D" w:rsidRDefault="00B4404D" w:rsidP="00B4404D">
      <w:pPr>
        <w:rPr>
          <w:b/>
          <w:bCs/>
          <w:sz w:val="24"/>
          <w:szCs w:val="24"/>
          <w:lang w:val="en-IN"/>
        </w:rPr>
      </w:pPr>
    </w:p>
    <w:p w14:paraId="2EE9B3AA" w14:textId="50FE9D5C" w:rsidR="00B4404D" w:rsidRPr="00B4404D" w:rsidRDefault="00B4404D" w:rsidP="00B4404D">
      <w:pPr>
        <w:rPr>
          <w:b/>
          <w:bCs/>
          <w:sz w:val="24"/>
          <w:szCs w:val="24"/>
          <w:lang w:val="en-IN"/>
        </w:rPr>
      </w:pPr>
      <w:r w:rsidRPr="00B4404D">
        <w:rPr>
          <w:b/>
          <w:bCs/>
          <w:sz w:val="24"/>
          <w:szCs w:val="24"/>
          <w:lang w:val="en-IN"/>
        </w:rPr>
        <w:lastRenderedPageBreak/>
        <w:t>7.2.2 Interpretation of Descriptive Inferences</w:t>
      </w:r>
    </w:p>
    <w:p w14:paraId="569E45EA" w14:textId="77777777" w:rsidR="00B4404D" w:rsidRPr="00B4404D" w:rsidRDefault="00B4404D" w:rsidP="00B4404D">
      <w:pPr>
        <w:numPr>
          <w:ilvl w:val="0"/>
          <w:numId w:val="63"/>
        </w:numPr>
        <w:rPr>
          <w:sz w:val="24"/>
          <w:szCs w:val="24"/>
          <w:lang w:val="en-IN"/>
        </w:rPr>
      </w:pPr>
      <w:r w:rsidRPr="00B4404D">
        <w:rPr>
          <w:b/>
          <w:bCs/>
          <w:sz w:val="24"/>
          <w:szCs w:val="24"/>
          <w:lang w:val="en-IN"/>
        </w:rPr>
        <w:t>Age Vector Distribution:</w:t>
      </w:r>
      <w:r w:rsidRPr="00B4404D">
        <w:rPr>
          <w:sz w:val="24"/>
          <w:szCs w:val="24"/>
          <w:lang w:val="en-IN"/>
        </w:rPr>
        <w:t xml:space="preserve"> The calculated mean age ($\</w:t>
      </w:r>
      <w:proofErr w:type="spellStart"/>
      <w:r w:rsidRPr="00B4404D">
        <w:rPr>
          <w:sz w:val="24"/>
          <w:szCs w:val="24"/>
          <w:lang w:val="en-IN"/>
        </w:rPr>
        <w:t>approx</w:t>
      </w:r>
      <w:proofErr w:type="spellEnd"/>
      <w:r w:rsidRPr="00B4404D">
        <w:rPr>
          <w:sz w:val="24"/>
          <w:szCs w:val="24"/>
          <w:lang w:val="en-IN"/>
        </w:rPr>
        <w:t xml:space="preserve"> 49.3$ years) closely tracking the median age ($49.0$ years) confirms a highly symmetric, balanced age distribution. This indicates that the storefront captures a wide, multi-generational consumer audience spanning young adults to seniors.</w:t>
      </w:r>
    </w:p>
    <w:p w14:paraId="10ED14F3" w14:textId="77777777" w:rsidR="00B4404D" w:rsidRPr="00B4404D" w:rsidRDefault="00B4404D" w:rsidP="00B4404D">
      <w:pPr>
        <w:numPr>
          <w:ilvl w:val="0"/>
          <w:numId w:val="63"/>
        </w:numPr>
        <w:rPr>
          <w:sz w:val="24"/>
          <w:szCs w:val="24"/>
          <w:lang w:val="en-IN"/>
        </w:rPr>
      </w:pPr>
      <w:r w:rsidRPr="00B4404D">
        <w:rPr>
          <w:b/>
          <w:bCs/>
          <w:sz w:val="24"/>
          <w:szCs w:val="24"/>
          <w:lang w:val="en-IN"/>
        </w:rPr>
        <w:t>Income Vector Distribution:</w:t>
      </w:r>
      <w:r w:rsidRPr="00B4404D">
        <w:rPr>
          <w:sz w:val="24"/>
          <w:szCs w:val="24"/>
          <w:lang w:val="en-IN"/>
        </w:rPr>
        <w:t xml:space="preserve"> The annual household income metrics show a tightly clustered middle-market consumer concentration. With a standard deviation of $15,110 running against a $60,412 baseline mean, the data reveals that extreme high-net-worth outliers and severe poverty-line indicators were successfully neutralized by our cleaning pipeline. This leaves a reliable representation of middle-class purchasing power.</w:t>
      </w:r>
    </w:p>
    <w:p w14:paraId="22E77A9E" w14:textId="77777777" w:rsidR="00B4404D" w:rsidRDefault="00B4404D" w:rsidP="00B4404D">
      <w:pPr>
        <w:rPr>
          <w:b/>
          <w:bCs/>
          <w:sz w:val="24"/>
          <w:szCs w:val="24"/>
          <w:lang w:val="en-IN"/>
        </w:rPr>
      </w:pPr>
    </w:p>
    <w:p w14:paraId="72497A2D" w14:textId="6DE26FCA" w:rsidR="00B4404D" w:rsidRPr="00B4404D" w:rsidRDefault="00B4404D" w:rsidP="00B4404D">
      <w:pPr>
        <w:rPr>
          <w:b/>
          <w:bCs/>
          <w:sz w:val="24"/>
          <w:szCs w:val="24"/>
          <w:lang w:val="en-IN"/>
        </w:rPr>
      </w:pPr>
      <w:r w:rsidRPr="00B4404D">
        <w:rPr>
          <w:b/>
          <w:bCs/>
          <w:sz w:val="24"/>
          <w:szCs w:val="24"/>
          <w:lang w:val="en-IN"/>
        </w:rPr>
        <w:t>7.3 Deep Dive: Multi-Variable Correlation Analysis</w:t>
      </w:r>
    </w:p>
    <w:p w14:paraId="07E110A1" w14:textId="77777777" w:rsidR="00B4404D" w:rsidRPr="00B4404D" w:rsidRDefault="00B4404D" w:rsidP="00B4404D">
      <w:pPr>
        <w:rPr>
          <w:sz w:val="24"/>
          <w:szCs w:val="24"/>
          <w:lang w:val="en-IN"/>
        </w:rPr>
      </w:pPr>
      <w:r w:rsidRPr="00B4404D">
        <w:rPr>
          <w:sz w:val="24"/>
          <w:szCs w:val="24"/>
          <w:lang w:val="en-IN"/>
        </w:rPr>
        <w:t xml:space="preserve">By invoking the </w:t>
      </w:r>
      <w:proofErr w:type="spellStart"/>
      <w:r w:rsidRPr="00B4404D">
        <w:rPr>
          <w:sz w:val="24"/>
          <w:szCs w:val="24"/>
          <w:lang w:val="en-IN"/>
        </w:rPr>
        <w:t>plot_correlation_</w:t>
      </w:r>
      <w:proofErr w:type="gramStart"/>
      <w:r w:rsidRPr="00B4404D">
        <w:rPr>
          <w:sz w:val="24"/>
          <w:szCs w:val="24"/>
          <w:lang w:val="en-IN"/>
        </w:rPr>
        <w:t>matrix</w:t>
      </w:r>
      <w:proofErr w:type="spellEnd"/>
      <w:r w:rsidRPr="00B4404D">
        <w:rPr>
          <w:sz w:val="24"/>
          <w:szCs w:val="24"/>
          <w:lang w:val="en-IN"/>
        </w:rPr>
        <w:t>(</w:t>
      </w:r>
      <w:proofErr w:type="gramEnd"/>
      <w:r w:rsidRPr="00B4404D">
        <w:rPr>
          <w:sz w:val="24"/>
          <w:szCs w:val="24"/>
          <w:lang w:val="en-IN"/>
        </w:rPr>
        <w:t>) component of our visualization engine, the system calculated a Pearson correlation coefficient matrix across all primary numerical indicators. The resulting values explain the linear relationships driving purchase volumes and order values.</w:t>
      </w:r>
    </w:p>
    <w:p w14:paraId="7ABFD2D4" w14:textId="77777777" w:rsidR="00B4404D" w:rsidRDefault="00B4404D" w:rsidP="00B4404D">
      <w:pPr>
        <w:rPr>
          <w:b/>
          <w:bCs/>
          <w:sz w:val="24"/>
          <w:szCs w:val="24"/>
          <w:lang w:val="en-IN"/>
        </w:rPr>
      </w:pPr>
    </w:p>
    <w:p w14:paraId="4B4E13C0" w14:textId="77777777" w:rsidR="00B4404D" w:rsidRDefault="00B4404D" w:rsidP="00B4404D">
      <w:pPr>
        <w:rPr>
          <w:b/>
          <w:bCs/>
          <w:sz w:val="24"/>
          <w:szCs w:val="24"/>
          <w:lang w:val="en-IN"/>
        </w:rPr>
      </w:pPr>
    </w:p>
    <w:p w14:paraId="6047A2C3" w14:textId="2C080900" w:rsidR="00B4404D" w:rsidRDefault="00B4404D" w:rsidP="00B4404D">
      <w:pPr>
        <w:rPr>
          <w:b/>
          <w:bCs/>
          <w:sz w:val="24"/>
          <w:szCs w:val="24"/>
          <w:lang w:val="en-IN"/>
        </w:rPr>
      </w:pPr>
      <w:r w:rsidRPr="00B4404D">
        <w:rPr>
          <w:b/>
          <w:bCs/>
          <w:sz w:val="24"/>
          <w:szCs w:val="24"/>
          <w:lang w:val="en-IN"/>
        </w:rPr>
        <w:t>7.3.1 Computed Numerical Variable Pearson Correlation Coefficients</w:t>
      </w:r>
    </w:p>
    <w:p w14:paraId="17A346DE" w14:textId="77777777" w:rsidR="00B4404D" w:rsidRPr="00B4404D" w:rsidRDefault="00B4404D" w:rsidP="00B4404D">
      <w:pPr>
        <w:rPr>
          <w:b/>
          <w:bCs/>
          <w:sz w:val="24"/>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3"/>
        <w:gridCol w:w="1541"/>
        <w:gridCol w:w="1336"/>
        <w:gridCol w:w="1560"/>
        <w:gridCol w:w="1054"/>
        <w:gridCol w:w="1520"/>
      </w:tblGrid>
      <w:tr w:rsidR="00B4404D" w:rsidRPr="00B4404D" w14:paraId="34EF0AE6"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3C0E79" w14:textId="77777777" w:rsidR="00B4404D" w:rsidRPr="00B4404D" w:rsidRDefault="00B4404D" w:rsidP="00B4404D">
            <w:pPr>
              <w:rPr>
                <w:sz w:val="24"/>
                <w:szCs w:val="24"/>
                <w:lang w:val="en-IN"/>
              </w:rPr>
            </w:pPr>
            <w:r w:rsidRPr="00B4404D">
              <w:rPr>
                <w:b/>
                <w:bCs/>
                <w:sz w:val="24"/>
                <w:szCs w:val="24"/>
                <w:lang w:val="en-IN"/>
              </w:rPr>
              <w:t>System Variables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04068F" w14:textId="77777777" w:rsidR="00B4404D" w:rsidRPr="00B4404D" w:rsidRDefault="00B4404D" w:rsidP="00B4404D">
            <w:pPr>
              <w:rPr>
                <w:sz w:val="24"/>
                <w:szCs w:val="24"/>
                <w:lang w:val="en-IN"/>
              </w:rPr>
            </w:pPr>
            <w:r w:rsidRPr="00B4404D">
              <w:rPr>
                <w:b/>
                <w:bCs/>
                <w:sz w:val="24"/>
                <w:szCs w:val="24"/>
                <w:lang w:val="en-IN"/>
              </w:rPr>
              <w:t>Customer Age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7C642E" w14:textId="77777777" w:rsidR="00B4404D" w:rsidRPr="00B4404D" w:rsidRDefault="00B4404D" w:rsidP="00B4404D">
            <w:pPr>
              <w:rPr>
                <w:sz w:val="24"/>
                <w:szCs w:val="24"/>
                <w:lang w:val="en-IN"/>
              </w:rPr>
            </w:pPr>
            <w:r w:rsidRPr="00B4404D">
              <w:rPr>
                <w:b/>
                <w:bCs/>
                <w:sz w:val="24"/>
                <w:szCs w:val="24"/>
                <w:lang w:val="en-IN"/>
              </w:rPr>
              <w:t>Annual Income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1C1672" w14:textId="77777777" w:rsidR="00B4404D" w:rsidRPr="00B4404D" w:rsidRDefault="00B4404D" w:rsidP="00B4404D">
            <w:pPr>
              <w:rPr>
                <w:sz w:val="24"/>
                <w:szCs w:val="24"/>
                <w:lang w:val="en-IN"/>
              </w:rPr>
            </w:pPr>
            <w:r w:rsidRPr="00B4404D">
              <w:rPr>
                <w:b/>
                <w:bCs/>
                <w:sz w:val="24"/>
                <w:szCs w:val="24"/>
                <w:lang w:val="en-IN"/>
              </w:rPr>
              <w:t>Purchase Quantity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95F62C" w14:textId="77777777" w:rsidR="00B4404D" w:rsidRPr="00B4404D" w:rsidRDefault="00B4404D" w:rsidP="00B4404D">
            <w:pPr>
              <w:rPr>
                <w:sz w:val="24"/>
                <w:szCs w:val="24"/>
                <w:lang w:val="en-IN"/>
              </w:rPr>
            </w:pPr>
            <w:r w:rsidRPr="00B4404D">
              <w:rPr>
                <w:b/>
                <w:bCs/>
                <w:sz w:val="24"/>
                <w:szCs w:val="24"/>
                <w:lang w:val="en-IN"/>
              </w:rPr>
              <w:t>Unit Price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11B8E6" w14:textId="77777777" w:rsidR="00B4404D" w:rsidRPr="00B4404D" w:rsidRDefault="00B4404D" w:rsidP="00B4404D">
            <w:pPr>
              <w:rPr>
                <w:sz w:val="24"/>
                <w:szCs w:val="24"/>
                <w:lang w:val="en-IN"/>
              </w:rPr>
            </w:pPr>
            <w:r w:rsidRPr="00B4404D">
              <w:rPr>
                <w:b/>
                <w:bCs/>
                <w:sz w:val="24"/>
                <w:szCs w:val="24"/>
                <w:lang w:val="en-IN"/>
              </w:rPr>
              <w:t>Discount Applied</w:t>
            </w:r>
          </w:p>
        </w:tc>
      </w:tr>
      <w:tr w:rsidR="00B4404D" w:rsidRPr="00B4404D" w14:paraId="70FE1B4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81EE00" w14:textId="77777777" w:rsidR="00B4404D" w:rsidRPr="00B4404D" w:rsidRDefault="00B4404D" w:rsidP="00B4404D">
            <w:pPr>
              <w:rPr>
                <w:sz w:val="24"/>
                <w:szCs w:val="24"/>
                <w:lang w:val="en-IN"/>
              </w:rPr>
            </w:pPr>
            <w:r w:rsidRPr="00B4404D">
              <w:rPr>
                <w:b/>
                <w:bCs/>
                <w:sz w:val="24"/>
                <w:szCs w:val="24"/>
                <w:lang w:val="en-IN"/>
              </w:rPr>
              <w:t>Customer Age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9444AE" w14:textId="77777777" w:rsidR="00B4404D" w:rsidRPr="00B4404D" w:rsidRDefault="00B4404D" w:rsidP="00B4404D">
            <w:pPr>
              <w:rPr>
                <w:sz w:val="24"/>
                <w:szCs w:val="24"/>
                <w:lang w:val="en-IN"/>
              </w:rPr>
            </w:pPr>
            <w:r w:rsidRPr="00B4404D">
              <w:rPr>
                <w:b/>
                <w:bCs/>
                <w:sz w:val="24"/>
                <w:szCs w:val="24"/>
                <w:lang w:val="en-IN"/>
              </w:rPr>
              <w:t>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1B700C" w14:textId="77777777" w:rsidR="00B4404D" w:rsidRPr="00B4404D" w:rsidRDefault="00B4404D" w:rsidP="00B4404D">
            <w:pPr>
              <w:rPr>
                <w:sz w:val="24"/>
                <w:szCs w:val="24"/>
                <w:lang w:val="en-IN"/>
              </w:rPr>
            </w:pPr>
            <w:r w:rsidRPr="00B4404D">
              <w:rPr>
                <w:sz w:val="24"/>
                <w:szCs w:val="24"/>
                <w:lang w:val="en-IN"/>
              </w:rPr>
              <w:t>-0.01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A655F9" w14:textId="77777777" w:rsidR="00B4404D" w:rsidRPr="00B4404D" w:rsidRDefault="00B4404D" w:rsidP="00B4404D">
            <w:pPr>
              <w:rPr>
                <w:sz w:val="24"/>
                <w:szCs w:val="24"/>
                <w:lang w:val="en-IN"/>
              </w:rPr>
            </w:pPr>
            <w:r w:rsidRPr="00B4404D">
              <w:rPr>
                <w:sz w:val="24"/>
                <w:szCs w:val="24"/>
                <w:lang w:val="en-IN"/>
              </w:rPr>
              <w:t>0.02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3D200D" w14:textId="77777777" w:rsidR="00B4404D" w:rsidRPr="00B4404D" w:rsidRDefault="00B4404D" w:rsidP="00B4404D">
            <w:pPr>
              <w:rPr>
                <w:sz w:val="24"/>
                <w:szCs w:val="24"/>
                <w:lang w:val="en-IN"/>
              </w:rPr>
            </w:pPr>
            <w:r w:rsidRPr="00B4404D">
              <w:rPr>
                <w:sz w:val="24"/>
                <w:szCs w:val="24"/>
                <w:lang w:val="en-IN"/>
              </w:rPr>
              <w:t>-0.03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037074" w14:textId="77777777" w:rsidR="00B4404D" w:rsidRPr="00B4404D" w:rsidRDefault="00B4404D" w:rsidP="00B4404D">
            <w:pPr>
              <w:rPr>
                <w:sz w:val="24"/>
                <w:szCs w:val="24"/>
                <w:lang w:val="en-IN"/>
              </w:rPr>
            </w:pPr>
            <w:r w:rsidRPr="00B4404D">
              <w:rPr>
                <w:sz w:val="24"/>
                <w:szCs w:val="24"/>
                <w:lang w:val="en-IN"/>
              </w:rPr>
              <w:t>0.01</w:t>
            </w:r>
          </w:p>
        </w:tc>
      </w:tr>
      <w:tr w:rsidR="00B4404D" w:rsidRPr="00B4404D" w14:paraId="6D49FBB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689C66" w14:textId="77777777" w:rsidR="00B4404D" w:rsidRPr="00B4404D" w:rsidRDefault="00B4404D" w:rsidP="00B4404D">
            <w:pPr>
              <w:rPr>
                <w:sz w:val="24"/>
                <w:szCs w:val="24"/>
                <w:lang w:val="en-IN"/>
              </w:rPr>
            </w:pPr>
            <w:r w:rsidRPr="00B4404D">
              <w:rPr>
                <w:b/>
                <w:bCs/>
                <w:sz w:val="24"/>
                <w:szCs w:val="24"/>
                <w:lang w:val="en-IN"/>
              </w:rPr>
              <w:t>Annual Income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44E4C6" w14:textId="77777777" w:rsidR="00B4404D" w:rsidRPr="00B4404D" w:rsidRDefault="00B4404D" w:rsidP="00B4404D">
            <w:pPr>
              <w:rPr>
                <w:sz w:val="24"/>
                <w:szCs w:val="24"/>
                <w:lang w:val="en-IN"/>
              </w:rPr>
            </w:pPr>
            <w:r w:rsidRPr="00B4404D">
              <w:rPr>
                <w:sz w:val="24"/>
                <w:szCs w:val="24"/>
                <w:lang w:val="en-IN"/>
              </w:rPr>
              <w:t>-0.01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09531A" w14:textId="77777777" w:rsidR="00B4404D" w:rsidRPr="00B4404D" w:rsidRDefault="00B4404D" w:rsidP="00B4404D">
            <w:pPr>
              <w:rPr>
                <w:sz w:val="24"/>
                <w:szCs w:val="24"/>
                <w:lang w:val="en-IN"/>
              </w:rPr>
            </w:pPr>
            <w:r w:rsidRPr="00B4404D">
              <w:rPr>
                <w:b/>
                <w:bCs/>
                <w:sz w:val="24"/>
                <w:szCs w:val="24"/>
                <w:lang w:val="en-IN"/>
              </w:rPr>
              <w:t>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C5D7BF" w14:textId="77777777" w:rsidR="00B4404D" w:rsidRPr="00B4404D" w:rsidRDefault="00B4404D" w:rsidP="00B4404D">
            <w:pPr>
              <w:rPr>
                <w:sz w:val="24"/>
                <w:szCs w:val="24"/>
                <w:lang w:val="en-IN"/>
              </w:rPr>
            </w:pPr>
            <w:r w:rsidRPr="00B4404D">
              <w:rPr>
                <w:sz w:val="24"/>
                <w:szCs w:val="24"/>
                <w:lang w:val="en-IN"/>
              </w:rPr>
              <w:t>0.01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F2A949" w14:textId="77777777" w:rsidR="00B4404D" w:rsidRPr="00B4404D" w:rsidRDefault="00B4404D" w:rsidP="00B4404D">
            <w:pPr>
              <w:rPr>
                <w:sz w:val="24"/>
                <w:szCs w:val="24"/>
                <w:lang w:val="en-IN"/>
              </w:rPr>
            </w:pPr>
            <w:r w:rsidRPr="00B4404D">
              <w:rPr>
                <w:sz w:val="24"/>
                <w:szCs w:val="24"/>
                <w:lang w:val="en-IN"/>
              </w:rPr>
              <w:t>0.01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550267" w14:textId="77777777" w:rsidR="00B4404D" w:rsidRPr="00B4404D" w:rsidRDefault="00B4404D" w:rsidP="00B4404D">
            <w:pPr>
              <w:rPr>
                <w:sz w:val="24"/>
                <w:szCs w:val="24"/>
                <w:lang w:val="en-IN"/>
              </w:rPr>
            </w:pPr>
            <w:r w:rsidRPr="00B4404D">
              <w:rPr>
                <w:sz w:val="24"/>
                <w:szCs w:val="24"/>
                <w:lang w:val="en-IN"/>
              </w:rPr>
              <w:t>-0.02</w:t>
            </w:r>
          </w:p>
        </w:tc>
      </w:tr>
      <w:tr w:rsidR="00B4404D" w:rsidRPr="00B4404D" w14:paraId="063AD97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4979B6" w14:textId="77777777" w:rsidR="00B4404D" w:rsidRPr="00B4404D" w:rsidRDefault="00B4404D" w:rsidP="00B4404D">
            <w:pPr>
              <w:rPr>
                <w:sz w:val="24"/>
                <w:szCs w:val="24"/>
                <w:lang w:val="en-IN"/>
              </w:rPr>
            </w:pPr>
            <w:r w:rsidRPr="00B4404D">
              <w:rPr>
                <w:b/>
                <w:bCs/>
                <w:sz w:val="24"/>
                <w:szCs w:val="24"/>
                <w:lang w:val="en-IN"/>
              </w:rPr>
              <w:lastRenderedPageBreak/>
              <w:t>Purchase Quantity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CF0ECF" w14:textId="77777777" w:rsidR="00B4404D" w:rsidRPr="00B4404D" w:rsidRDefault="00B4404D" w:rsidP="00B4404D">
            <w:pPr>
              <w:rPr>
                <w:sz w:val="24"/>
                <w:szCs w:val="24"/>
                <w:lang w:val="en-IN"/>
              </w:rPr>
            </w:pPr>
            <w:r w:rsidRPr="00B4404D">
              <w:rPr>
                <w:sz w:val="24"/>
                <w:szCs w:val="24"/>
                <w:lang w:val="en-IN"/>
              </w:rPr>
              <w:t>0.02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781748" w14:textId="77777777" w:rsidR="00B4404D" w:rsidRPr="00B4404D" w:rsidRDefault="00B4404D" w:rsidP="00B4404D">
            <w:pPr>
              <w:rPr>
                <w:sz w:val="24"/>
                <w:szCs w:val="24"/>
                <w:lang w:val="en-IN"/>
              </w:rPr>
            </w:pPr>
            <w:r w:rsidRPr="00B4404D">
              <w:rPr>
                <w:sz w:val="24"/>
                <w:szCs w:val="24"/>
                <w:lang w:val="en-IN"/>
              </w:rPr>
              <w:t>0.01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21F734" w14:textId="77777777" w:rsidR="00B4404D" w:rsidRPr="00B4404D" w:rsidRDefault="00B4404D" w:rsidP="00B4404D">
            <w:pPr>
              <w:rPr>
                <w:sz w:val="24"/>
                <w:szCs w:val="24"/>
                <w:lang w:val="en-IN"/>
              </w:rPr>
            </w:pPr>
            <w:r w:rsidRPr="00B4404D">
              <w:rPr>
                <w:b/>
                <w:bCs/>
                <w:sz w:val="24"/>
                <w:szCs w:val="24"/>
                <w:lang w:val="en-IN"/>
              </w:rPr>
              <w:t>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155BC2" w14:textId="77777777" w:rsidR="00B4404D" w:rsidRPr="00B4404D" w:rsidRDefault="00B4404D" w:rsidP="00B4404D">
            <w:pPr>
              <w:rPr>
                <w:sz w:val="24"/>
                <w:szCs w:val="24"/>
                <w:lang w:val="en-IN"/>
              </w:rPr>
            </w:pPr>
            <w:r w:rsidRPr="00B4404D">
              <w:rPr>
                <w:sz w:val="24"/>
                <w:szCs w:val="24"/>
                <w:lang w:val="en-IN"/>
              </w:rPr>
              <w:t>-0.02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6E0176" w14:textId="77777777" w:rsidR="00B4404D" w:rsidRPr="00B4404D" w:rsidRDefault="00B4404D" w:rsidP="00B4404D">
            <w:pPr>
              <w:rPr>
                <w:sz w:val="24"/>
                <w:szCs w:val="24"/>
                <w:lang w:val="en-IN"/>
              </w:rPr>
            </w:pPr>
            <w:r w:rsidRPr="00B4404D">
              <w:rPr>
                <w:sz w:val="24"/>
                <w:szCs w:val="24"/>
                <w:lang w:val="en-IN"/>
              </w:rPr>
              <w:t>0.04</w:t>
            </w:r>
          </w:p>
        </w:tc>
      </w:tr>
      <w:tr w:rsidR="00B4404D" w:rsidRPr="00B4404D" w14:paraId="162CC5C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B69782" w14:textId="77777777" w:rsidR="00B4404D" w:rsidRPr="00B4404D" w:rsidRDefault="00B4404D" w:rsidP="00B4404D">
            <w:pPr>
              <w:rPr>
                <w:sz w:val="24"/>
                <w:szCs w:val="24"/>
                <w:lang w:val="en-IN"/>
              </w:rPr>
            </w:pPr>
            <w:r w:rsidRPr="00B4404D">
              <w:rPr>
                <w:b/>
                <w:bCs/>
                <w:sz w:val="24"/>
                <w:szCs w:val="24"/>
                <w:lang w:val="en-IN"/>
              </w:rPr>
              <w:t>Unit Price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DF1CCF" w14:textId="77777777" w:rsidR="00B4404D" w:rsidRPr="00B4404D" w:rsidRDefault="00B4404D" w:rsidP="00B4404D">
            <w:pPr>
              <w:rPr>
                <w:sz w:val="24"/>
                <w:szCs w:val="24"/>
                <w:lang w:val="en-IN"/>
              </w:rPr>
            </w:pPr>
            <w:r w:rsidRPr="00B4404D">
              <w:rPr>
                <w:sz w:val="24"/>
                <w:szCs w:val="24"/>
                <w:lang w:val="en-IN"/>
              </w:rPr>
              <w:t>-0.03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610F16" w14:textId="77777777" w:rsidR="00B4404D" w:rsidRPr="00B4404D" w:rsidRDefault="00B4404D" w:rsidP="00B4404D">
            <w:pPr>
              <w:rPr>
                <w:sz w:val="24"/>
                <w:szCs w:val="24"/>
                <w:lang w:val="en-IN"/>
              </w:rPr>
            </w:pPr>
            <w:r w:rsidRPr="00B4404D">
              <w:rPr>
                <w:sz w:val="24"/>
                <w:szCs w:val="24"/>
                <w:lang w:val="en-IN"/>
              </w:rPr>
              <w:t>0.01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8C8952" w14:textId="77777777" w:rsidR="00B4404D" w:rsidRPr="00B4404D" w:rsidRDefault="00B4404D" w:rsidP="00B4404D">
            <w:pPr>
              <w:rPr>
                <w:sz w:val="24"/>
                <w:szCs w:val="24"/>
                <w:lang w:val="en-IN"/>
              </w:rPr>
            </w:pPr>
            <w:r w:rsidRPr="00B4404D">
              <w:rPr>
                <w:sz w:val="24"/>
                <w:szCs w:val="24"/>
                <w:lang w:val="en-IN"/>
              </w:rPr>
              <w:t>-0.02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7CEFD2" w14:textId="77777777" w:rsidR="00B4404D" w:rsidRPr="00B4404D" w:rsidRDefault="00B4404D" w:rsidP="00B4404D">
            <w:pPr>
              <w:rPr>
                <w:sz w:val="24"/>
                <w:szCs w:val="24"/>
                <w:lang w:val="en-IN"/>
              </w:rPr>
            </w:pPr>
            <w:r w:rsidRPr="00B4404D">
              <w:rPr>
                <w:b/>
                <w:bCs/>
                <w:sz w:val="24"/>
                <w:szCs w:val="24"/>
                <w:lang w:val="en-IN"/>
              </w:rPr>
              <w:t>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092DBE" w14:textId="77777777" w:rsidR="00B4404D" w:rsidRPr="00B4404D" w:rsidRDefault="00B4404D" w:rsidP="00B4404D">
            <w:pPr>
              <w:rPr>
                <w:sz w:val="24"/>
                <w:szCs w:val="24"/>
                <w:lang w:val="en-IN"/>
              </w:rPr>
            </w:pPr>
            <w:r w:rsidRPr="00B4404D">
              <w:rPr>
                <w:sz w:val="24"/>
                <w:szCs w:val="24"/>
                <w:lang w:val="en-IN"/>
              </w:rPr>
              <w:t>-0.01</w:t>
            </w:r>
          </w:p>
        </w:tc>
      </w:tr>
      <w:tr w:rsidR="00B4404D" w:rsidRPr="00B4404D" w14:paraId="3B53310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ACA236" w14:textId="77777777" w:rsidR="00B4404D" w:rsidRPr="00B4404D" w:rsidRDefault="00B4404D" w:rsidP="00B4404D">
            <w:pPr>
              <w:rPr>
                <w:sz w:val="24"/>
                <w:szCs w:val="24"/>
                <w:lang w:val="en-IN"/>
              </w:rPr>
            </w:pPr>
            <w:r w:rsidRPr="00B4404D">
              <w:rPr>
                <w:b/>
                <w:bCs/>
                <w:sz w:val="24"/>
                <w:szCs w:val="24"/>
                <w:lang w:val="en-IN"/>
              </w:rPr>
              <w:t>Discount Applied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D7C490" w14:textId="77777777" w:rsidR="00B4404D" w:rsidRPr="00B4404D" w:rsidRDefault="00B4404D" w:rsidP="00B4404D">
            <w:pPr>
              <w:rPr>
                <w:sz w:val="24"/>
                <w:szCs w:val="24"/>
                <w:lang w:val="en-IN"/>
              </w:rPr>
            </w:pPr>
            <w:r w:rsidRPr="00B4404D">
              <w:rPr>
                <w:sz w:val="24"/>
                <w:szCs w:val="24"/>
                <w:lang w:val="en-IN"/>
              </w:rPr>
              <w:t>0.01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9CA513" w14:textId="77777777" w:rsidR="00B4404D" w:rsidRPr="00B4404D" w:rsidRDefault="00B4404D" w:rsidP="00B4404D">
            <w:pPr>
              <w:rPr>
                <w:sz w:val="24"/>
                <w:szCs w:val="24"/>
                <w:lang w:val="en-IN"/>
              </w:rPr>
            </w:pPr>
            <w:r w:rsidRPr="00B4404D">
              <w:rPr>
                <w:sz w:val="24"/>
                <w:szCs w:val="24"/>
                <w:lang w:val="en-IN"/>
              </w:rPr>
              <w:t>-0.02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759ECC" w14:textId="77777777" w:rsidR="00B4404D" w:rsidRPr="00B4404D" w:rsidRDefault="00B4404D" w:rsidP="00B4404D">
            <w:pPr>
              <w:rPr>
                <w:sz w:val="24"/>
                <w:szCs w:val="24"/>
                <w:lang w:val="en-IN"/>
              </w:rPr>
            </w:pPr>
            <w:r w:rsidRPr="00B4404D">
              <w:rPr>
                <w:sz w:val="24"/>
                <w:szCs w:val="24"/>
                <w:lang w:val="en-IN"/>
              </w:rPr>
              <w:t>0.04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59CA3A" w14:textId="77777777" w:rsidR="00B4404D" w:rsidRPr="00B4404D" w:rsidRDefault="00B4404D" w:rsidP="00B4404D">
            <w:pPr>
              <w:rPr>
                <w:sz w:val="24"/>
                <w:szCs w:val="24"/>
                <w:lang w:val="en-IN"/>
              </w:rPr>
            </w:pPr>
            <w:r w:rsidRPr="00B4404D">
              <w:rPr>
                <w:sz w:val="24"/>
                <w:szCs w:val="24"/>
                <w:lang w:val="en-IN"/>
              </w:rPr>
              <w:t>-0.01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B01645" w14:textId="77777777" w:rsidR="00B4404D" w:rsidRPr="00B4404D" w:rsidRDefault="00B4404D" w:rsidP="00B4404D">
            <w:pPr>
              <w:rPr>
                <w:sz w:val="24"/>
                <w:szCs w:val="24"/>
                <w:lang w:val="en-IN"/>
              </w:rPr>
            </w:pPr>
            <w:r w:rsidRPr="00B4404D">
              <w:rPr>
                <w:b/>
                <w:bCs/>
                <w:sz w:val="24"/>
                <w:szCs w:val="24"/>
                <w:lang w:val="en-IN"/>
              </w:rPr>
              <w:t>1.00</w:t>
            </w:r>
          </w:p>
        </w:tc>
      </w:tr>
    </w:tbl>
    <w:p w14:paraId="4BE97E2C" w14:textId="77777777" w:rsidR="00B4404D" w:rsidRDefault="00B4404D" w:rsidP="00B4404D">
      <w:pPr>
        <w:rPr>
          <w:b/>
          <w:bCs/>
          <w:sz w:val="24"/>
          <w:szCs w:val="24"/>
          <w:lang w:val="en-IN"/>
        </w:rPr>
      </w:pPr>
    </w:p>
    <w:p w14:paraId="514877BD" w14:textId="77777777" w:rsidR="00B4404D" w:rsidRDefault="00B4404D" w:rsidP="00B4404D">
      <w:pPr>
        <w:rPr>
          <w:b/>
          <w:bCs/>
          <w:sz w:val="24"/>
          <w:szCs w:val="24"/>
          <w:lang w:val="en-IN"/>
        </w:rPr>
      </w:pPr>
    </w:p>
    <w:p w14:paraId="32181742" w14:textId="77777777" w:rsidR="00B4404D" w:rsidRDefault="00B4404D" w:rsidP="00B4404D">
      <w:pPr>
        <w:rPr>
          <w:b/>
          <w:bCs/>
          <w:sz w:val="24"/>
          <w:szCs w:val="24"/>
          <w:lang w:val="en-IN"/>
        </w:rPr>
      </w:pPr>
    </w:p>
    <w:p w14:paraId="16318054" w14:textId="77777777" w:rsidR="00B4404D" w:rsidRDefault="00B4404D" w:rsidP="00B4404D">
      <w:pPr>
        <w:rPr>
          <w:b/>
          <w:bCs/>
          <w:sz w:val="24"/>
          <w:szCs w:val="24"/>
          <w:lang w:val="en-IN"/>
        </w:rPr>
      </w:pPr>
    </w:p>
    <w:p w14:paraId="018BC856" w14:textId="4A129D37" w:rsidR="00B4404D" w:rsidRPr="00B4404D" w:rsidRDefault="00B4404D" w:rsidP="00B4404D">
      <w:pPr>
        <w:rPr>
          <w:b/>
          <w:bCs/>
          <w:sz w:val="24"/>
          <w:szCs w:val="24"/>
          <w:lang w:val="en-IN"/>
        </w:rPr>
      </w:pPr>
      <w:r w:rsidRPr="00B4404D">
        <w:rPr>
          <w:b/>
          <w:bCs/>
          <w:sz w:val="24"/>
          <w:szCs w:val="24"/>
          <w:lang w:val="en-IN"/>
        </w:rPr>
        <w:t>7.3.2 Critical Discussion of Correlation Matrix Outputs</w:t>
      </w:r>
    </w:p>
    <w:p w14:paraId="6A913DF7" w14:textId="77777777" w:rsidR="00B4404D" w:rsidRPr="00B4404D" w:rsidRDefault="00B4404D" w:rsidP="00B4404D">
      <w:pPr>
        <w:rPr>
          <w:sz w:val="24"/>
          <w:szCs w:val="24"/>
          <w:lang w:val="en-IN"/>
        </w:rPr>
      </w:pPr>
      <w:r w:rsidRPr="00B4404D">
        <w:rPr>
          <w:sz w:val="24"/>
          <w:szCs w:val="24"/>
          <w:lang w:val="en-IN"/>
        </w:rPr>
        <w:t xml:space="preserve">The values generated in the correlation matrix reveal an important structural insight: </w:t>
      </w:r>
      <w:r w:rsidRPr="00B4404D">
        <w:rPr>
          <w:b/>
          <w:bCs/>
          <w:sz w:val="24"/>
          <w:szCs w:val="24"/>
          <w:lang w:val="en-IN"/>
        </w:rPr>
        <w:t>there are virtually zero strong linear dependencies among the raw numerical metrics.</w:t>
      </w:r>
      <w:r w:rsidRPr="00B4404D">
        <w:rPr>
          <w:sz w:val="24"/>
          <w:szCs w:val="24"/>
          <w:lang w:val="en-IN"/>
        </w:rPr>
        <w:t xml:space="preserve"> Every correlation score outside of the identical self-matching diagonal lines falls into a negligible range between $-0.03$ and $+0.04$.</w:t>
      </w:r>
    </w:p>
    <w:p w14:paraId="61032BCF" w14:textId="77777777" w:rsidR="00B4404D" w:rsidRPr="00B4404D" w:rsidRDefault="00B4404D" w:rsidP="00B4404D">
      <w:pPr>
        <w:numPr>
          <w:ilvl w:val="0"/>
          <w:numId w:val="64"/>
        </w:numPr>
        <w:rPr>
          <w:sz w:val="24"/>
          <w:szCs w:val="24"/>
          <w:lang w:val="en-IN"/>
        </w:rPr>
      </w:pPr>
      <w:r w:rsidRPr="00B4404D">
        <w:rPr>
          <w:b/>
          <w:bCs/>
          <w:sz w:val="24"/>
          <w:szCs w:val="24"/>
          <w:lang w:val="en-IN"/>
        </w:rPr>
        <w:t>Age vs. Spending Patterns:</w:t>
      </w:r>
      <w:r w:rsidRPr="00B4404D">
        <w:rPr>
          <w:sz w:val="24"/>
          <w:szCs w:val="24"/>
          <w:lang w:val="en-IN"/>
        </w:rPr>
        <w:t xml:space="preserve"> The correlation between </w:t>
      </w:r>
      <w:proofErr w:type="spellStart"/>
      <w:r w:rsidRPr="00B4404D">
        <w:rPr>
          <w:sz w:val="24"/>
          <w:szCs w:val="24"/>
          <w:lang w:val="en-IN"/>
        </w:rPr>
        <w:t>Customer_Age</w:t>
      </w:r>
      <w:proofErr w:type="spellEnd"/>
      <w:r w:rsidRPr="00B4404D">
        <w:rPr>
          <w:sz w:val="24"/>
          <w:szCs w:val="24"/>
          <w:lang w:val="en-IN"/>
        </w:rPr>
        <w:t xml:space="preserve"> and </w:t>
      </w:r>
      <w:proofErr w:type="spellStart"/>
      <w:r w:rsidRPr="00B4404D">
        <w:rPr>
          <w:sz w:val="24"/>
          <w:szCs w:val="24"/>
          <w:lang w:val="en-IN"/>
        </w:rPr>
        <w:t>Unit_Price</w:t>
      </w:r>
      <w:proofErr w:type="spellEnd"/>
      <w:r w:rsidRPr="00B4404D">
        <w:rPr>
          <w:sz w:val="24"/>
          <w:szCs w:val="24"/>
          <w:lang w:val="en-IN"/>
        </w:rPr>
        <w:t xml:space="preserve"> is approximately $-0.03$. This indicates that an individual's age does not linearly dictate the price level of the items they buy. Younger customers are just as likely to purchase premium electronics as older customers, and vice versa.</w:t>
      </w:r>
    </w:p>
    <w:p w14:paraId="51B48BE6" w14:textId="77777777" w:rsidR="00B4404D" w:rsidRPr="00B4404D" w:rsidRDefault="00B4404D" w:rsidP="00B4404D">
      <w:pPr>
        <w:numPr>
          <w:ilvl w:val="0"/>
          <w:numId w:val="64"/>
        </w:numPr>
        <w:rPr>
          <w:sz w:val="24"/>
          <w:szCs w:val="24"/>
          <w:lang w:val="en-IN"/>
        </w:rPr>
      </w:pPr>
      <w:r w:rsidRPr="00B4404D">
        <w:rPr>
          <w:b/>
          <w:bCs/>
          <w:sz w:val="24"/>
          <w:szCs w:val="24"/>
          <w:lang w:val="en-IN"/>
        </w:rPr>
        <w:t>Income vs. Order Quantities:</w:t>
      </w:r>
      <w:r w:rsidRPr="00B4404D">
        <w:rPr>
          <w:sz w:val="24"/>
          <w:szCs w:val="24"/>
          <w:lang w:val="en-IN"/>
        </w:rPr>
        <w:t xml:space="preserve"> The correlation between </w:t>
      </w:r>
      <w:proofErr w:type="spellStart"/>
      <w:r w:rsidRPr="00B4404D">
        <w:rPr>
          <w:sz w:val="24"/>
          <w:szCs w:val="24"/>
          <w:lang w:val="en-IN"/>
        </w:rPr>
        <w:t>Annual_Income</w:t>
      </w:r>
      <w:proofErr w:type="spellEnd"/>
      <w:r w:rsidRPr="00B4404D">
        <w:rPr>
          <w:sz w:val="24"/>
          <w:szCs w:val="24"/>
          <w:lang w:val="en-IN"/>
        </w:rPr>
        <w:t xml:space="preserve"> and </w:t>
      </w:r>
      <w:proofErr w:type="spellStart"/>
      <w:r w:rsidRPr="00B4404D">
        <w:rPr>
          <w:sz w:val="24"/>
          <w:szCs w:val="24"/>
          <w:lang w:val="en-IN"/>
        </w:rPr>
        <w:t>Purchase_Quantity</w:t>
      </w:r>
      <w:proofErr w:type="spellEnd"/>
      <w:r w:rsidRPr="00B4404D">
        <w:rPr>
          <w:sz w:val="24"/>
          <w:szCs w:val="24"/>
          <w:lang w:val="en-IN"/>
        </w:rPr>
        <w:t xml:space="preserve"> sits at a neutral $+0.01$. This disproves the common assumption that higher-income households automatically buy larger volumes of items per checkout loop. Instead, transaction volume remains steady across all income brackets.</w:t>
      </w:r>
    </w:p>
    <w:p w14:paraId="5301B72C" w14:textId="45D2C31B" w:rsidR="00B4404D" w:rsidRPr="00B4404D" w:rsidRDefault="00B4404D" w:rsidP="00B4404D">
      <w:pPr>
        <w:numPr>
          <w:ilvl w:val="0"/>
          <w:numId w:val="64"/>
        </w:numPr>
        <w:rPr>
          <w:sz w:val="24"/>
          <w:szCs w:val="24"/>
          <w:lang w:val="en-IN"/>
        </w:rPr>
      </w:pPr>
      <w:r w:rsidRPr="00B4404D">
        <w:rPr>
          <w:b/>
          <w:bCs/>
          <w:sz w:val="24"/>
          <w:szCs w:val="24"/>
          <w:lang w:val="en-IN"/>
        </w:rPr>
        <w:t>Tactical Business Insight:</w:t>
      </w:r>
      <w:r w:rsidRPr="00B4404D">
        <w:rPr>
          <w:sz w:val="24"/>
          <w:szCs w:val="24"/>
          <w:lang w:val="en-IN"/>
        </w:rPr>
        <w:t xml:space="preserve"> Because these primary dimensions show near-zero linear correlation, traditional simple linear regression models will not </w:t>
      </w:r>
      <w:r w:rsidRPr="00B4404D">
        <w:rPr>
          <w:sz w:val="24"/>
          <w:szCs w:val="24"/>
          <w:lang w:val="en-IN"/>
        </w:rPr>
        <w:lastRenderedPageBreak/>
        <w:t xml:space="preserve">work for predicting customer </w:t>
      </w:r>
      <w:proofErr w:type="spellStart"/>
      <w:r w:rsidRPr="00B4404D">
        <w:rPr>
          <w:sz w:val="24"/>
          <w:szCs w:val="24"/>
          <w:lang w:val="en-IN"/>
        </w:rPr>
        <w:t>behavior</w:t>
      </w:r>
      <w:proofErr w:type="spellEnd"/>
      <w:r w:rsidRPr="00B4404D">
        <w:rPr>
          <w:sz w:val="24"/>
          <w:szCs w:val="24"/>
          <w:lang w:val="en-IN"/>
        </w:rPr>
        <w:t xml:space="preserve">. Businesses must instead use non-linear multi-dimensional models, such as </w:t>
      </w:r>
      <w:proofErr w:type="spellStart"/>
      <w:r w:rsidRPr="00B4404D">
        <w:rPr>
          <w:sz w:val="24"/>
          <w:szCs w:val="24"/>
          <w:lang w:val="en-IN"/>
        </w:rPr>
        <w:t>behavioral</w:t>
      </w:r>
      <w:proofErr w:type="spellEnd"/>
      <w:r w:rsidRPr="00B4404D">
        <w:rPr>
          <w:sz w:val="24"/>
          <w:szCs w:val="24"/>
          <w:lang w:val="en-IN"/>
        </w:rPr>
        <w:t xml:space="preserve"> clustering (K-Means) or decision tree classifiers, to segment their audience effectively.</w:t>
      </w:r>
    </w:p>
    <w:p w14:paraId="56A5F303" w14:textId="77777777" w:rsidR="00B4404D" w:rsidRDefault="00B4404D" w:rsidP="00B4404D">
      <w:pPr>
        <w:rPr>
          <w:b/>
          <w:bCs/>
          <w:sz w:val="24"/>
          <w:szCs w:val="24"/>
          <w:lang w:val="en-IN"/>
        </w:rPr>
      </w:pPr>
    </w:p>
    <w:p w14:paraId="4310F6D9" w14:textId="77777777" w:rsidR="00B4404D" w:rsidRDefault="00B4404D" w:rsidP="00B4404D">
      <w:pPr>
        <w:rPr>
          <w:b/>
          <w:bCs/>
          <w:sz w:val="24"/>
          <w:szCs w:val="24"/>
          <w:lang w:val="en-IN"/>
        </w:rPr>
      </w:pPr>
    </w:p>
    <w:p w14:paraId="29F16A80" w14:textId="37689B0C" w:rsidR="00B4404D" w:rsidRPr="00B4404D" w:rsidRDefault="00B4404D" w:rsidP="00B4404D">
      <w:pPr>
        <w:rPr>
          <w:b/>
          <w:bCs/>
          <w:sz w:val="24"/>
          <w:szCs w:val="24"/>
          <w:lang w:val="en-IN"/>
        </w:rPr>
      </w:pPr>
      <w:r w:rsidRPr="00B4404D">
        <w:rPr>
          <w:b/>
          <w:bCs/>
          <w:sz w:val="24"/>
          <w:szCs w:val="24"/>
          <w:lang w:val="en-IN"/>
        </w:rPr>
        <w:t>7.4 Categorical Performance and Revenue Impact Analytics</w:t>
      </w:r>
    </w:p>
    <w:p w14:paraId="2D8F774F" w14:textId="77777777" w:rsidR="00B4404D" w:rsidRDefault="00B4404D" w:rsidP="00B4404D">
      <w:pPr>
        <w:rPr>
          <w:sz w:val="24"/>
          <w:szCs w:val="24"/>
          <w:lang w:val="en-IN"/>
        </w:rPr>
      </w:pPr>
      <w:r w:rsidRPr="00B4404D">
        <w:rPr>
          <w:sz w:val="24"/>
          <w:szCs w:val="24"/>
          <w:lang w:val="en-IN"/>
        </w:rPr>
        <w:t>When we pass the data through our aggregation pipeline to track total gross spend across main product categories (</w:t>
      </w:r>
      <w:proofErr w:type="spellStart"/>
      <w:r w:rsidRPr="00B4404D">
        <w:rPr>
          <w:sz w:val="24"/>
          <w:szCs w:val="24"/>
          <w:lang w:val="en-IN"/>
        </w:rPr>
        <w:t>plot_purchase_trends_by_</w:t>
      </w:r>
      <w:proofErr w:type="gramStart"/>
      <w:r w:rsidRPr="00B4404D">
        <w:rPr>
          <w:sz w:val="24"/>
          <w:szCs w:val="24"/>
          <w:lang w:val="en-IN"/>
        </w:rPr>
        <w:t>category</w:t>
      </w:r>
      <w:proofErr w:type="spellEnd"/>
      <w:r w:rsidRPr="00B4404D">
        <w:rPr>
          <w:sz w:val="24"/>
          <w:szCs w:val="24"/>
          <w:lang w:val="en-IN"/>
        </w:rPr>
        <w:t>(</w:t>
      </w:r>
      <w:proofErr w:type="gramEnd"/>
      <w:r w:rsidRPr="00B4404D">
        <w:rPr>
          <w:sz w:val="24"/>
          <w:szCs w:val="24"/>
          <w:lang w:val="en-IN"/>
        </w:rPr>
        <w:t>)), clear commercial trends emerge.</w:t>
      </w:r>
    </w:p>
    <w:p w14:paraId="53C6A642" w14:textId="77777777" w:rsidR="00B4404D" w:rsidRPr="00B4404D" w:rsidRDefault="00B4404D" w:rsidP="00B4404D">
      <w:pPr>
        <w:rPr>
          <w:sz w:val="24"/>
          <w:szCs w:val="24"/>
          <w:lang w:val="en-IN"/>
        </w:rPr>
      </w:pPr>
    </w:p>
    <w:p w14:paraId="73E0DE20" w14:textId="36142165" w:rsidR="00B4404D" w:rsidRPr="00B4404D" w:rsidRDefault="00B4404D" w:rsidP="00B4404D">
      <w:pPr>
        <w:rPr>
          <w:sz w:val="24"/>
          <w:szCs w:val="24"/>
          <w:lang w:val="en-IN"/>
        </w:rPr>
      </w:pPr>
      <w:r w:rsidRPr="00B4404D">
        <w:rPr>
          <w:sz w:val="24"/>
          <w:szCs w:val="24"/>
          <w:lang w:val="en-IN"/>
        </w:rPr>
        <w:t xml:space="preserve">       PRODUCT CATEGORY TOTAL REVENUE BREAKDOWN</w:t>
      </w:r>
    </w:p>
    <w:p w14:paraId="14B655F5" w14:textId="77777777" w:rsidR="00B4404D" w:rsidRPr="00B4404D" w:rsidRDefault="00B4404D" w:rsidP="00B4404D">
      <w:pPr>
        <w:rPr>
          <w:sz w:val="24"/>
          <w:szCs w:val="24"/>
          <w:lang w:val="en-IN"/>
        </w:rPr>
      </w:pPr>
      <w:r w:rsidRPr="00B4404D">
        <w:rPr>
          <w:sz w:val="24"/>
          <w:szCs w:val="24"/>
          <w:lang w:val="en-IN"/>
        </w:rPr>
        <w:t xml:space="preserve">       ────────────────────────────────────────</w:t>
      </w:r>
    </w:p>
    <w:p w14:paraId="320C53DF" w14:textId="77777777" w:rsidR="00B4404D" w:rsidRPr="00B4404D" w:rsidRDefault="00B4404D" w:rsidP="00B4404D">
      <w:pPr>
        <w:rPr>
          <w:sz w:val="24"/>
          <w:szCs w:val="24"/>
          <w:lang w:val="en-IN"/>
        </w:rPr>
      </w:pPr>
      <w:r w:rsidRPr="00B4404D">
        <w:rPr>
          <w:sz w:val="24"/>
          <w:szCs w:val="24"/>
          <w:lang w:val="en-IN"/>
        </w:rPr>
        <w:t xml:space="preserve">       Electronics:       $</w:t>
      </w:r>
      <w:proofErr w:type="gramStart"/>
      <w:r w:rsidRPr="00B4404D">
        <w:rPr>
          <w:sz w:val="24"/>
          <w:szCs w:val="24"/>
          <w:lang w:val="en-IN"/>
        </w:rPr>
        <w:t>845,210  █</w:t>
      </w:r>
      <w:proofErr w:type="gramEnd"/>
      <w:r w:rsidRPr="00B4404D">
        <w:rPr>
          <w:sz w:val="24"/>
          <w:szCs w:val="24"/>
          <w:lang w:val="en-IN"/>
        </w:rPr>
        <w:t>█████████████████</w:t>
      </w:r>
    </w:p>
    <w:p w14:paraId="1DFA70E0" w14:textId="77777777" w:rsidR="00B4404D" w:rsidRPr="00B4404D" w:rsidRDefault="00B4404D" w:rsidP="00B4404D">
      <w:pPr>
        <w:rPr>
          <w:sz w:val="24"/>
          <w:szCs w:val="24"/>
          <w:lang w:val="en-IN"/>
        </w:rPr>
      </w:pPr>
      <w:r w:rsidRPr="00B4404D">
        <w:rPr>
          <w:sz w:val="24"/>
          <w:szCs w:val="24"/>
          <w:lang w:val="en-IN"/>
        </w:rPr>
        <w:t xml:space="preserve">       Apparel &amp; Fashion: $</w:t>
      </w:r>
      <w:proofErr w:type="gramStart"/>
      <w:r w:rsidRPr="00B4404D">
        <w:rPr>
          <w:sz w:val="24"/>
          <w:szCs w:val="24"/>
          <w:lang w:val="en-IN"/>
        </w:rPr>
        <w:t>712,450  █</w:t>
      </w:r>
      <w:proofErr w:type="gramEnd"/>
      <w:r w:rsidRPr="00B4404D">
        <w:rPr>
          <w:sz w:val="24"/>
          <w:szCs w:val="24"/>
          <w:lang w:val="en-IN"/>
        </w:rPr>
        <w:t>██████████████</w:t>
      </w:r>
    </w:p>
    <w:p w14:paraId="2BC8F334" w14:textId="77777777" w:rsidR="00B4404D" w:rsidRPr="00B4404D" w:rsidRDefault="00B4404D" w:rsidP="00B4404D">
      <w:pPr>
        <w:rPr>
          <w:sz w:val="24"/>
          <w:szCs w:val="24"/>
          <w:lang w:val="en-IN"/>
        </w:rPr>
      </w:pPr>
      <w:r w:rsidRPr="00B4404D">
        <w:rPr>
          <w:sz w:val="24"/>
          <w:szCs w:val="24"/>
          <w:lang w:val="en-IN"/>
        </w:rPr>
        <w:t xml:space="preserve">       Home Electronics:  $</w:t>
      </w:r>
      <w:proofErr w:type="gramStart"/>
      <w:r w:rsidRPr="00B4404D">
        <w:rPr>
          <w:sz w:val="24"/>
          <w:szCs w:val="24"/>
          <w:lang w:val="en-IN"/>
        </w:rPr>
        <w:t>520,110  █</w:t>
      </w:r>
      <w:proofErr w:type="gramEnd"/>
      <w:r w:rsidRPr="00B4404D">
        <w:rPr>
          <w:sz w:val="24"/>
          <w:szCs w:val="24"/>
          <w:lang w:val="en-IN"/>
        </w:rPr>
        <w:t>██████████</w:t>
      </w:r>
    </w:p>
    <w:p w14:paraId="5726E3B6" w14:textId="77777777" w:rsidR="00B4404D" w:rsidRPr="00B4404D" w:rsidRDefault="00B4404D" w:rsidP="00B4404D">
      <w:pPr>
        <w:rPr>
          <w:sz w:val="24"/>
          <w:szCs w:val="24"/>
          <w:lang w:val="en-IN"/>
        </w:rPr>
      </w:pPr>
      <w:r w:rsidRPr="00B4404D">
        <w:rPr>
          <w:sz w:val="24"/>
          <w:szCs w:val="24"/>
          <w:lang w:val="en-IN"/>
        </w:rPr>
        <w:t xml:space="preserve">       Beauty &amp; Health:   $</w:t>
      </w:r>
      <w:proofErr w:type="gramStart"/>
      <w:r w:rsidRPr="00B4404D">
        <w:rPr>
          <w:sz w:val="24"/>
          <w:szCs w:val="24"/>
          <w:lang w:val="en-IN"/>
        </w:rPr>
        <w:t>395,800  █</w:t>
      </w:r>
      <w:proofErr w:type="gramEnd"/>
      <w:r w:rsidRPr="00B4404D">
        <w:rPr>
          <w:sz w:val="24"/>
          <w:szCs w:val="24"/>
          <w:lang w:val="en-IN"/>
        </w:rPr>
        <w:t>███████</w:t>
      </w:r>
    </w:p>
    <w:p w14:paraId="6A17CCAB" w14:textId="4193B60E" w:rsidR="00B4404D" w:rsidRPr="00B4404D" w:rsidRDefault="00B4404D" w:rsidP="00B4404D">
      <w:pPr>
        <w:rPr>
          <w:sz w:val="24"/>
          <w:szCs w:val="24"/>
          <w:lang w:val="en-IN"/>
        </w:rPr>
      </w:pPr>
      <w:r w:rsidRPr="00B4404D">
        <w:rPr>
          <w:sz w:val="24"/>
          <w:szCs w:val="24"/>
          <w:lang w:val="en-IN"/>
        </w:rPr>
        <w:t xml:space="preserve">       Books &amp; Media:     $</w:t>
      </w:r>
      <w:proofErr w:type="gramStart"/>
      <w:r w:rsidRPr="00B4404D">
        <w:rPr>
          <w:sz w:val="24"/>
          <w:szCs w:val="24"/>
          <w:lang w:val="en-IN"/>
        </w:rPr>
        <w:t>210,430  █</w:t>
      </w:r>
      <w:proofErr w:type="gramEnd"/>
      <w:r w:rsidRPr="00B4404D">
        <w:rPr>
          <w:sz w:val="24"/>
          <w:szCs w:val="24"/>
          <w:lang w:val="en-IN"/>
        </w:rPr>
        <w:t>███</w:t>
      </w:r>
    </w:p>
    <w:p w14:paraId="1EE0219F" w14:textId="77777777" w:rsidR="00B4404D" w:rsidRDefault="00B4404D" w:rsidP="00B4404D">
      <w:pPr>
        <w:rPr>
          <w:b/>
          <w:bCs/>
          <w:sz w:val="24"/>
          <w:szCs w:val="24"/>
          <w:lang w:val="en-IN"/>
        </w:rPr>
      </w:pPr>
      <w:r>
        <w:rPr>
          <w:b/>
          <w:bCs/>
          <w:sz w:val="24"/>
          <w:szCs w:val="24"/>
          <w:lang w:val="en-IN"/>
        </w:rPr>
        <w:br/>
      </w:r>
    </w:p>
    <w:p w14:paraId="3C28A263" w14:textId="77777777" w:rsidR="00B4404D" w:rsidRDefault="00B4404D" w:rsidP="00B4404D">
      <w:pPr>
        <w:rPr>
          <w:b/>
          <w:bCs/>
          <w:sz w:val="24"/>
          <w:szCs w:val="24"/>
          <w:lang w:val="en-IN"/>
        </w:rPr>
      </w:pPr>
    </w:p>
    <w:p w14:paraId="2B0006A3" w14:textId="77777777" w:rsidR="00B4404D" w:rsidRDefault="00B4404D" w:rsidP="00B4404D">
      <w:pPr>
        <w:rPr>
          <w:b/>
          <w:bCs/>
          <w:sz w:val="24"/>
          <w:szCs w:val="24"/>
          <w:lang w:val="en-IN"/>
        </w:rPr>
      </w:pPr>
    </w:p>
    <w:p w14:paraId="3F7FC3D0" w14:textId="77777777" w:rsidR="00B4404D" w:rsidRDefault="00B4404D" w:rsidP="00B4404D">
      <w:pPr>
        <w:rPr>
          <w:b/>
          <w:bCs/>
          <w:sz w:val="24"/>
          <w:szCs w:val="24"/>
          <w:lang w:val="en-IN"/>
        </w:rPr>
      </w:pPr>
    </w:p>
    <w:p w14:paraId="2DF12F29" w14:textId="77777777" w:rsidR="00B4404D" w:rsidRDefault="00B4404D" w:rsidP="00B4404D">
      <w:pPr>
        <w:rPr>
          <w:b/>
          <w:bCs/>
          <w:sz w:val="24"/>
          <w:szCs w:val="24"/>
          <w:lang w:val="en-IN"/>
        </w:rPr>
      </w:pPr>
    </w:p>
    <w:p w14:paraId="7424FE5D" w14:textId="77777777" w:rsidR="00B4404D" w:rsidRDefault="00B4404D" w:rsidP="00B4404D">
      <w:pPr>
        <w:rPr>
          <w:b/>
          <w:bCs/>
          <w:sz w:val="24"/>
          <w:szCs w:val="24"/>
          <w:lang w:val="en-IN"/>
        </w:rPr>
      </w:pPr>
    </w:p>
    <w:p w14:paraId="769C75EE" w14:textId="77777777" w:rsidR="00B4404D" w:rsidRDefault="00B4404D" w:rsidP="00B4404D">
      <w:pPr>
        <w:rPr>
          <w:b/>
          <w:bCs/>
          <w:sz w:val="24"/>
          <w:szCs w:val="24"/>
          <w:lang w:val="en-IN"/>
        </w:rPr>
      </w:pPr>
    </w:p>
    <w:p w14:paraId="20E4A621" w14:textId="77777777" w:rsidR="00B4404D" w:rsidRDefault="00B4404D" w:rsidP="00B4404D">
      <w:pPr>
        <w:rPr>
          <w:b/>
          <w:bCs/>
          <w:sz w:val="24"/>
          <w:szCs w:val="24"/>
          <w:lang w:val="en-IN"/>
        </w:rPr>
      </w:pPr>
    </w:p>
    <w:p w14:paraId="0C72DE63" w14:textId="77777777" w:rsidR="00B4404D" w:rsidRDefault="00B4404D" w:rsidP="00B4404D">
      <w:pPr>
        <w:rPr>
          <w:b/>
          <w:bCs/>
          <w:sz w:val="24"/>
          <w:szCs w:val="24"/>
          <w:lang w:val="en-IN"/>
        </w:rPr>
      </w:pPr>
    </w:p>
    <w:p w14:paraId="6F836F65" w14:textId="7EC5FC74" w:rsidR="00B4404D" w:rsidRDefault="00B4404D" w:rsidP="00B4404D">
      <w:pPr>
        <w:rPr>
          <w:b/>
          <w:bCs/>
          <w:sz w:val="24"/>
          <w:szCs w:val="24"/>
          <w:lang w:val="en-IN"/>
        </w:rPr>
      </w:pPr>
      <w:r w:rsidRPr="00B4404D">
        <w:rPr>
          <w:b/>
          <w:bCs/>
          <w:sz w:val="24"/>
          <w:szCs w:val="24"/>
          <w:lang w:val="en-IN"/>
        </w:rPr>
        <w:lastRenderedPageBreak/>
        <w:t>7.4.1 Commercial Category Analysis Matrix</w:t>
      </w:r>
    </w:p>
    <w:p w14:paraId="4BAB72C6" w14:textId="77777777" w:rsidR="00B4404D" w:rsidRPr="00B4404D" w:rsidRDefault="00B4404D" w:rsidP="00B4404D">
      <w:pPr>
        <w:rPr>
          <w:b/>
          <w:bCs/>
          <w:sz w:val="24"/>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6"/>
        <w:gridCol w:w="1414"/>
        <w:gridCol w:w="1533"/>
        <w:gridCol w:w="2189"/>
        <w:gridCol w:w="1632"/>
      </w:tblGrid>
      <w:tr w:rsidR="00B4404D" w:rsidRPr="00B4404D" w14:paraId="053A9809"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55688F" w14:textId="77777777" w:rsidR="00B4404D" w:rsidRPr="00B4404D" w:rsidRDefault="00B4404D" w:rsidP="00B4404D">
            <w:pPr>
              <w:rPr>
                <w:sz w:val="24"/>
                <w:szCs w:val="24"/>
                <w:lang w:val="en-IN"/>
              </w:rPr>
            </w:pPr>
            <w:r w:rsidRPr="00B4404D">
              <w:rPr>
                <w:b/>
                <w:bCs/>
                <w:sz w:val="24"/>
                <w:szCs w:val="24"/>
                <w:lang w:val="en-IN"/>
              </w:rPr>
              <w:t xml:space="preserve">Product </w:t>
            </w:r>
            <w:proofErr w:type="spellStart"/>
            <w:r w:rsidRPr="00B4404D">
              <w:rPr>
                <w:b/>
                <w:bCs/>
                <w:sz w:val="24"/>
                <w:szCs w:val="24"/>
                <w:lang w:val="en-IN"/>
              </w:rPr>
              <w:t>Catalog</w:t>
            </w:r>
            <w:proofErr w:type="spellEnd"/>
            <w:r w:rsidRPr="00B4404D">
              <w:rPr>
                <w:b/>
                <w:bCs/>
                <w:sz w:val="24"/>
                <w:szCs w:val="24"/>
                <w:lang w:val="en-IN"/>
              </w:rPr>
              <w:t xml:space="preserve"> Segment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98FAF6" w14:textId="77777777" w:rsidR="00B4404D" w:rsidRPr="00B4404D" w:rsidRDefault="00B4404D" w:rsidP="00B4404D">
            <w:pPr>
              <w:rPr>
                <w:sz w:val="24"/>
                <w:szCs w:val="24"/>
                <w:lang w:val="en-IN"/>
              </w:rPr>
            </w:pPr>
            <w:r w:rsidRPr="00B4404D">
              <w:rPr>
                <w:b/>
                <w:bCs/>
                <w:sz w:val="24"/>
                <w:szCs w:val="24"/>
                <w:lang w:val="en-IN"/>
              </w:rPr>
              <w:t>Total Volume Sold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E06E03" w14:textId="77777777" w:rsidR="00B4404D" w:rsidRPr="00B4404D" w:rsidRDefault="00B4404D" w:rsidP="00B4404D">
            <w:pPr>
              <w:rPr>
                <w:sz w:val="24"/>
                <w:szCs w:val="24"/>
                <w:lang w:val="en-IN"/>
              </w:rPr>
            </w:pPr>
            <w:r w:rsidRPr="00B4404D">
              <w:rPr>
                <w:b/>
                <w:bCs/>
                <w:sz w:val="24"/>
                <w:szCs w:val="24"/>
                <w:lang w:val="en-IN"/>
              </w:rPr>
              <w:t>Average Unit Price Sold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E916DF" w14:textId="77777777" w:rsidR="00B4404D" w:rsidRPr="00B4404D" w:rsidRDefault="00B4404D" w:rsidP="00B4404D">
            <w:pPr>
              <w:rPr>
                <w:sz w:val="24"/>
                <w:szCs w:val="24"/>
                <w:lang w:val="en-IN"/>
              </w:rPr>
            </w:pPr>
            <w:r w:rsidRPr="00B4404D">
              <w:rPr>
                <w:b/>
                <w:bCs/>
                <w:sz w:val="24"/>
                <w:szCs w:val="24"/>
                <w:lang w:val="en-IN"/>
              </w:rPr>
              <w:t>Gross Revenue Contribution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1F422C" w14:textId="77777777" w:rsidR="00B4404D" w:rsidRPr="00B4404D" w:rsidRDefault="00B4404D" w:rsidP="00B4404D">
            <w:pPr>
              <w:rPr>
                <w:sz w:val="24"/>
                <w:szCs w:val="24"/>
                <w:lang w:val="en-IN"/>
              </w:rPr>
            </w:pPr>
            <w:r w:rsidRPr="00B4404D">
              <w:rPr>
                <w:b/>
                <w:bCs/>
                <w:sz w:val="24"/>
                <w:szCs w:val="24"/>
                <w:lang w:val="en-IN"/>
              </w:rPr>
              <w:t>Total Revenue Share %</w:t>
            </w:r>
          </w:p>
        </w:tc>
      </w:tr>
      <w:tr w:rsidR="00B4404D" w:rsidRPr="00B4404D" w14:paraId="40FB1DE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E74319" w14:textId="77777777" w:rsidR="00B4404D" w:rsidRPr="00B4404D" w:rsidRDefault="00B4404D" w:rsidP="00B4404D">
            <w:pPr>
              <w:rPr>
                <w:sz w:val="24"/>
                <w:szCs w:val="24"/>
                <w:lang w:val="en-IN"/>
              </w:rPr>
            </w:pPr>
            <w:r w:rsidRPr="00B4404D">
              <w:rPr>
                <w:b/>
                <w:bCs/>
                <w:sz w:val="24"/>
                <w:szCs w:val="24"/>
                <w:lang w:val="en-IN"/>
              </w:rPr>
              <w:t>Electronics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05E7E7" w14:textId="77777777" w:rsidR="00B4404D" w:rsidRPr="00B4404D" w:rsidRDefault="00B4404D" w:rsidP="00B4404D">
            <w:pPr>
              <w:rPr>
                <w:sz w:val="24"/>
                <w:szCs w:val="24"/>
                <w:lang w:val="en-IN"/>
              </w:rPr>
            </w:pPr>
            <w:r w:rsidRPr="00B4404D">
              <w:rPr>
                <w:sz w:val="24"/>
                <w:szCs w:val="24"/>
                <w:lang w:val="en-IN"/>
              </w:rPr>
              <w:t>1,985 Items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9E703E" w14:textId="77777777" w:rsidR="00B4404D" w:rsidRPr="00B4404D" w:rsidRDefault="00B4404D" w:rsidP="00B4404D">
            <w:pPr>
              <w:rPr>
                <w:sz w:val="24"/>
                <w:szCs w:val="24"/>
                <w:lang w:val="en-IN"/>
              </w:rPr>
            </w:pPr>
            <w:r w:rsidRPr="00B4404D">
              <w:rPr>
                <w:sz w:val="24"/>
                <w:szCs w:val="24"/>
                <w:lang w:val="en-IN"/>
              </w:rPr>
              <w:t>$425.80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44E6DE" w14:textId="77777777" w:rsidR="00B4404D" w:rsidRPr="00B4404D" w:rsidRDefault="00B4404D" w:rsidP="00B4404D">
            <w:pPr>
              <w:rPr>
                <w:sz w:val="24"/>
                <w:szCs w:val="24"/>
                <w:lang w:val="en-IN"/>
              </w:rPr>
            </w:pPr>
            <w:r w:rsidRPr="00B4404D">
              <w:rPr>
                <w:sz w:val="24"/>
                <w:szCs w:val="24"/>
                <w:lang w:val="en-IN"/>
              </w:rPr>
              <w:t>$845,210.00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59C583" w14:textId="77777777" w:rsidR="00B4404D" w:rsidRPr="00B4404D" w:rsidRDefault="00B4404D" w:rsidP="00B4404D">
            <w:pPr>
              <w:rPr>
                <w:sz w:val="24"/>
                <w:szCs w:val="24"/>
                <w:lang w:val="en-IN"/>
              </w:rPr>
            </w:pPr>
            <w:r w:rsidRPr="00B4404D">
              <w:rPr>
                <w:sz w:val="24"/>
                <w:szCs w:val="24"/>
                <w:lang w:val="en-IN"/>
              </w:rPr>
              <w:t>31.49%</w:t>
            </w:r>
          </w:p>
        </w:tc>
      </w:tr>
      <w:tr w:rsidR="00B4404D" w:rsidRPr="00B4404D" w14:paraId="16588D4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B66B7F" w14:textId="77777777" w:rsidR="00B4404D" w:rsidRPr="00B4404D" w:rsidRDefault="00B4404D" w:rsidP="00B4404D">
            <w:pPr>
              <w:rPr>
                <w:sz w:val="24"/>
                <w:szCs w:val="24"/>
                <w:lang w:val="en-IN"/>
              </w:rPr>
            </w:pPr>
            <w:r w:rsidRPr="00B4404D">
              <w:rPr>
                <w:b/>
                <w:bCs/>
                <w:sz w:val="24"/>
                <w:szCs w:val="24"/>
                <w:lang w:val="en-IN"/>
              </w:rPr>
              <w:t>Apparel &amp; Fashion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46E5C3" w14:textId="77777777" w:rsidR="00B4404D" w:rsidRPr="00B4404D" w:rsidRDefault="00B4404D" w:rsidP="00B4404D">
            <w:pPr>
              <w:rPr>
                <w:sz w:val="24"/>
                <w:szCs w:val="24"/>
                <w:lang w:val="en-IN"/>
              </w:rPr>
            </w:pPr>
            <w:r w:rsidRPr="00B4404D">
              <w:rPr>
                <w:sz w:val="24"/>
                <w:szCs w:val="24"/>
                <w:lang w:val="en-IN"/>
              </w:rPr>
              <w:t>1,725 Items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E96925" w14:textId="77777777" w:rsidR="00B4404D" w:rsidRPr="00B4404D" w:rsidRDefault="00B4404D" w:rsidP="00B4404D">
            <w:pPr>
              <w:rPr>
                <w:sz w:val="24"/>
                <w:szCs w:val="24"/>
                <w:lang w:val="en-IN"/>
              </w:rPr>
            </w:pPr>
            <w:r w:rsidRPr="00B4404D">
              <w:rPr>
                <w:sz w:val="24"/>
                <w:szCs w:val="24"/>
                <w:lang w:val="en-IN"/>
              </w:rPr>
              <w:t>$413.01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737B4B" w14:textId="77777777" w:rsidR="00B4404D" w:rsidRPr="00B4404D" w:rsidRDefault="00B4404D" w:rsidP="00B4404D">
            <w:pPr>
              <w:rPr>
                <w:sz w:val="24"/>
                <w:szCs w:val="24"/>
                <w:lang w:val="en-IN"/>
              </w:rPr>
            </w:pPr>
            <w:r w:rsidRPr="00B4404D">
              <w:rPr>
                <w:sz w:val="24"/>
                <w:szCs w:val="24"/>
                <w:lang w:val="en-IN"/>
              </w:rPr>
              <w:t>$712,450.00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4DD7B2" w14:textId="77777777" w:rsidR="00B4404D" w:rsidRPr="00B4404D" w:rsidRDefault="00B4404D" w:rsidP="00B4404D">
            <w:pPr>
              <w:rPr>
                <w:sz w:val="24"/>
                <w:szCs w:val="24"/>
                <w:lang w:val="en-IN"/>
              </w:rPr>
            </w:pPr>
            <w:r w:rsidRPr="00B4404D">
              <w:rPr>
                <w:sz w:val="24"/>
                <w:szCs w:val="24"/>
                <w:lang w:val="en-IN"/>
              </w:rPr>
              <w:t>26.54%</w:t>
            </w:r>
          </w:p>
        </w:tc>
      </w:tr>
      <w:tr w:rsidR="00B4404D" w:rsidRPr="00B4404D" w14:paraId="41D5F42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308674" w14:textId="77777777" w:rsidR="00B4404D" w:rsidRPr="00B4404D" w:rsidRDefault="00B4404D" w:rsidP="00B4404D">
            <w:pPr>
              <w:rPr>
                <w:sz w:val="24"/>
                <w:szCs w:val="24"/>
                <w:lang w:val="en-IN"/>
              </w:rPr>
            </w:pPr>
            <w:r w:rsidRPr="00B4404D">
              <w:rPr>
                <w:b/>
                <w:bCs/>
                <w:sz w:val="24"/>
                <w:szCs w:val="24"/>
                <w:lang w:val="en-IN"/>
              </w:rPr>
              <w:t>Home Electronics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A2E9AF" w14:textId="77777777" w:rsidR="00B4404D" w:rsidRPr="00B4404D" w:rsidRDefault="00B4404D" w:rsidP="00B4404D">
            <w:pPr>
              <w:rPr>
                <w:sz w:val="24"/>
                <w:szCs w:val="24"/>
                <w:lang w:val="en-IN"/>
              </w:rPr>
            </w:pPr>
            <w:r w:rsidRPr="00B4404D">
              <w:rPr>
                <w:sz w:val="24"/>
                <w:szCs w:val="24"/>
                <w:lang w:val="en-IN"/>
              </w:rPr>
              <w:t>1,280 Items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EB9460" w14:textId="77777777" w:rsidR="00B4404D" w:rsidRPr="00B4404D" w:rsidRDefault="00B4404D" w:rsidP="00B4404D">
            <w:pPr>
              <w:rPr>
                <w:sz w:val="24"/>
                <w:szCs w:val="24"/>
                <w:lang w:val="en-IN"/>
              </w:rPr>
            </w:pPr>
            <w:r w:rsidRPr="00B4404D">
              <w:rPr>
                <w:sz w:val="24"/>
                <w:szCs w:val="24"/>
                <w:lang w:val="en-IN"/>
              </w:rPr>
              <w:t>$406.33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A7EA63" w14:textId="77777777" w:rsidR="00B4404D" w:rsidRPr="00B4404D" w:rsidRDefault="00B4404D" w:rsidP="00B4404D">
            <w:pPr>
              <w:rPr>
                <w:sz w:val="24"/>
                <w:szCs w:val="24"/>
                <w:lang w:val="en-IN"/>
              </w:rPr>
            </w:pPr>
            <w:r w:rsidRPr="00B4404D">
              <w:rPr>
                <w:sz w:val="24"/>
                <w:szCs w:val="24"/>
                <w:lang w:val="en-IN"/>
              </w:rPr>
              <w:t>$520,110.00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D7A4B1" w14:textId="77777777" w:rsidR="00B4404D" w:rsidRPr="00B4404D" w:rsidRDefault="00B4404D" w:rsidP="00B4404D">
            <w:pPr>
              <w:rPr>
                <w:sz w:val="24"/>
                <w:szCs w:val="24"/>
                <w:lang w:val="en-IN"/>
              </w:rPr>
            </w:pPr>
            <w:r w:rsidRPr="00B4404D">
              <w:rPr>
                <w:sz w:val="24"/>
                <w:szCs w:val="24"/>
                <w:lang w:val="en-IN"/>
              </w:rPr>
              <w:t>19.38%</w:t>
            </w:r>
          </w:p>
        </w:tc>
      </w:tr>
      <w:tr w:rsidR="00B4404D" w:rsidRPr="00B4404D" w14:paraId="76C91FE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03DAC0" w14:textId="77777777" w:rsidR="00B4404D" w:rsidRPr="00B4404D" w:rsidRDefault="00B4404D" w:rsidP="00B4404D">
            <w:pPr>
              <w:rPr>
                <w:sz w:val="24"/>
                <w:szCs w:val="24"/>
                <w:lang w:val="en-IN"/>
              </w:rPr>
            </w:pPr>
            <w:r w:rsidRPr="00B4404D">
              <w:rPr>
                <w:b/>
                <w:bCs/>
                <w:sz w:val="24"/>
                <w:szCs w:val="24"/>
                <w:lang w:val="en-IN"/>
              </w:rPr>
              <w:t>Beauty &amp; Health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EBD123" w14:textId="77777777" w:rsidR="00B4404D" w:rsidRPr="00B4404D" w:rsidRDefault="00B4404D" w:rsidP="00B4404D">
            <w:pPr>
              <w:rPr>
                <w:sz w:val="24"/>
                <w:szCs w:val="24"/>
                <w:lang w:val="en-IN"/>
              </w:rPr>
            </w:pPr>
            <w:r w:rsidRPr="00B4404D">
              <w:rPr>
                <w:sz w:val="24"/>
                <w:szCs w:val="24"/>
                <w:lang w:val="en-IN"/>
              </w:rPr>
              <w:t>980 Items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C3204E" w14:textId="77777777" w:rsidR="00B4404D" w:rsidRPr="00B4404D" w:rsidRDefault="00B4404D" w:rsidP="00B4404D">
            <w:pPr>
              <w:rPr>
                <w:sz w:val="24"/>
                <w:szCs w:val="24"/>
                <w:lang w:val="en-IN"/>
              </w:rPr>
            </w:pPr>
            <w:r w:rsidRPr="00B4404D">
              <w:rPr>
                <w:sz w:val="24"/>
                <w:szCs w:val="24"/>
                <w:lang w:val="en-IN"/>
              </w:rPr>
              <w:t>$403.87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BB1C16" w14:textId="77777777" w:rsidR="00B4404D" w:rsidRPr="00B4404D" w:rsidRDefault="00B4404D" w:rsidP="00B4404D">
            <w:pPr>
              <w:rPr>
                <w:sz w:val="24"/>
                <w:szCs w:val="24"/>
                <w:lang w:val="en-IN"/>
              </w:rPr>
            </w:pPr>
            <w:r w:rsidRPr="00B4404D">
              <w:rPr>
                <w:sz w:val="24"/>
                <w:szCs w:val="24"/>
                <w:lang w:val="en-IN"/>
              </w:rPr>
              <w:t>$395,800.00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316A56" w14:textId="77777777" w:rsidR="00B4404D" w:rsidRPr="00B4404D" w:rsidRDefault="00B4404D" w:rsidP="00B4404D">
            <w:pPr>
              <w:rPr>
                <w:sz w:val="24"/>
                <w:szCs w:val="24"/>
                <w:lang w:val="en-IN"/>
              </w:rPr>
            </w:pPr>
            <w:r w:rsidRPr="00B4404D">
              <w:rPr>
                <w:sz w:val="24"/>
                <w:szCs w:val="24"/>
                <w:lang w:val="en-IN"/>
              </w:rPr>
              <w:t>14.75%</w:t>
            </w:r>
          </w:p>
        </w:tc>
      </w:tr>
      <w:tr w:rsidR="00B4404D" w:rsidRPr="00B4404D" w14:paraId="32BD636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DA101A" w14:textId="77777777" w:rsidR="00B4404D" w:rsidRPr="00B4404D" w:rsidRDefault="00B4404D" w:rsidP="00B4404D">
            <w:pPr>
              <w:rPr>
                <w:sz w:val="24"/>
                <w:szCs w:val="24"/>
                <w:lang w:val="en-IN"/>
              </w:rPr>
            </w:pPr>
            <w:r w:rsidRPr="00B4404D">
              <w:rPr>
                <w:b/>
                <w:bCs/>
                <w:sz w:val="24"/>
                <w:szCs w:val="24"/>
                <w:lang w:val="en-IN"/>
              </w:rPr>
              <w:t>Books &amp; Media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A882FE" w14:textId="77777777" w:rsidR="00B4404D" w:rsidRPr="00B4404D" w:rsidRDefault="00B4404D" w:rsidP="00B4404D">
            <w:pPr>
              <w:rPr>
                <w:sz w:val="24"/>
                <w:szCs w:val="24"/>
                <w:lang w:val="en-IN"/>
              </w:rPr>
            </w:pPr>
            <w:r w:rsidRPr="00B4404D">
              <w:rPr>
                <w:sz w:val="24"/>
                <w:szCs w:val="24"/>
                <w:lang w:val="en-IN"/>
              </w:rPr>
              <w:t>512 Items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B64A66" w14:textId="77777777" w:rsidR="00B4404D" w:rsidRPr="00B4404D" w:rsidRDefault="00B4404D" w:rsidP="00B4404D">
            <w:pPr>
              <w:rPr>
                <w:sz w:val="24"/>
                <w:szCs w:val="24"/>
                <w:lang w:val="en-IN"/>
              </w:rPr>
            </w:pPr>
            <w:r w:rsidRPr="00B4404D">
              <w:rPr>
                <w:sz w:val="24"/>
                <w:szCs w:val="24"/>
                <w:lang w:val="en-IN"/>
              </w:rPr>
              <w:t>$411.00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511C46" w14:textId="77777777" w:rsidR="00B4404D" w:rsidRPr="00B4404D" w:rsidRDefault="00B4404D" w:rsidP="00B4404D">
            <w:pPr>
              <w:rPr>
                <w:sz w:val="24"/>
                <w:szCs w:val="24"/>
                <w:lang w:val="en-IN"/>
              </w:rPr>
            </w:pPr>
            <w:r w:rsidRPr="00B4404D">
              <w:rPr>
                <w:sz w:val="24"/>
                <w:szCs w:val="24"/>
                <w:lang w:val="en-IN"/>
              </w:rPr>
              <w:t>$210,430.00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B66E97" w14:textId="77777777" w:rsidR="00B4404D" w:rsidRPr="00B4404D" w:rsidRDefault="00B4404D" w:rsidP="00B4404D">
            <w:pPr>
              <w:rPr>
                <w:sz w:val="24"/>
                <w:szCs w:val="24"/>
                <w:lang w:val="en-IN"/>
              </w:rPr>
            </w:pPr>
            <w:r w:rsidRPr="00B4404D">
              <w:rPr>
                <w:sz w:val="24"/>
                <w:szCs w:val="24"/>
                <w:lang w:val="en-IN"/>
              </w:rPr>
              <w:t>7.84%</w:t>
            </w:r>
          </w:p>
        </w:tc>
      </w:tr>
      <w:tr w:rsidR="00B4404D" w:rsidRPr="00B4404D" w14:paraId="5704CE4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9C653A" w14:textId="77777777" w:rsidR="00B4404D" w:rsidRPr="00B4404D" w:rsidRDefault="00B4404D" w:rsidP="00B4404D">
            <w:pPr>
              <w:rPr>
                <w:sz w:val="24"/>
                <w:szCs w:val="24"/>
                <w:lang w:val="en-IN"/>
              </w:rPr>
            </w:pPr>
            <w:r w:rsidRPr="00B4404D">
              <w:rPr>
                <w:b/>
                <w:bCs/>
                <w:sz w:val="24"/>
                <w:szCs w:val="24"/>
                <w:lang w:val="en-IN"/>
              </w:rPr>
              <w:t>System Totals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E43BFC" w14:textId="77777777" w:rsidR="00B4404D" w:rsidRPr="00B4404D" w:rsidRDefault="00B4404D" w:rsidP="00B4404D">
            <w:pPr>
              <w:rPr>
                <w:sz w:val="24"/>
                <w:szCs w:val="24"/>
                <w:lang w:val="en-IN"/>
              </w:rPr>
            </w:pPr>
            <w:r w:rsidRPr="00B4404D">
              <w:rPr>
                <w:b/>
                <w:bCs/>
                <w:sz w:val="24"/>
                <w:szCs w:val="24"/>
                <w:lang w:val="en-IN"/>
              </w:rPr>
              <w:t>6,482 Items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DE0B30" w14:textId="77777777" w:rsidR="00B4404D" w:rsidRPr="00B4404D" w:rsidRDefault="00B4404D" w:rsidP="00B4404D">
            <w:pPr>
              <w:rPr>
                <w:sz w:val="24"/>
                <w:szCs w:val="24"/>
                <w:lang w:val="en-IN"/>
              </w:rPr>
            </w:pPr>
            <w:r w:rsidRPr="00B4404D">
              <w:rPr>
                <w:b/>
                <w:bCs/>
                <w:sz w:val="24"/>
                <w:szCs w:val="24"/>
                <w:lang w:val="en-IN"/>
              </w:rPr>
              <w:t>$412.40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6005B5" w14:textId="77777777" w:rsidR="00B4404D" w:rsidRPr="00B4404D" w:rsidRDefault="00B4404D" w:rsidP="00B4404D">
            <w:pPr>
              <w:rPr>
                <w:sz w:val="24"/>
                <w:szCs w:val="24"/>
                <w:lang w:val="en-IN"/>
              </w:rPr>
            </w:pPr>
            <w:r w:rsidRPr="00B4404D">
              <w:rPr>
                <w:b/>
                <w:bCs/>
                <w:sz w:val="24"/>
                <w:szCs w:val="24"/>
                <w:lang w:val="en-IN"/>
              </w:rPr>
              <w:t>$2,684,000.00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C7BF5B" w14:textId="77777777" w:rsidR="00B4404D" w:rsidRPr="00B4404D" w:rsidRDefault="00B4404D" w:rsidP="00B4404D">
            <w:pPr>
              <w:rPr>
                <w:sz w:val="24"/>
                <w:szCs w:val="24"/>
                <w:lang w:val="en-IN"/>
              </w:rPr>
            </w:pPr>
            <w:r w:rsidRPr="00B4404D">
              <w:rPr>
                <w:b/>
                <w:bCs/>
                <w:sz w:val="24"/>
                <w:szCs w:val="24"/>
                <w:lang w:val="en-IN"/>
              </w:rPr>
              <w:t>100.00%</w:t>
            </w:r>
          </w:p>
        </w:tc>
      </w:tr>
    </w:tbl>
    <w:p w14:paraId="3C194773" w14:textId="77777777" w:rsidR="00B4404D" w:rsidRDefault="00B4404D" w:rsidP="00B4404D">
      <w:pPr>
        <w:rPr>
          <w:b/>
          <w:bCs/>
          <w:sz w:val="24"/>
          <w:szCs w:val="24"/>
          <w:lang w:val="en-IN"/>
        </w:rPr>
      </w:pPr>
    </w:p>
    <w:p w14:paraId="3B4663AC" w14:textId="77777777" w:rsidR="00B4404D" w:rsidRDefault="00B4404D" w:rsidP="00B4404D">
      <w:pPr>
        <w:rPr>
          <w:b/>
          <w:bCs/>
          <w:sz w:val="24"/>
          <w:szCs w:val="24"/>
          <w:lang w:val="en-IN"/>
        </w:rPr>
      </w:pPr>
    </w:p>
    <w:p w14:paraId="0EB8654E" w14:textId="77777777" w:rsidR="00B4404D" w:rsidRDefault="00B4404D" w:rsidP="00B4404D">
      <w:pPr>
        <w:rPr>
          <w:b/>
          <w:bCs/>
          <w:sz w:val="24"/>
          <w:szCs w:val="24"/>
          <w:lang w:val="en-IN"/>
        </w:rPr>
      </w:pPr>
    </w:p>
    <w:p w14:paraId="2195F8C2" w14:textId="77777777" w:rsidR="00B4404D" w:rsidRDefault="00B4404D" w:rsidP="00B4404D">
      <w:pPr>
        <w:rPr>
          <w:b/>
          <w:bCs/>
          <w:sz w:val="24"/>
          <w:szCs w:val="24"/>
          <w:lang w:val="en-IN"/>
        </w:rPr>
      </w:pPr>
    </w:p>
    <w:p w14:paraId="4D8D3321" w14:textId="77777777" w:rsidR="00B4404D" w:rsidRDefault="00B4404D" w:rsidP="00B4404D">
      <w:pPr>
        <w:rPr>
          <w:b/>
          <w:bCs/>
          <w:sz w:val="24"/>
          <w:szCs w:val="24"/>
          <w:lang w:val="en-IN"/>
        </w:rPr>
      </w:pPr>
    </w:p>
    <w:p w14:paraId="43B6C748" w14:textId="77777777" w:rsidR="00B4404D" w:rsidRDefault="00B4404D" w:rsidP="00B4404D">
      <w:pPr>
        <w:rPr>
          <w:b/>
          <w:bCs/>
          <w:sz w:val="24"/>
          <w:szCs w:val="24"/>
          <w:lang w:val="en-IN"/>
        </w:rPr>
      </w:pPr>
    </w:p>
    <w:p w14:paraId="0C177F67" w14:textId="77777777" w:rsidR="00B4404D" w:rsidRDefault="00B4404D" w:rsidP="00B4404D">
      <w:pPr>
        <w:rPr>
          <w:b/>
          <w:bCs/>
          <w:sz w:val="24"/>
          <w:szCs w:val="24"/>
          <w:lang w:val="en-IN"/>
        </w:rPr>
      </w:pPr>
    </w:p>
    <w:p w14:paraId="3B77FF0B" w14:textId="77777777" w:rsidR="00B4404D" w:rsidRDefault="00B4404D" w:rsidP="00B4404D">
      <w:pPr>
        <w:rPr>
          <w:b/>
          <w:bCs/>
          <w:sz w:val="24"/>
          <w:szCs w:val="24"/>
          <w:lang w:val="en-IN"/>
        </w:rPr>
      </w:pPr>
    </w:p>
    <w:p w14:paraId="6E6ACA9E" w14:textId="7C7F51F4" w:rsidR="00B4404D" w:rsidRPr="00B4404D" w:rsidRDefault="00B4404D" w:rsidP="00B4404D">
      <w:pPr>
        <w:rPr>
          <w:b/>
          <w:bCs/>
          <w:sz w:val="24"/>
          <w:szCs w:val="24"/>
          <w:lang w:val="en-IN"/>
        </w:rPr>
      </w:pPr>
      <w:r w:rsidRPr="00B4404D">
        <w:rPr>
          <w:b/>
          <w:bCs/>
          <w:sz w:val="24"/>
          <w:szCs w:val="24"/>
          <w:lang w:val="en-IN"/>
        </w:rPr>
        <w:t>7.4.2 Strategic Revenue Insights</w:t>
      </w:r>
    </w:p>
    <w:p w14:paraId="11EBF228" w14:textId="77777777" w:rsidR="00B4404D" w:rsidRPr="00B4404D" w:rsidRDefault="00B4404D" w:rsidP="00B4404D">
      <w:pPr>
        <w:numPr>
          <w:ilvl w:val="0"/>
          <w:numId w:val="65"/>
        </w:numPr>
        <w:rPr>
          <w:sz w:val="24"/>
          <w:szCs w:val="24"/>
          <w:lang w:val="en-IN"/>
        </w:rPr>
      </w:pPr>
      <w:r w:rsidRPr="00B4404D">
        <w:rPr>
          <w:b/>
          <w:bCs/>
          <w:sz w:val="24"/>
          <w:szCs w:val="24"/>
          <w:lang w:val="en-IN"/>
        </w:rPr>
        <w:t>The Electronics Dominance Effect:</w:t>
      </w:r>
      <w:r w:rsidRPr="00B4404D">
        <w:rPr>
          <w:sz w:val="24"/>
          <w:szCs w:val="24"/>
          <w:lang w:val="en-IN"/>
        </w:rPr>
        <w:t xml:space="preserve"> The Electronics sector stands out as the primary commercial engine of the business, generating </w:t>
      </w:r>
      <w:r w:rsidRPr="00B4404D">
        <w:rPr>
          <w:b/>
          <w:bCs/>
          <w:sz w:val="24"/>
          <w:szCs w:val="24"/>
          <w:lang w:val="en-IN"/>
        </w:rPr>
        <w:t>31.49%</w:t>
      </w:r>
      <w:r w:rsidRPr="00B4404D">
        <w:rPr>
          <w:sz w:val="24"/>
          <w:szCs w:val="24"/>
          <w:lang w:val="en-IN"/>
        </w:rPr>
        <w:t xml:space="preserve"> of all gross revenue ($845,210.00). This indicates that promotional spend, homepage real estate, and supply-chain logistics should </w:t>
      </w:r>
      <w:proofErr w:type="spellStart"/>
      <w:r w:rsidRPr="00B4404D">
        <w:rPr>
          <w:sz w:val="24"/>
          <w:szCs w:val="24"/>
          <w:lang w:val="en-IN"/>
        </w:rPr>
        <w:t>favor</w:t>
      </w:r>
      <w:proofErr w:type="spellEnd"/>
      <w:r w:rsidRPr="00B4404D">
        <w:rPr>
          <w:sz w:val="24"/>
          <w:szCs w:val="24"/>
          <w:lang w:val="en-IN"/>
        </w:rPr>
        <w:t xml:space="preserve"> electronics to maximize profit margins.</w:t>
      </w:r>
    </w:p>
    <w:p w14:paraId="23B5AB98" w14:textId="77777777" w:rsidR="00B4404D" w:rsidRPr="00B4404D" w:rsidRDefault="00B4404D" w:rsidP="00B4404D">
      <w:pPr>
        <w:numPr>
          <w:ilvl w:val="0"/>
          <w:numId w:val="65"/>
        </w:numPr>
        <w:rPr>
          <w:sz w:val="24"/>
          <w:szCs w:val="24"/>
          <w:lang w:val="en-IN"/>
        </w:rPr>
      </w:pPr>
      <w:r w:rsidRPr="00B4404D">
        <w:rPr>
          <w:b/>
          <w:bCs/>
          <w:sz w:val="24"/>
          <w:szCs w:val="24"/>
          <w:lang w:val="en-IN"/>
        </w:rPr>
        <w:t>The Apparel Core Stability:</w:t>
      </w:r>
      <w:r w:rsidRPr="00B4404D">
        <w:rPr>
          <w:sz w:val="24"/>
          <w:szCs w:val="24"/>
          <w:lang w:val="en-IN"/>
        </w:rPr>
        <w:t xml:space="preserve"> Apparel &amp; Fashion closely follows as the second-largest segment, accounting for </w:t>
      </w:r>
      <w:r w:rsidRPr="00B4404D">
        <w:rPr>
          <w:b/>
          <w:bCs/>
          <w:sz w:val="24"/>
          <w:szCs w:val="24"/>
          <w:lang w:val="en-IN"/>
        </w:rPr>
        <w:t>26.54%</w:t>
      </w:r>
      <w:r w:rsidRPr="00B4404D">
        <w:rPr>
          <w:sz w:val="24"/>
          <w:szCs w:val="24"/>
          <w:lang w:val="en-IN"/>
        </w:rPr>
        <w:t xml:space="preserve"> of sales. Combined, Electronics and Apparel drive more than 58% of overall enterprise revenue, highlighting them as the two core pillars of the business.</w:t>
      </w:r>
    </w:p>
    <w:p w14:paraId="0B84AF81" w14:textId="77777777" w:rsidR="00B4404D" w:rsidRPr="00B4404D" w:rsidRDefault="00B4404D" w:rsidP="00B4404D">
      <w:pPr>
        <w:numPr>
          <w:ilvl w:val="0"/>
          <w:numId w:val="65"/>
        </w:numPr>
        <w:rPr>
          <w:sz w:val="24"/>
          <w:szCs w:val="24"/>
          <w:lang w:val="en-IN"/>
        </w:rPr>
      </w:pPr>
      <w:r w:rsidRPr="00B4404D">
        <w:rPr>
          <w:b/>
          <w:bCs/>
          <w:sz w:val="24"/>
          <w:szCs w:val="24"/>
          <w:lang w:val="en-IN"/>
        </w:rPr>
        <w:t>The Books Underperformance Indicator:</w:t>
      </w:r>
      <w:r w:rsidRPr="00B4404D">
        <w:rPr>
          <w:sz w:val="24"/>
          <w:szCs w:val="24"/>
          <w:lang w:val="en-IN"/>
        </w:rPr>
        <w:t xml:space="preserve"> In contrast, Books &amp; Media lags significantly behind at just </w:t>
      </w:r>
      <w:r w:rsidRPr="00B4404D">
        <w:rPr>
          <w:b/>
          <w:bCs/>
          <w:sz w:val="24"/>
          <w:szCs w:val="24"/>
          <w:lang w:val="en-IN"/>
        </w:rPr>
        <w:t>7.84%</w:t>
      </w:r>
      <w:r w:rsidRPr="00B4404D">
        <w:rPr>
          <w:sz w:val="24"/>
          <w:szCs w:val="24"/>
          <w:lang w:val="en-IN"/>
        </w:rPr>
        <w:t xml:space="preserve"> of total revenue share. This underperformance suggests that the company should either scale down its inventory costs in this category or completely overhaul its marketing approach for books.</w:t>
      </w:r>
    </w:p>
    <w:p w14:paraId="1E04D197" w14:textId="77777777" w:rsidR="00B4404D" w:rsidRDefault="00B4404D" w:rsidP="00B4404D">
      <w:pPr>
        <w:rPr>
          <w:b/>
          <w:bCs/>
          <w:sz w:val="24"/>
          <w:szCs w:val="24"/>
          <w:lang w:val="en-IN"/>
        </w:rPr>
      </w:pPr>
    </w:p>
    <w:p w14:paraId="48C63A26" w14:textId="77777777" w:rsidR="00B4404D" w:rsidRDefault="00B4404D" w:rsidP="00B4404D">
      <w:pPr>
        <w:rPr>
          <w:b/>
          <w:bCs/>
          <w:sz w:val="24"/>
          <w:szCs w:val="24"/>
          <w:lang w:val="en-IN"/>
        </w:rPr>
      </w:pPr>
    </w:p>
    <w:p w14:paraId="73B497B7" w14:textId="77777777" w:rsidR="00B4404D" w:rsidRDefault="00B4404D" w:rsidP="00B4404D">
      <w:pPr>
        <w:rPr>
          <w:b/>
          <w:bCs/>
          <w:sz w:val="24"/>
          <w:szCs w:val="24"/>
          <w:lang w:val="en-IN"/>
        </w:rPr>
      </w:pPr>
    </w:p>
    <w:p w14:paraId="7C4D8DB3" w14:textId="77B19BD8" w:rsidR="00B4404D" w:rsidRPr="00B4404D" w:rsidRDefault="00B4404D" w:rsidP="00B4404D">
      <w:pPr>
        <w:rPr>
          <w:b/>
          <w:bCs/>
          <w:sz w:val="24"/>
          <w:szCs w:val="24"/>
          <w:lang w:val="en-IN"/>
        </w:rPr>
      </w:pPr>
      <w:r w:rsidRPr="00B4404D">
        <w:rPr>
          <w:b/>
          <w:bCs/>
          <w:sz w:val="24"/>
          <w:szCs w:val="24"/>
          <w:lang w:val="en-IN"/>
        </w:rPr>
        <w:t>7.5 Payment Gateway Utilization and Transaction Security Trends</w:t>
      </w:r>
    </w:p>
    <w:p w14:paraId="464201D1" w14:textId="77777777" w:rsidR="00B4404D" w:rsidRPr="00B4404D" w:rsidRDefault="00B4404D" w:rsidP="00B4404D">
      <w:pPr>
        <w:rPr>
          <w:sz w:val="24"/>
          <w:szCs w:val="24"/>
          <w:lang w:val="en-IN"/>
        </w:rPr>
      </w:pPr>
      <w:proofErr w:type="spellStart"/>
      <w:r w:rsidRPr="00B4404D">
        <w:rPr>
          <w:sz w:val="24"/>
          <w:szCs w:val="24"/>
          <w:lang w:val="en-IN"/>
        </w:rPr>
        <w:t>Analyzing</w:t>
      </w:r>
      <w:proofErr w:type="spellEnd"/>
      <w:r w:rsidRPr="00B4404D">
        <w:rPr>
          <w:sz w:val="24"/>
          <w:szCs w:val="24"/>
          <w:lang w:val="en-IN"/>
        </w:rPr>
        <w:t xml:space="preserve"> how consumers pay reveals important preferences regarding transaction security and user habits. The system evaluated payment methods across our core demographic groups:</w:t>
      </w:r>
    </w:p>
    <w:p w14:paraId="6D4C7714" w14:textId="77777777" w:rsidR="00B4404D" w:rsidRPr="00B4404D" w:rsidRDefault="00B4404D" w:rsidP="00B4404D">
      <w:pPr>
        <w:rPr>
          <w:sz w:val="24"/>
          <w:szCs w:val="24"/>
          <w:lang w:val="en-IN"/>
        </w:rPr>
      </w:pPr>
      <w:r w:rsidRPr="00B4404D">
        <w:rPr>
          <w:sz w:val="24"/>
          <w:szCs w:val="24"/>
          <w:lang w:val="en-IN"/>
        </w:rPr>
        <w:t xml:space="preserve">                  PAYMENT GATEWAY MARKET SHARE</w:t>
      </w:r>
    </w:p>
    <w:p w14:paraId="29813766" w14:textId="77777777" w:rsidR="00B4404D" w:rsidRPr="00B4404D" w:rsidRDefault="00B4404D" w:rsidP="00B4404D">
      <w:pPr>
        <w:rPr>
          <w:sz w:val="24"/>
          <w:szCs w:val="24"/>
          <w:lang w:val="en-IN"/>
        </w:rPr>
      </w:pPr>
      <w:r w:rsidRPr="00B4404D">
        <w:rPr>
          <w:sz w:val="24"/>
          <w:szCs w:val="24"/>
          <w:lang w:val="en-IN"/>
        </w:rPr>
        <w:t xml:space="preserve">                  ────────────────────────────</w:t>
      </w:r>
    </w:p>
    <w:p w14:paraId="5D3704B7" w14:textId="77777777" w:rsidR="00B4404D" w:rsidRPr="00B4404D" w:rsidRDefault="00B4404D" w:rsidP="00B4404D">
      <w:pPr>
        <w:rPr>
          <w:sz w:val="24"/>
          <w:szCs w:val="24"/>
          <w:lang w:val="en-IN"/>
        </w:rPr>
      </w:pPr>
      <w:r w:rsidRPr="00B4404D">
        <w:rPr>
          <w:sz w:val="24"/>
          <w:szCs w:val="24"/>
          <w:lang w:val="en-IN"/>
        </w:rPr>
        <w:t xml:space="preserve">                  Credit Card:    38</w:t>
      </w:r>
      <w:proofErr w:type="gramStart"/>
      <w:r w:rsidRPr="00B4404D">
        <w:rPr>
          <w:sz w:val="24"/>
          <w:szCs w:val="24"/>
          <w:lang w:val="en-IN"/>
        </w:rPr>
        <w:t>%  █</w:t>
      </w:r>
      <w:proofErr w:type="gramEnd"/>
      <w:r w:rsidRPr="00B4404D">
        <w:rPr>
          <w:sz w:val="24"/>
          <w:szCs w:val="24"/>
          <w:lang w:val="en-IN"/>
        </w:rPr>
        <w:t>███████</w:t>
      </w:r>
    </w:p>
    <w:p w14:paraId="22BCD752" w14:textId="77777777" w:rsidR="00B4404D" w:rsidRPr="00B4404D" w:rsidRDefault="00B4404D" w:rsidP="00B4404D">
      <w:pPr>
        <w:rPr>
          <w:sz w:val="24"/>
          <w:szCs w:val="24"/>
          <w:lang w:val="en-IN"/>
        </w:rPr>
      </w:pPr>
      <w:r w:rsidRPr="00B4404D">
        <w:rPr>
          <w:sz w:val="24"/>
          <w:szCs w:val="24"/>
          <w:lang w:val="en-IN"/>
        </w:rPr>
        <w:t xml:space="preserve">                  UPI Payment:    32</w:t>
      </w:r>
      <w:proofErr w:type="gramStart"/>
      <w:r w:rsidRPr="00B4404D">
        <w:rPr>
          <w:sz w:val="24"/>
          <w:szCs w:val="24"/>
          <w:lang w:val="en-IN"/>
        </w:rPr>
        <w:t>%  █</w:t>
      </w:r>
      <w:proofErr w:type="gramEnd"/>
      <w:r w:rsidRPr="00B4404D">
        <w:rPr>
          <w:sz w:val="24"/>
          <w:szCs w:val="24"/>
          <w:lang w:val="en-IN"/>
        </w:rPr>
        <w:t>██████</w:t>
      </w:r>
    </w:p>
    <w:p w14:paraId="419D1B69" w14:textId="77777777" w:rsidR="00B4404D" w:rsidRPr="00B4404D" w:rsidRDefault="00B4404D" w:rsidP="00B4404D">
      <w:pPr>
        <w:rPr>
          <w:sz w:val="24"/>
          <w:szCs w:val="24"/>
          <w:lang w:val="en-IN"/>
        </w:rPr>
      </w:pPr>
      <w:r w:rsidRPr="00B4404D">
        <w:rPr>
          <w:sz w:val="24"/>
          <w:szCs w:val="24"/>
          <w:lang w:val="en-IN"/>
        </w:rPr>
        <w:t xml:space="preserve">                  Digital Wallet: 18</w:t>
      </w:r>
      <w:proofErr w:type="gramStart"/>
      <w:r w:rsidRPr="00B4404D">
        <w:rPr>
          <w:sz w:val="24"/>
          <w:szCs w:val="24"/>
          <w:lang w:val="en-IN"/>
        </w:rPr>
        <w:t>%  █</w:t>
      </w:r>
      <w:proofErr w:type="gramEnd"/>
      <w:r w:rsidRPr="00B4404D">
        <w:rPr>
          <w:sz w:val="24"/>
          <w:szCs w:val="24"/>
          <w:lang w:val="en-IN"/>
        </w:rPr>
        <w:t>███</w:t>
      </w:r>
    </w:p>
    <w:p w14:paraId="433174F2" w14:textId="77777777" w:rsidR="00B4404D" w:rsidRPr="00B4404D" w:rsidRDefault="00B4404D" w:rsidP="00B4404D">
      <w:pPr>
        <w:rPr>
          <w:sz w:val="24"/>
          <w:szCs w:val="24"/>
          <w:lang w:val="en-IN"/>
        </w:rPr>
      </w:pPr>
      <w:r w:rsidRPr="00B4404D">
        <w:rPr>
          <w:sz w:val="24"/>
          <w:szCs w:val="24"/>
          <w:lang w:val="en-IN"/>
        </w:rPr>
        <w:t xml:space="preserve">                  </w:t>
      </w:r>
      <w:proofErr w:type="spellStart"/>
      <w:r w:rsidRPr="00B4404D">
        <w:rPr>
          <w:sz w:val="24"/>
          <w:szCs w:val="24"/>
          <w:lang w:val="en-IN"/>
        </w:rPr>
        <w:t>NetBanking</w:t>
      </w:r>
      <w:proofErr w:type="spellEnd"/>
      <w:r w:rsidRPr="00B4404D">
        <w:rPr>
          <w:sz w:val="24"/>
          <w:szCs w:val="24"/>
          <w:lang w:val="en-IN"/>
        </w:rPr>
        <w:t>:     12</w:t>
      </w:r>
      <w:proofErr w:type="gramStart"/>
      <w:r w:rsidRPr="00B4404D">
        <w:rPr>
          <w:sz w:val="24"/>
          <w:szCs w:val="24"/>
          <w:lang w:val="en-IN"/>
        </w:rPr>
        <w:t>%  █</w:t>
      </w:r>
      <w:proofErr w:type="gramEnd"/>
      <w:r w:rsidRPr="00B4404D">
        <w:rPr>
          <w:sz w:val="24"/>
          <w:szCs w:val="24"/>
          <w:lang w:val="en-IN"/>
        </w:rPr>
        <w:t>█</w:t>
      </w:r>
    </w:p>
    <w:p w14:paraId="5B602DAC" w14:textId="77777777" w:rsidR="00B4404D" w:rsidRPr="00B4404D" w:rsidRDefault="00B4404D" w:rsidP="00B4404D">
      <w:pPr>
        <w:numPr>
          <w:ilvl w:val="0"/>
          <w:numId w:val="66"/>
        </w:numPr>
        <w:rPr>
          <w:sz w:val="24"/>
          <w:szCs w:val="24"/>
          <w:lang w:val="en-IN"/>
        </w:rPr>
      </w:pPr>
      <w:r w:rsidRPr="00B4404D">
        <w:rPr>
          <w:b/>
          <w:bCs/>
          <w:sz w:val="24"/>
          <w:szCs w:val="24"/>
          <w:lang w:val="en-IN"/>
        </w:rPr>
        <w:lastRenderedPageBreak/>
        <w:t>Credit Card Leadership (38% Share):</w:t>
      </w:r>
      <w:r w:rsidRPr="00B4404D">
        <w:rPr>
          <w:sz w:val="24"/>
          <w:szCs w:val="24"/>
          <w:lang w:val="en-IN"/>
        </w:rPr>
        <w:t xml:space="preserve"> Credit cards remain the preferred choice for higher-value transactions (such as premium Electronics), likely driven by fraud protection benefits, reward point structures, and deferred payment options.</w:t>
      </w:r>
    </w:p>
    <w:p w14:paraId="13C4FD73" w14:textId="77777777" w:rsidR="00B4404D" w:rsidRPr="00B4404D" w:rsidRDefault="00B4404D" w:rsidP="00B4404D">
      <w:pPr>
        <w:numPr>
          <w:ilvl w:val="0"/>
          <w:numId w:val="66"/>
        </w:numPr>
        <w:rPr>
          <w:sz w:val="24"/>
          <w:szCs w:val="24"/>
          <w:lang w:val="en-IN"/>
        </w:rPr>
      </w:pPr>
      <w:r w:rsidRPr="00B4404D">
        <w:rPr>
          <w:b/>
          <w:bCs/>
          <w:sz w:val="24"/>
          <w:szCs w:val="24"/>
          <w:lang w:val="en-IN"/>
        </w:rPr>
        <w:t>UPI Payment Adoption (32% Share):</w:t>
      </w:r>
      <w:r w:rsidRPr="00B4404D">
        <w:rPr>
          <w:sz w:val="24"/>
          <w:szCs w:val="24"/>
          <w:lang w:val="en-IN"/>
        </w:rPr>
        <w:t xml:space="preserve"> UPI payment frameworks have captured a significant portion of the market, matching credit cards closely. UPI is used heavily by the 18–35 age demographic for fast, lower-value checkouts, proving that frictionless mobile processing is essential for modern consumers.</w:t>
      </w:r>
    </w:p>
    <w:p w14:paraId="073BCFB7" w14:textId="77777777" w:rsidR="00B4404D" w:rsidRPr="00B4404D" w:rsidRDefault="00B4404D" w:rsidP="00B4404D">
      <w:pPr>
        <w:numPr>
          <w:ilvl w:val="0"/>
          <w:numId w:val="66"/>
        </w:numPr>
        <w:rPr>
          <w:sz w:val="24"/>
          <w:szCs w:val="24"/>
          <w:lang w:val="en-IN"/>
        </w:rPr>
      </w:pPr>
      <w:r w:rsidRPr="00B4404D">
        <w:rPr>
          <w:b/>
          <w:bCs/>
          <w:sz w:val="24"/>
          <w:szCs w:val="24"/>
          <w:lang w:val="en-IN"/>
        </w:rPr>
        <w:t>Alternative Gateways (30% Combined Share):</w:t>
      </w:r>
      <w:r w:rsidRPr="00B4404D">
        <w:rPr>
          <w:sz w:val="24"/>
          <w:szCs w:val="24"/>
          <w:lang w:val="en-IN"/>
        </w:rPr>
        <w:t xml:space="preserve"> Digital Wallets (18%) and </w:t>
      </w:r>
      <w:proofErr w:type="spellStart"/>
      <w:r w:rsidRPr="00B4404D">
        <w:rPr>
          <w:sz w:val="24"/>
          <w:szCs w:val="24"/>
          <w:lang w:val="en-IN"/>
        </w:rPr>
        <w:t>NetBanking</w:t>
      </w:r>
      <w:proofErr w:type="spellEnd"/>
      <w:r w:rsidRPr="00B4404D">
        <w:rPr>
          <w:sz w:val="24"/>
          <w:szCs w:val="24"/>
          <w:lang w:val="en-IN"/>
        </w:rPr>
        <w:t xml:space="preserve"> (12%) make up the remainder of the transaction mix, providing necessary baseline payment choices for more traditional or conservative consumers.</w:t>
      </w:r>
    </w:p>
    <w:p w14:paraId="2480862B" w14:textId="77777777" w:rsidR="00B4404D" w:rsidRPr="00B4404D" w:rsidRDefault="00B4404D" w:rsidP="00B4404D">
      <w:pPr>
        <w:rPr>
          <w:sz w:val="24"/>
          <w:szCs w:val="24"/>
        </w:rPr>
      </w:pPr>
    </w:p>
    <w:p w14:paraId="43665916" w14:textId="77777777" w:rsidR="005949C7" w:rsidRDefault="005949C7" w:rsidP="005949C7">
      <w:r>
        <w:br w:type="page"/>
      </w:r>
    </w:p>
    <w:p w14:paraId="1218204D" w14:textId="0A01A78A" w:rsidR="005949C7" w:rsidRDefault="005949C7" w:rsidP="00820F3A">
      <w:pPr>
        <w:pStyle w:val="Heading1"/>
        <w:jc w:val="center"/>
        <w:rPr>
          <w:lang w:val="fr-FR"/>
        </w:rPr>
      </w:pPr>
      <w:bookmarkStart w:id="12" w:name="_Toc230860119"/>
      <w:proofErr w:type="spellStart"/>
      <w:r w:rsidRPr="005949C7">
        <w:rPr>
          <w:lang w:val="fr-FR"/>
        </w:rPr>
        <w:lastRenderedPageBreak/>
        <w:t>Chapter</w:t>
      </w:r>
      <w:proofErr w:type="spellEnd"/>
      <w:r w:rsidRPr="005949C7">
        <w:rPr>
          <w:lang w:val="fr-FR"/>
        </w:rPr>
        <w:t xml:space="preserve"> </w:t>
      </w:r>
      <w:proofErr w:type="gramStart"/>
      <w:r w:rsidRPr="005949C7">
        <w:rPr>
          <w:lang w:val="fr-FR"/>
        </w:rPr>
        <w:t>8:</w:t>
      </w:r>
      <w:proofErr w:type="gramEnd"/>
      <w:r w:rsidRPr="005949C7">
        <w:rPr>
          <w:lang w:val="fr-FR"/>
        </w:rPr>
        <w:t xml:space="preserve"> Conclusion &amp; Future Scope</w:t>
      </w:r>
      <w:bookmarkEnd w:id="12"/>
    </w:p>
    <w:p w14:paraId="2FA57843" w14:textId="77777777" w:rsidR="00606CA1" w:rsidRDefault="00606CA1" w:rsidP="005949C7">
      <w:pPr>
        <w:rPr>
          <w:b/>
          <w:sz w:val="28"/>
          <w:lang w:val="fr-FR"/>
        </w:rPr>
      </w:pPr>
    </w:p>
    <w:p w14:paraId="02A30950" w14:textId="77777777" w:rsidR="00606CA1" w:rsidRPr="00606CA1" w:rsidRDefault="00606CA1" w:rsidP="00606CA1">
      <w:pPr>
        <w:rPr>
          <w:b/>
          <w:bCs/>
          <w:sz w:val="24"/>
          <w:szCs w:val="24"/>
          <w:lang w:val="en-IN"/>
        </w:rPr>
      </w:pPr>
      <w:r w:rsidRPr="00606CA1">
        <w:rPr>
          <w:b/>
          <w:bCs/>
          <w:sz w:val="24"/>
          <w:szCs w:val="24"/>
          <w:lang w:val="en-IN"/>
        </w:rPr>
        <w:t>8.1 Project Synthesis and Conclusion</w:t>
      </w:r>
    </w:p>
    <w:p w14:paraId="43A8F4CA" w14:textId="77777777" w:rsidR="00606CA1" w:rsidRPr="00606CA1" w:rsidRDefault="00606CA1" w:rsidP="00606CA1">
      <w:pPr>
        <w:rPr>
          <w:sz w:val="24"/>
          <w:szCs w:val="24"/>
          <w:lang w:val="en-IN"/>
        </w:rPr>
      </w:pPr>
      <w:r w:rsidRPr="00606CA1">
        <w:rPr>
          <w:sz w:val="24"/>
          <w:szCs w:val="24"/>
          <w:lang w:val="en-IN"/>
        </w:rPr>
        <w:t>This final-year master’s project successfully demonstrates the design, implementation, and execution of a modular data analytics pipeline tailored for the retail and e-commerce sectors. The core objective—</w:t>
      </w:r>
      <w:proofErr w:type="spellStart"/>
      <w:r w:rsidRPr="00606CA1">
        <w:rPr>
          <w:sz w:val="24"/>
          <w:szCs w:val="24"/>
          <w:lang w:val="en-IN"/>
        </w:rPr>
        <w:t>analyzing</w:t>
      </w:r>
      <w:proofErr w:type="spellEnd"/>
      <w:r w:rsidRPr="00606CA1">
        <w:rPr>
          <w:sz w:val="24"/>
          <w:szCs w:val="24"/>
          <w:lang w:val="en-IN"/>
        </w:rPr>
        <w:t xml:space="preserve"> complex, multi-dimensional customer transaction records to extract actionable </w:t>
      </w:r>
      <w:proofErr w:type="spellStart"/>
      <w:r w:rsidRPr="00606CA1">
        <w:rPr>
          <w:sz w:val="24"/>
          <w:szCs w:val="24"/>
          <w:lang w:val="en-IN"/>
        </w:rPr>
        <w:t>behavioral</w:t>
      </w:r>
      <w:proofErr w:type="spellEnd"/>
      <w:r w:rsidRPr="00606CA1">
        <w:rPr>
          <w:sz w:val="24"/>
          <w:szCs w:val="24"/>
          <w:lang w:val="en-IN"/>
        </w:rPr>
        <w:t xml:space="preserve"> insights—was met by leveraging open-source Python data science frameworks.</w:t>
      </w:r>
    </w:p>
    <w:p w14:paraId="43C3C21A" w14:textId="77777777" w:rsidR="00606CA1" w:rsidRPr="00606CA1" w:rsidRDefault="00606CA1" w:rsidP="00606CA1">
      <w:pPr>
        <w:rPr>
          <w:sz w:val="24"/>
          <w:szCs w:val="24"/>
          <w:lang w:val="en-IN"/>
        </w:rPr>
      </w:pPr>
      <w:r w:rsidRPr="00606CA1">
        <w:rPr>
          <w:sz w:val="24"/>
          <w:szCs w:val="24"/>
          <w:lang w:val="en-IN"/>
        </w:rPr>
        <w:t>Through structured preprocessing stages, the pipeline effectively addressed real-world data issues by normalizing irregular database schemas, applying statistical median imputation to handle missing values, and utilizing the Interquartile Range (IQR) method to eliminate extreme anomalies.</w:t>
      </w:r>
    </w:p>
    <w:p w14:paraId="47FA2C52" w14:textId="77777777" w:rsidR="00606CA1" w:rsidRPr="00606CA1" w:rsidRDefault="00606CA1" w:rsidP="00606CA1">
      <w:pPr>
        <w:rPr>
          <w:sz w:val="24"/>
          <w:szCs w:val="24"/>
          <w:lang w:val="en-IN"/>
        </w:rPr>
      </w:pPr>
      <w:r w:rsidRPr="00606CA1">
        <w:rPr>
          <w:sz w:val="24"/>
          <w:szCs w:val="24"/>
          <w:lang w:val="en-IN"/>
        </w:rPr>
        <w:t>The subsequent exploratory data analysis (EDA) and visualization phase successfully mapped out consumer traits and purchasing patterns:</w:t>
      </w:r>
    </w:p>
    <w:p w14:paraId="63832D90" w14:textId="77777777" w:rsidR="00606CA1" w:rsidRPr="00606CA1" w:rsidRDefault="00606CA1" w:rsidP="00606CA1">
      <w:pPr>
        <w:numPr>
          <w:ilvl w:val="0"/>
          <w:numId w:val="67"/>
        </w:numPr>
        <w:rPr>
          <w:sz w:val="24"/>
          <w:szCs w:val="24"/>
          <w:lang w:val="en-IN"/>
        </w:rPr>
      </w:pPr>
      <w:r w:rsidRPr="00606CA1">
        <w:rPr>
          <w:sz w:val="24"/>
          <w:szCs w:val="24"/>
          <w:lang w:val="en-IN"/>
        </w:rPr>
        <w:t>The system revealed a highly balanced, multi-generational age distribution and a steady middle-market income base.</w:t>
      </w:r>
    </w:p>
    <w:p w14:paraId="3A77DD1B" w14:textId="77777777" w:rsidR="00606CA1" w:rsidRPr="00606CA1" w:rsidRDefault="00606CA1" w:rsidP="00606CA1">
      <w:pPr>
        <w:numPr>
          <w:ilvl w:val="0"/>
          <w:numId w:val="67"/>
        </w:numPr>
        <w:rPr>
          <w:sz w:val="24"/>
          <w:szCs w:val="24"/>
          <w:lang w:val="en-IN"/>
        </w:rPr>
      </w:pPr>
      <w:r w:rsidRPr="00606CA1">
        <w:rPr>
          <w:sz w:val="24"/>
          <w:szCs w:val="24"/>
          <w:lang w:val="en-IN"/>
        </w:rPr>
        <w:t>The multi-variable Pearson correlation matrix uncovered an important structural truth: core demographic variables do not share a simple, linear relationship with transaction sizes or unit pricing. This highlights the need for advanced, non-linear machine learning models to handle deep consumer segmentation.</w:t>
      </w:r>
    </w:p>
    <w:p w14:paraId="236A2EF3" w14:textId="77777777" w:rsidR="00606CA1" w:rsidRPr="00606CA1" w:rsidRDefault="00606CA1" w:rsidP="00606CA1">
      <w:pPr>
        <w:numPr>
          <w:ilvl w:val="0"/>
          <w:numId w:val="67"/>
        </w:numPr>
        <w:rPr>
          <w:sz w:val="24"/>
          <w:szCs w:val="24"/>
          <w:lang w:val="en-IN"/>
        </w:rPr>
      </w:pPr>
      <w:r w:rsidRPr="00606CA1">
        <w:rPr>
          <w:sz w:val="24"/>
          <w:szCs w:val="24"/>
          <w:lang w:val="en-IN"/>
        </w:rPr>
        <w:t>Category-specific analysis clearly identified Electronics and Apparel as the primary revenue engines of the enterprise, while highlighting Books &amp; Media as an underperforming sector requiring tactical intervention.</w:t>
      </w:r>
    </w:p>
    <w:p w14:paraId="3B97E776" w14:textId="77777777" w:rsidR="00606CA1" w:rsidRPr="00606CA1" w:rsidRDefault="00606CA1" w:rsidP="00606CA1">
      <w:pPr>
        <w:numPr>
          <w:ilvl w:val="0"/>
          <w:numId w:val="67"/>
        </w:numPr>
        <w:rPr>
          <w:sz w:val="24"/>
          <w:szCs w:val="24"/>
          <w:lang w:val="en-IN"/>
        </w:rPr>
      </w:pPr>
      <w:r w:rsidRPr="00606CA1">
        <w:rPr>
          <w:sz w:val="24"/>
          <w:szCs w:val="24"/>
          <w:lang w:val="en-IN"/>
        </w:rPr>
        <w:t>Finally, mapping payment methods confirmed that credit cards maintain a strong position for premium checkouts, while UPI processing has rapidly grown to capture a leading share among mobile consumers.</w:t>
      </w:r>
    </w:p>
    <w:p w14:paraId="4D9762C6" w14:textId="77777777" w:rsidR="00606CA1" w:rsidRPr="00606CA1" w:rsidRDefault="00606CA1" w:rsidP="00606CA1">
      <w:pPr>
        <w:rPr>
          <w:sz w:val="24"/>
          <w:szCs w:val="24"/>
          <w:lang w:val="en-IN"/>
        </w:rPr>
      </w:pPr>
      <w:r w:rsidRPr="00606CA1">
        <w:rPr>
          <w:sz w:val="24"/>
          <w:szCs w:val="24"/>
          <w:lang w:val="en-IN"/>
        </w:rPr>
        <w:t>Ultimately, this project proves that building automated data verification and processing pipelines allows organizations to turn raw database logs into clear business intelligence. This framework bridges the gap between software engineering principles and data analytics, providing a scalable toolkit to optimize inventory management, structure targeted marketing campaigns, and drive corporate revenue growth.</w:t>
      </w:r>
    </w:p>
    <w:p w14:paraId="43B515A7" w14:textId="77777777" w:rsidR="00606CA1" w:rsidRPr="00606CA1" w:rsidRDefault="00606CA1" w:rsidP="00606CA1">
      <w:pPr>
        <w:rPr>
          <w:b/>
          <w:bCs/>
          <w:sz w:val="24"/>
          <w:szCs w:val="24"/>
          <w:lang w:val="en-IN"/>
        </w:rPr>
      </w:pPr>
      <w:r w:rsidRPr="00606CA1">
        <w:rPr>
          <w:b/>
          <w:bCs/>
          <w:sz w:val="24"/>
          <w:szCs w:val="24"/>
          <w:lang w:val="en-IN"/>
        </w:rPr>
        <w:lastRenderedPageBreak/>
        <w:t>8.2 Future Scope of the System</w:t>
      </w:r>
    </w:p>
    <w:p w14:paraId="150C8BB3" w14:textId="77777777" w:rsidR="00606CA1" w:rsidRPr="00606CA1" w:rsidRDefault="00606CA1" w:rsidP="00606CA1">
      <w:pPr>
        <w:rPr>
          <w:sz w:val="24"/>
          <w:szCs w:val="24"/>
          <w:lang w:val="en-IN"/>
        </w:rPr>
      </w:pPr>
      <w:r w:rsidRPr="00606CA1">
        <w:rPr>
          <w:sz w:val="24"/>
          <w:szCs w:val="24"/>
          <w:lang w:val="en-IN"/>
        </w:rPr>
        <w:t>While the current application provides a reliable foundation for exploratory data analysis and visual reporting, it can be extended and enhanced in several key areas to handle broader corporate use cases:</w:t>
      </w:r>
    </w:p>
    <w:p w14:paraId="1D581850" w14:textId="77777777" w:rsidR="00606CA1" w:rsidRPr="00606CA1" w:rsidRDefault="00606CA1" w:rsidP="00606CA1">
      <w:pPr>
        <w:rPr>
          <w:b/>
          <w:bCs/>
          <w:sz w:val="24"/>
          <w:szCs w:val="24"/>
          <w:lang w:val="en-IN"/>
        </w:rPr>
      </w:pPr>
      <w:r w:rsidRPr="00606CA1">
        <w:rPr>
          <w:b/>
          <w:bCs/>
          <w:sz w:val="24"/>
          <w:szCs w:val="24"/>
          <w:lang w:val="en-IN"/>
        </w:rPr>
        <w:t>1. Predictive Machine Learning Integration</w:t>
      </w:r>
    </w:p>
    <w:p w14:paraId="57A97713" w14:textId="77777777" w:rsidR="00606CA1" w:rsidRPr="00606CA1" w:rsidRDefault="00606CA1" w:rsidP="00606CA1">
      <w:pPr>
        <w:rPr>
          <w:sz w:val="24"/>
          <w:szCs w:val="24"/>
          <w:lang w:val="en-IN"/>
        </w:rPr>
      </w:pPr>
      <w:r w:rsidRPr="00606CA1">
        <w:rPr>
          <w:sz w:val="24"/>
          <w:szCs w:val="24"/>
          <w:lang w:val="en-IN"/>
        </w:rPr>
        <w:t xml:space="preserve">The next evolution of this framework involves shifting from descriptive analytics to predictive </w:t>
      </w:r>
      <w:proofErr w:type="spellStart"/>
      <w:r w:rsidRPr="00606CA1">
        <w:rPr>
          <w:sz w:val="24"/>
          <w:szCs w:val="24"/>
          <w:lang w:val="en-IN"/>
        </w:rPr>
        <w:t>modeling</w:t>
      </w:r>
      <w:proofErr w:type="spellEnd"/>
      <w:r w:rsidRPr="00606CA1">
        <w:rPr>
          <w:sz w:val="24"/>
          <w:szCs w:val="24"/>
          <w:lang w:val="en-IN"/>
        </w:rPr>
        <w:t>. Incorporating Scikit-Learn pipelines will allow the system to use historical transaction trends to build predictive models, including:</w:t>
      </w:r>
    </w:p>
    <w:p w14:paraId="1B49EEB8" w14:textId="77777777" w:rsidR="00606CA1" w:rsidRPr="00606CA1" w:rsidRDefault="00606CA1" w:rsidP="00606CA1">
      <w:pPr>
        <w:numPr>
          <w:ilvl w:val="0"/>
          <w:numId w:val="68"/>
        </w:numPr>
        <w:rPr>
          <w:sz w:val="24"/>
          <w:szCs w:val="24"/>
          <w:lang w:val="en-IN"/>
        </w:rPr>
      </w:pPr>
      <w:r w:rsidRPr="00606CA1">
        <w:rPr>
          <w:b/>
          <w:bCs/>
          <w:sz w:val="24"/>
          <w:szCs w:val="24"/>
          <w:lang w:val="en-IN"/>
        </w:rPr>
        <w:t>Customer Churn Prediction:</w:t>
      </w:r>
      <w:r w:rsidRPr="00606CA1">
        <w:rPr>
          <w:sz w:val="24"/>
          <w:szCs w:val="24"/>
          <w:lang w:val="en-IN"/>
        </w:rPr>
        <w:t xml:space="preserve"> Using Random Forest or </w:t>
      </w:r>
      <w:proofErr w:type="spellStart"/>
      <w:r w:rsidRPr="00606CA1">
        <w:rPr>
          <w:sz w:val="24"/>
          <w:szCs w:val="24"/>
          <w:lang w:val="en-IN"/>
        </w:rPr>
        <w:t>XGBoost</w:t>
      </w:r>
      <w:proofErr w:type="spellEnd"/>
      <w:r w:rsidRPr="00606CA1">
        <w:rPr>
          <w:sz w:val="24"/>
          <w:szCs w:val="24"/>
          <w:lang w:val="en-IN"/>
        </w:rPr>
        <w:t xml:space="preserve"> classifiers to flag accounts showing a high probability of leaving the platform.</w:t>
      </w:r>
    </w:p>
    <w:p w14:paraId="7E57C203" w14:textId="77777777" w:rsidR="00606CA1" w:rsidRPr="00606CA1" w:rsidRDefault="00606CA1" w:rsidP="00606CA1">
      <w:pPr>
        <w:numPr>
          <w:ilvl w:val="0"/>
          <w:numId w:val="68"/>
        </w:numPr>
        <w:rPr>
          <w:sz w:val="24"/>
          <w:szCs w:val="24"/>
          <w:lang w:val="en-IN"/>
        </w:rPr>
      </w:pPr>
      <w:r w:rsidRPr="00606CA1">
        <w:rPr>
          <w:b/>
          <w:bCs/>
          <w:sz w:val="24"/>
          <w:szCs w:val="24"/>
          <w:lang w:val="en-IN"/>
        </w:rPr>
        <w:t>Customer Lifetime Value (CLV) Forecasting:</w:t>
      </w:r>
      <w:r w:rsidRPr="00606CA1">
        <w:rPr>
          <w:sz w:val="24"/>
          <w:szCs w:val="24"/>
          <w:lang w:val="en-IN"/>
        </w:rPr>
        <w:t xml:space="preserve"> Applying linear and tree-based regression models to predict a user's total future spending over a rolling 12-month period.</w:t>
      </w:r>
    </w:p>
    <w:p w14:paraId="07BADDA3" w14:textId="77777777" w:rsidR="00606CA1" w:rsidRPr="00606CA1" w:rsidRDefault="00606CA1" w:rsidP="00606CA1">
      <w:pPr>
        <w:rPr>
          <w:b/>
          <w:bCs/>
          <w:sz w:val="24"/>
          <w:szCs w:val="24"/>
          <w:lang w:val="en-IN"/>
        </w:rPr>
      </w:pPr>
      <w:r w:rsidRPr="00606CA1">
        <w:rPr>
          <w:b/>
          <w:bCs/>
          <w:sz w:val="24"/>
          <w:szCs w:val="24"/>
          <w:lang w:val="en-IN"/>
        </w:rPr>
        <w:t>2. Advanced Market Basket Analysis</w:t>
      </w:r>
    </w:p>
    <w:p w14:paraId="26D56319" w14:textId="77777777" w:rsidR="00606CA1" w:rsidRPr="00606CA1" w:rsidRDefault="00606CA1" w:rsidP="00606CA1">
      <w:pPr>
        <w:rPr>
          <w:sz w:val="24"/>
          <w:szCs w:val="24"/>
          <w:lang w:val="en-IN"/>
        </w:rPr>
      </w:pPr>
      <w:r w:rsidRPr="00606CA1">
        <w:rPr>
          <w:sz w:val="24"/>
          <w:szCs w:val="24"/>
          <w:lang w:val="en-IN"/>
        </w:rPr>
        <w:t xml:space="preserve">Implementing the </w:t>
      </w:r>
      <w:proofErr w:type="spellStart"/>
      <w:r w:rsidRPr="00606CA1">
        <w:rPr>
          <w:sz w:val="24"/>
          <w:szCs w:val="24"/>
          <w:lang w:val="en-IN"/>
        </w:rPr>
        <w:t>Apriori</w:t>
      </w:r>
      <w:proofErr w:type="spellEnd"/>
      <w:r w:rsidRPr="00606CA1">
        <w:rPr>
          <w:sz w:val="24"/>
          <w:szCs w:val="24"/>
          <w:lang w:val="en-IN"/>
        </w:rPr>
        <w:t xml:space="preserve"> or FP-Growth algorithms via the </w:t>
      </w:r>
      <w:proofErr w:type="spellStart"/>
      <w:r w:rsidRPr="00606CA1">
        <w:rPr>
          <w:sz w:val="24"/>
          <w:szCs w:val="24"/>
          <w:lang w:val="en-IN"/>
        </w:rPr>
        <w:t>mlxtend</w:t>
      </w:r>
      <w:proofErr w:type="spellEnd"/>
      <w:r w:rsidRPr="00606CA1">
        <w:rPr>
          <w:sz w:val="24"/>
          <w:szCs w:val="24"/>
          <w:lang w:val="en-IN"/>
        </w:rPr>
        <w:t xml:space="preserve"> library will enable true association rule mining. This will allow the engine to automatically discover hidden product affinities (e.g., identifying that customers who buy premium wireless headphones purchase specific smartphone cases 75% of the time). These data-driven insights can directly optimize product bundle pricing and digital cross-selling recommendation carousels.</w:t>
      </w:r>
    </w:p>
    <w:p w14:paraId="6347885A" w14:textId="77777777" w:rsidR="00606CA1" w:rsidRPr="00606CA1" w:rsidRDefault="00606CA1" w:rsidP="00606CA1">
      <w:pPr>
        <w:rPr>
          <w:b/>
          <w:bCs/>
          <w:sz w:val="24"/>
          <w:szCs w:val="24"/>
          <w:lang w:val="en-IN"/>
        </w:rPr>
      </w:pPr>
      <w:r w:rsidRPr="00606CA1">
        <w:rPr>
          <w:b/>
          <w:bCs/>
          <w:sz w:val="24"/>
          <w:szCs w:val="24"/>
          <w:lang w:val="en-IN"/>
        </w:rPr>
        <w:t>3. Real-Time Streaming Data Pipelines</w:t>
      </w:r>
    </w:p>
    <w:p w14:paraId="4A46CF78" w14:textId="77777777" w:rsidR="00606CA1" w:rsidRPr="00606CA1" w:rsidRDefault="00606CA1" w:rsidP="00606CA1">
      <w:pPr>
        <w:rPr>
          <w:sz w:val="24"/>
          <w:szCs w:val="24"/>
          <w:lang w:val="en-IN"/>
        </w:rPr>
      </w:pPr>
      <w:r w:rsidRPr="00606CA1">
        <w:rPr>
          <w:sz w:val="24"/>
          <w:szCs w:val="24"/>
          <w:lang w:val="en-IN"/>
        </w:rPr>
        <w:t xml:space="preserve">The current framework relies on batch processing historical CSV or SQL database dumps. Transitioning the ingestion layer to a real-time streaming model using Apache Kafka or Apache Spark Streaming will enable real-time dashboard updates. This ensures marketing and logistics teams see customer </w:t>
      </w:r>
      <w:proofErr w:type="spellStart"/>
      <w:r w:rsidRPr="00606CA1">
        <w:rPr>
          <w:sz w:val="24"/>
          <w:szCs w:val="24"/>
          <w:lang w:val="en-IN"/>
        </w:rPr>
        <w:t>behavior</w:t>
      </w:r>
      <w:proofErr w:type="spellEnd"/>
      <w:r w:rsidRPr="00606CA1">
        <w:rPr>
          <w:sz w:val="24"/>
          <w:szCs w:val="24"/>
          <w:lang w:val="en-IN"/>
        </w:rPr>
        <w:t xml:space="preserve"> updates instantly as checkouts occur.</w:t>
      </w:r>
    </w:p>
    <w:p w14:paraId="19920237" w14:textId="77777777" w:rsidR="00606CA1" w:rsidRPr="00606CA1" w:rsidRDefault="00606CA1" w:rsidP="00606CA1">
      <w:pPr>
        <w:rPr>
          <w:b/>
          <w:bCs/>
          <w:sz w:val="24"/>
          <w:szCs w:val="24"/>
          <w:lang w:val="en-IN"/>
        </w:rPr>
      </w:pPr>
      <w:r w:rsidRPr="00606CA1">
        <w:rPr>
          <w:b/>
          <w:bCs/>
          <w:sz w:val="24"/>
          <w:szCs w:val="24"/>
          <w:lang w:val="en-IN"/>
        </w:rPr>
        <w:t>4. Interactive Web Dashboard Deployment</w:t>
      </w:r>
    </w:p>
    <w:p w14:paraId="211F498B" w14:textId="148DFF0E" w:rsidR="005949C7" w:rsidRPr="00606CA1" w:rsidRDefault="00606CA1" w:rsidP="005949C7">
      <w:pPr>
        <w:rPr>
          <w:sz w:val="24"/>
          <w:szCs w:val="24"/>
          <w:lang w:val="en-IN"/>
        </w:rPr>
      </w:pPr>
      <w:r w:rsidRPr="00606CA1">
        <w:rPr>
          <w:sz w:val="24"/>
          <w:szCs w:val="24"/>
          <w:lang w:val="en-IN"/>
        </w:rPr>
        <w:t xml:space="preserve">To make the application more accessible for non-technical business stakeholders, the underlying visualization canvas can be wrapped in a web-based interactive framework like </w:t>
      </w:r>
      <w:proofErr w:type="spellStart"/>
      <w:r w:rsidRPr="00606CA1">
        <w:rPr>
          <w:sz w:val="24"/>
          <w:szCs w:val="24"/>
          <w:lang w:val="en-IN"/>
        </w:rPr>
        <w:t>Streamlit</w:t>
      </w:r>
      <w:proofErr w:type="spellEnd"/>
      <w:r w:rsidRPr="00606CA1">
        <w:rPr>
          <w:sz w:val="24"/>
          <w:szCs w:val="24"/>
          <w:lang w:val="en-IN"/>
        </w:rPr>
        <w:t xml:space="preserve"> or Dash. Deploying the system as a cloud-hosted dashboard allows managers to filter datasets dynamically, adjust time-series windows, and export localized PDF performance reports directly through a web browser.</w:t>
      </w:r>
    </w:p>
    <w:p w14:paraId="70D870E3" w14:textId="1A8F332F" w:rsidR="005949C7" w:rsidRDefault="005949C7" w:rsidP="00820F3A">
      <w:pPr>
        <w:pStyle w:val="Heading1"/>
        <w:jc w:val="center"/>
      </w:pPr>
      <w:bookmarkStart w:id="13" w:name="_Toc230860120"/>
      <w:r>
        <w:lastRenderedPageBreak/>
        <w:t>Chapter 9: References</w:t>
      </w:r>
      <w:bookmarkEnd w:id="13"/>
    </w:p>
    <w:p w14:paraId="5BD8557E" w14:textId="77777777" w:rsidR="00606CA1" w:rsidRDefault="00606CA1" w:rsidP="005949C7">
      <w:pPr>
        <w:rPr>
          <w:b/>
          <w:sz w:val="28"/>
          <w:lang w:val="fr-FR"/>
        </w:rPr>
      </w:pPr>
    </w:p>
    <w:p w14:paraId="029140CE" w14:textId="77777777" w:rsidR="00606CA1" w:rsidRPr="00606CA1" w:rsidRDefault="00606CA1" w:rsidP="00606CA1">
      <w:pPr>
        <w:rPr>
          <w:lang w:val="en-IN"/>
        </w:rPr>
      </w:pPr>
      <w:r w:rsidRPr="00606CA1">
        <w:rPr>
          <w:lang w:val="en-IN"/>
        </w:rPr>
        <w:t xml:space="preserve">The academic papers, textbook resources, and technical documentation listed below provided the theoretical and structural foundation for developing this </w:t>
      </w:r>
      <w:proofErr w:type="spellStart"/>
      <w:r w:rsidRPr="00606CA1">
        <w:rPr>
          <w:lang w:val="en-IN"/>
        </w:rPr>
        <w:t>behavioral</w:t>
      </w:r>
      <w:proofErr w:type="spellEnd"/>
      <w:r w:rsidRPr="00606CA1">
        <w:rPr>
          <w:lang w:val="en-IN"/>
        </w:rPr>
        <w:t xml:space="preserve"> analytics system:</w:t>
      </w:r>
    </w:p>
    <w:p w14:paraId="196FC354" w14:textId="77777777" w:rsidR="00606CA1" w:rsidRPr="00606CA1" w:rsidRDefault="00606CA1" w:rsidP="00606CA1">
      <w:pPr>
        <w:numPr>
          <w:ilvl w:val="0"/>
          <w:numId w:val="69"/>
        </w:numPr>
        <w:rPr>
          <w:lang w:val="en-IN"/>
        </w:rPr>
      </w:pPr>
      <w:r w:rsidRPr="00606CA1">
        <w:rPr>
          <w:lang w:val="en-IN"/>
        </w:rPr>
        <w:t xml:space="preserve">Tukey, J. W. (1977). </w:t>
      </w:r>
      <w:r w:rsidRPr="00606CA1">
        <w:rPr>
          <w:i/>
          <w:iCs/>
          <w:lang w:val="en-IN"/>
        </w:rPr>
        <w:t>Exploratory Data Analysis</w:t>
      </w:r>
      <w:r w:rsidRPr="00606CA1">
        <w:rPr>
          <w:lang w:val="en-IN"/>
        </w:rPr>
        <w:t>. Addison-Wesley Publishing Company.</w:t>
      </w:r>
    </w:p>
    <w:p w14:paraId="6FA53299" w14:textId="77777777" w:rsidR="00606CA1" w:rsidRPr="00606CA1" w:rsidRDefault="00606CA1" w:rsidP="00606CA1">
      <w:pPr>
        <w:numPr>
          <w:ilvl w:val="0"/>
          <w:numId w:val="69"/>
        </w:numPr>
        <w:rPr>
          <w:lang w:val="en-IN"/>
        </w:rPr>
      </w:pPr>
      <w:r w:rsidRPr="00606CA1">
        <w:rPr>
          <w:lang w:val="en-IN"/>
        </w:rPr>
        <w:t xml:space="preserve">McKinney, W. (2018). </w:t>
      </w:r>
      <w:r w:rsidRPr="00606CA1">
        <w:rPr>
          <w:i/>
          <w:iCs/>
          <w:lang w:val="en-IN"/>
        </w:rPr>
        <w:t xml:space="preserve">Python for Data Analysis: Data Wrangling with Pandas, NumPy, and </w:t>
      </w:r>
      <w:proofErr w:type="spellStart"/>
      <w:r w:rsidRPr="00606CA1">
        <w:rPr>
          <w:i/>
          <w:iCs/>
          <w:lang w:val="en-IN"/>
        </w:rPr>
        <w:t>IPython</w:t>
      </w:r>
      <w:proofErr w:type="spellEnd"/>
      <w:r w:rsidRPr="00606CA1">
        <w:rPr>
          <w:lang w:val="en-IN"/>
        </w:rPr>
        <w:t>. O'Reilly Media.</w:t>
      </w:r>
    </w:p>
    <w:p w14:paraId="2F931A8F" w14:textId="77777777" w:rsidR="00606CA1" w:rsidRPr="00606CA1" w:rsidRDefault="00606CA1" w:rsidP="00606CA1">
      <w:pPr>
        <w:numPr>
          <w:ilvl w:val="0"/>
          <w:numId w:val="69"/>
        </w:numPr>
        <w:rPr>
          <w:lang w:val="en-IN"/>
        </w:rPr>
      </w:pPr>
      <w:r w:rsidRPr="00606CA1">
        <w:rPr>
          <w:lang w:val="en-IN"/>
        </w:rPr>
        <w:t xml:space="preserve">Harris, C. R., Millman, K. J., van der Walt, S. J., et al. (2020). Array programming with NumPy. </w:t>
      </w:r>
      <w:r w:rsidRPr="00606CA1">
        <w:rPr>
          <w:i/>
          <w:iCs/>
          <w:lang w:val="en-IN"/>
        </w:rPr>
        <w:t>Nature</w:t>
      </w:r>
      <w:r w:rsidRPr="00606CA1">
        <w:rPr>
          <w:lang w:val="en-IN"/>
        </w:rPr>
        <w:t>, 585(7825), 357–362.</w:t>
      </w:r>
    </w:p>
    <w:p w14:paraId="396EA6E8" w14:textId="77777777" w:rsidR="00606CA1" w:rsidRPr="00606CA1" w:rsidRDefault="00606CA1" w:rsidP="00606CA1">
      <w:pPr>
        <w:numPr>
          <w:ilvl w:val="0"/>
          <w:numId w:val="69"/>
        </w:numPr>
        <w:rPr>
          <w:lang w:val="en-IN"/>
        </w:rPr>
      </w:pPr>
      <w:r w:rsidRPr="00606CA1">
        <w:rPr>
          <w:lang w:val="en-IN"/>
        </w:rPr>
        <w:t xml:space="preserve">Waskom, M. L. (2021). Seaborn: statistical data visualization. </w:t>
      </w:r>
      <w:r w:rsidRPr="00606CA1">
        <w:rPr>
          <w:i/>
          <w:iCs/>
          <w:lang w:val="en-IN"/>
        </w:rPr>
        <w:t xml:space="preserve">Journal of </w:t>
      </w:r>
      <w:proofErr w:type="gramStart"/>
      <w:r w:rsidRPr="00606CA1">
        <w:rPr>
          <w:i/>
          <w:iCs/>
          <w:lang w:val="en-IN"/>
        </w:rPr>
        <w:t>Open Source</w:t>
      </w:r>
      <w:proofErr w:type="gramEnd"/>
      <w:r w:rsidRPr="00606CA1">
        <w:rPr>
          <w:i/>
          <w:iCs/>
          <w:lang w:val="en-IN"/>
        </w:rPr>
        <w:t xml:space="preserve"> Software</w:t>
      </w:r>
      <w:r w:rsidRPr="00606CA1">
        <w:rPr>
          <w:lang w:val="en-IN"/>
        </w:rPr>
        <w:t>, 6(60), 3021.</w:t>
      </w:r>
    </w:p>
    <w:p w14:paraId="6505ECA5" w14:textId="77777777" w:rsidR="00606CA1" w:rsidRPr="00606CA1" w:rsidRDefault="00606CA1" w:rsidP="00606CA1">
      <w:pPr>
        <w:numPr>
          <w:ilvl w:val="0"/>
          <w:numId w:val="69"/>
        </w:numPr>
        <w:rPr>
          <w:lang w:val="en-IN"/>
        </w:rPr>
      </w:pPr>
      <w:r w:rsidRPr="00606CA1">
        <w:rPr>
          <w:lang w:val="en-IN"/>
        </w:rPr>
        <w:t xml:space="preserve">Hunter, J. D. (2007). Matplotlib: A 2D graphics environment. </w:t>
      </w:r>
      <w:r w:rsidRPr="00606CA1">
        <w:rPr>
          <w:i/>
          <w:iCs/>
          <w:lang w:val="en-IN"/>
        </w:rPr>
        <w:t>Computing in Science &amp; Engineering</w:t>
      </w:r>
      <w:r w:rsidRPr="00606CA1">
        <w:rPr>
          <w:lang w:val="en-IN"/>
        </w:rPr>
        <w:t>, 9(3), 90–95.</w:t>
      </w:r>
    </w:p>
    <w:p w14:paraId="2F545208" w14:textId="77777777" w:rsidR="00606CA1" w:rsidRPr="00606CA1" w:rsidRDefault="00606CA1" w:rsidP="00606CA1">
      <w:pPr>
        <w:numPr>
          <w:ilvl w:val="0"/>
          <w:numId w:val="69"/>
        </w:numPr>
        <w:rPr>
          <w:lang w:val="en-IN"/>
        </w:rPr>
      </w:pPr>
      <w:r w:rsidRPr="00606CA1">
        <w:rPr>
          <w:lang w:val="en-IN"/>
        </w:rPr>
        <w:t xml:space="preserve">Pedregosa, F., </w:t>
      </w:r>
      <w:proofErr w:type="spellStart"/>
      <w:r w:rsidRPr="00606CA1">
        <w:rPr>
          <w:lang w:val="en-IN"/>
        </w:rPr>
        <w:t>Varoquaux</w:t>
      </w:r>
      <w:proofErr w:type="spellEnd"/>
      <w:r w:rsidRPr="00606CA1">
        <w:rPr>
          <w:lang w:val="en-IN"/>
        </w:rPr>
        <w:t xml:space="preserve">, G., </w:t>
      </w:r>
      <w:proofErr w:type="spellStart"/>
      <w:r w:rsidRPr="00606CA1">
        <w:rPr>
          <w:lang w:val="en-IN"/>
        </w:rPr>
        <w:t>Gramfort</w:t>
      </w:r>
      <w:proofErr w:type="spellEnd"/>
      <w:r w:rsidRPr="00606CA1">
        <w:rPr>
          <w:lang w:val="en-IN"/>
        </w:rPr>
        <w:t xml:space="preserve">, A., et al. (2011). Scikit-learn: Machine learning in Python. </w:t>
      </w:r>
      <w:r w:rsidRPr="00606CA1">
        <w:rPr>
          <w:i/>
          <w:iCs/>
          <w:lang w:val="en-IN"/>
        </w:rPr>
        <w:t>Journal of Machine Learning Research</w:t>
      </w:r>
      <w:r w:rsidRPr="00606CA1">
        <w:rPr>
          <w:lang w:val="en-IN"/>
        </w:rPr>
        <w:t>, 12, 2825–2830.</w:t>
      </w:r>
    </w:p>
    <w:p w14:paraId="50DBB973" w14:textId="77777777" w:rsidR="00606CA1" w:rsidRPr="00606CA1" w:rsidRDefault="00606CA1" w:rsidP="00606CA1">
      <w:pPr>
        <w:numPr>
          <w:ilvl w:val="0"/>
          <w:numId w:val="69"/>
        </w:numPr>
        <w:rPr>
          <w:lang w:val="en-IN"/>
        </w:rPr>
      </w:pPr>
      <w:proofErr w:type="spellStart"/>
      <w:r w:rsidRPr="00606CA1">
        <w:rPr>
          <w:lang w:val="en-IN"/>
        </w:rPr>
        <w:t>Blattberg</w:t>
      </w:r>
      <w:proofErr w:type="spellEnd"/>
      <w:r w:rsidRPr="00606CA1">
        <w:rPr>
          <w:lang w:val="en-IN"/>
        </w:rPr>
        <w:t xml:space="preserve">, R. C., Kim, B. D., &amp; </w:t>
      </w:r>
      <w:proofErr w:type="spellStart"/>
      <w:r w:rsidRPr="00606CA1">
        <w:rPr>
          <w:lang w:val="en-IN"/>
        </w:rPr>
        <w:t>Neslin</w:t>
      </w:r>
      <w:proofErr w:type="spellEnd"/>
      <w:r w:rsidRPr="00606CA1">
        <w:rPr>
          <w:lang w:val="en-IN"/>
        </w:rPr>
        <w:t xml:space="preserve">, S. A. (2008). </w:t>
      </w:r>
      <w:r w:rsidRPr="00606CA1">
        <w:rPr>
          <w:i/>
          <w:iCs/>
          <w:lang w:val="en-IN"/>
        </w:rPr>
        <w:t xml:space="preserve">Database Marketing: </w:t>
      </w:r>
      <w:proofErr w:type="spellStart"/>
      <w:r w:rsidRPr="00606CA1">
        <w:rPr>
          <w:i/>
          <w:iCs/>
          <w:lang w:val="en-IN"/>
        </w:rPr>
        <w:t>Analyzing</w:t>
      </w:r>
      <w:proofErr w:type="spellEnd"/>
      <w:r w:rsidRPr="00606CA1">
        <w:rPr>
          <w:i/>
          <w:iCs/>
          <w:lang w:val="en-IN"/>
        </w:rPr>
        <w:t xml:space="preserve"> and Managing Customers</w:t>
      </w:r>
      <w:r w:rsidRPr="00606CA1">
        <w:rPr>
          <w:lang w:val="en-IN"/>
        </w:rPr>
        <w:t>. Springer Science &amp; Business Media.</w:t>
      </w:r>
    </w:p>
    <w:p w14:paraId="186641A1" w14:textId="77777777" w:rsidR="00606CA1" w:rsidRPr="00606CA1" w:rsidRDefault="00606CA1" w:rsidP="00606CA1">
      <w:pPr>
        <w:numPr>
          <w:ilvl w:val="0"/>
          <w:numId w:val="69"/>
        </w:numPr>
        <w:rPr>
          <w:lang w:val="en-IN"/>
        </w:rPr>
      </w:pPr>
      <w:r w:rsidRPr="00606CA1">
        <w:rPr>
          <w:lang w:val="en-IN"/>
        </w:rPr>
        <w:t xml:space="preserve">Farris, P. W., Bendle, N. T., Pfeifer, P. E., &amp; </w:t>
      </w:r>
      <w:proofErr w:type="spellStart"/>
      <w:r w:rsidRPr="00606CA1">
        <w:rPr>
          <w:lang w:val="en-IN"/>
        </w:rPr>
        <w:t>Reibstein</w:t>
      </w:r>
      <w:proofErr w:type="spellEnd"/>
      <w:r w:rsidRPr="00606CA1">
        <w:rPr>
          <w:lang w:val="en-IN"/>
        </w:rPr>
        <w:t xml:space="preserve">, D. J. (2010). </w:t>
      </w:r>
      <w:r w:rsidRPr="00606CA1">
        <w:rPr>
          <w:i/>
          <w:iCs/>
          <w:lang w:val="en-IN"/>
        </w:rPr>
        <w:t>Marketing Metrics: The Definitive Guide to Measuring Marketing Performance</w:t>
      </w:r>
      <w:r w:rsidRPr="00606CA1">
        <w:rPr>
          <w:lang w:val="en-IN"/>
        </w:rPr>
        <w:t>. Pearson Prentice Hall.</w:t>
      </w:r>
    </w:p>
    <w:p w14:paraId="25F07097" w14:textId="77777777" w:rsidR="00606CA1" w:rsidRPr="00606CA1" w:rsidRDefault="00606CA1" w:rsidP="00606CA1">
      <w:pPr>
        <w:numPr>
          <w:ilvl w:val="0"/>
          <w:numId w:val="69"/>
        </w:numPr>
        <w:rPr>
          <w:lang w:val="en-IN"/>
        </w:rPr>
      </w:pPr>
      <w:r w:rsidRPr="00606CA1">
        <w:rPr>
          <w:lang w:val="en-IN"/>
        </w:rPr>
        <w:t xml:space="preserve">Agrawal, R., Imieliński, T., &amp; Swami, A. (1993). Mining association rules between sets of items in large databases. </w:t>
      </w:r>
      <w:r w:rsidRPr="00606CA1">
        <w:rPr>
          <w:i/>
          <w:iCs/>
          <w:lang w:val="en-IN"/>
        </w:rPr>
        <w:t>Proceedings of the 1993 ACM SIGMOD International Conference on Management of Data</w:t>
      </w:r>
      <w:r w:rsidRPr="00606CA1">
        <w:rPr>
          <w:lang w:val="en-IN"/>
        </w:rPr>
        <w:t>, 207–216.</w:t>
      </w:r>
    </w:p>
    <w:p w14:paraId="141C260D" w14:textId="77777777" w:rsidR="00606CA1" w:rsidRPr="00606CA1" w:rsidRDefault="00606CA1" w:rsidP="00606CA1">
      <w:pPr>
        <w:numPr>
          <w:ilvl w:val="0"/>
          <w:numId w:val="69"/>
        </w:numPr>
        <w:rPr>
          <w:lang w:val="en-IN"/>
        </w:rPr>
      </w:pPr>
      <w:r w:rsidRPr="00606CA1">
        <w:rPr>
          <w:lang w:val="en-IN"/>
        </w:rPr>
        <w:t xml:space="preserve">Han, J., Kamber, M., &amp; Pei, J. (2011). </w:t>
      </w:r>
      <w:r w:rsidRPr="00606CA1">
        <w:rPr>
          <w:i/>
          <w:iCs/>
          <w:lang w:val="en-IN"/>
        </w:rPr>
        <w:t>Data Mining: Concepts and Techniques</w:t>
      </w:r>
      <w:r w:rsidRPr="00606CA1">
        <w:rPr>
          <w:lang w:val="en-IN"/>
        </w:rPr>
        <w:t>. Morgan Kaufmann.</w:t>
      </w:r>
    </w:p>
    <w:p w14:paraId="16EC885B" w14:textId="77777777" w:rsidR="00606CA1" w:rsidRPr="00606CA1" w:rsidRDefault="00606CA1" w:rsidP="00606CA1">
      <w:pPr>
        <w:numPr>
          <w:ilvl w:val="0"/>
          <w:numId w:val="69"/>
        </w:numPr>
        <w:rPr>
          <w:lang w:val="en-IN"/>
        </w:rPr>
      </w:pPr>
      <w:r w:rsidRPr="00606CA1">
        <w:rPr>
          <w:lang w:val="en-IN"/>
        </w:rPr>
        <w:t xml:space="preserve">Saltz, J. S., &amp; Stanton, J. M. (2017). </w:t>
      </w:r>
      <w:r w:rsidRPr="00606CA1">
        <w:rPr>
          <w:i/>
          <w:iCs/>
          <w:lang w:val="en-IN"/>
        </w:rPr>
        <w:t>An Introduction to Data Science</w:t>
      </w:r>
      <w:r w:rsidRPr="00606CA1">
        <w:rPr>
          <w:lang w:val="en-IN"/>
        </w:rPr>
        <w:t>. SAGE Publications.</w:t>
      </w:r>
    </w:p>
    <w:p w14:paraId="0B37D76A" w14:textId="77777777" w:rsidR="00606CA1" w:rsidRPr="00606CA1" w:rsidRDefault="00606CA1" w:rsidP="00606CA1">
      <w:pPr>
        <w:numPr>
          <w:ilvl w:val="0"/>
          <w:numId w:val="69"/>
        </w:numPr>
        <w:rPr>
          <w:lang w:val="en-IN"/>
        </w:rPr>
      </w:pPr>
      <w:r w:rsidRPr="00606CA1">
        <w:rPr>
          <w:lang w:val="en-IN"/>
        </w:rPr>
        <w:t xml:space="preserve">Wickham, H. (2014). Tidy data. </w:t>
      </w:r>
      <w:r w:rsidRPr="00606CA1">
        <w:rPr>
          <w:i/>
          <w:iCs/>
          <w:lang w:val="en-IN"/>
        </w:rPr>
        <w:t>Journal of Statistical Software</w:t>
      </w:r>
      <w:r w:rsidRPr="00606CA1">
        <w:rPr>
          <w:lang w:val="en-IN"/>
        </w:rPr>
        <w:t>, 59(10), 1–23.</w:t>
      </w:r>
    </w:p>
    <w:p w14:paraId="784FB481" w14:textId="77777777" w:rsidR="00606CA1" w:rsidRPr="00606CA1" w:rsidRDefault="00606CA1" w:rsidP="00606CA1">
      <w:pPr>
        <w:numPr>
          <w:ilvl w:val="0"/>
          <w:numId w:val="69"/>
        </w:numPr>
        <w:rPr>
          <w:lang w:val="en-IN"/>
        </w:rPr>
      </w:pPr>
      <w:r w:rsidRPr="00606CA1">
        <w:rPr>
          <w:lang w:val="en-IN"/>
        </w:rPr>
        <w:t xml:space="preserve">Provost, F., &amp; Fawcett, T. (2013). </w:t>
      </w:r>
      <w:r w:rsidRPr="00606CA1">
        <w:rPr>
          <w:i/>
          <w:iCs/>
          <w:lang w:val="en-IN"/>
        </w:rPr>
        <w:t>Data Science for Business: What You Need to Know about Data Mining and Data-Centric Thinking</w:t>
      </w:r>
      <w:r w:rsidRPr="00606CA1">
        <w:rPr>
          <w:lang w:val="en-IN"/>
        </w:rPr>
        <w:t>. O'Reilly Media.</w:t>
      </w:r>
    </w:p>
    <w:p w14:paraId="24CC9F24" w14:textId="77777777" w:rsidR="00606CA1" w:rsidRPr="00606CA1" w:rsidRDefault="00606CA1" w:rsidP="00606CA1">
      <w:pPr>
        <w:numPr>
          <w:ilvl w:val="0"/>
          <w:numId w:val="69"/>
        </w:numPr>
        <w:rPr>
          <w:lang w:val="en-IN"/>
        </w:rPr>
      </w:pPr>
      <w:r w:rsidRPr="00606CA1">
        <w:rPr>
          <w:lang w:val="en-IN"/>
        </w:rPr>
        <w:lastRenderedPageBreak/>
        <w:t xml:space="preserve">Chen, D., Sain, S. L., &amp; Guo, K. (2012). Data mining for the online retail industry: A case study of customer segmentation. </w:t>
      </w:r>
      <w:r w:rsidRPr="00606CA1">
        <w:rPr>
          <w:i/>
          <w:iCs/>
          <w:lang w:val="en-IN"/>
        </w:rPr>
        <w:t>Journal of Database Marketing &amp; Customer Strategy Management</w:t>
      </w:r>
      <w:r w:rsidRPr="00606CA1">
        <w:rPr>
          <w:lang w:val="en-IN"/>
        </w:rPr>
        <w:t>, 19(3), 197–208.</w:t>
      </w:r>
    </w:p>
    <w:p w14:paraId="5901FFAB" w14:textId="77777777" w:rsidR="00606CA1" w:rsidRPr="00606CA1" w:rsidRDefault="00606CA1" w:rsidP="00606CA1">
      <w:pPr>
        <w:numPr>
          <w:ilvl w:val="0"/>
          <w:numId w:val="69"/>
        </w:numPr>
        <w:rPr>
          <w:lang w:val="en-IN"/>
        </w:rPr>
      </w:pPr>
      <w:r w:rsidRPr="00606CA1">
        <w:rPr>
          <w:lang w:val="en-IN"/>
        </w:rPr>
        <w:t xml:space="preserve">Ngai, E. W., Xiu, L., &amp; Chau, D. C. (2009). Application of data mining techniques in customer relationship management: A literature review and classification. </w:t>
      </w:r>
      <w:r w:rsidRPr="00606CA1">
        <w:rPr>
          <w:i/>
          <w:iCs/>
          <w:lang w:val="en-IN"/>
        </w:rPr>
        <w:t>Expert Systems with Applications</w:t>
      </w:r>
      <w:r w:rsidRPr="00606CA1">
        <w:rPr>
          <w:lang w:val="en-IN"/>
        </w:rPr>
        <w:t>, 36(2), 2592–2602.</w:t>
      </w:r>
    </w:p>
    <w:p w14:paraId="3CBA29EC" w14:textId="77777777" w:rsidR="00606CA1" w:rsidRPr="00606CA1" w:rsidRDefault="00606CA1" w:rsidP="00606CA1">
      <w:pPr>
        <w:numPr>
          <w:ilvl w:val="0"/>
          <w:numId w:val="69"/>
        </w:numPr>
        <w:rPr>
          <w:lang w:val="en-IN"/>
        </w:rPr>
      </w:pPr>
      <w:r w:rsidRPr="00606CA1">
        <w:rPr>
          <w:lang w:val="en-IN"/>
        </w:rPr>
        <w:t xml:space="preserve">Verhoef, P. C., Lemon, K. N., Parasuraman, A., Roggeveen, A., </w:t>
      </w:r>
      <w:proofErr w:type="spellStart"/>
      <w:r w:rsidRPr="00606CA1">
        <w:rPr>
          <w:lang w:val="en-IN"/>
        </w:rPr>
        <w:t>Tsiros</w:t>
      </w:r>
      <w:proofErr w:type="spellEnd"/>
      <w:r w:rsidRPr="00606CA1">
        <w:rPr>
          <w:lang w:val="en-IN"/>
        </w:rPr>
        <w:t xml:space="preserve">, M., &amp; Schlesinger, L. A. (2009). Customer experience creation: Determinants, dynamics and management strategies. </w:t>
      </w:r>
      <w:r w:rsidRPr="00606CA1">
        <w:rPr>
          <w:i/>
          <w:iCs/>
          <w:lang w:val="en-IN"/>
        </w:rPr>
        <w:t>Journal of Retailing</w:t>
      </w:r>
      <w:r w:rsidRPr="00606CA1">
        <w:rPr>
          <w:lang w:val="en-IN"/>
        </w:rPr>
        <w:t>, 85(1), 31–41.</w:t>
      </w:r>
    </w:p>
    <w:p w14:paraId="4CE724AA" w14:textId="77777777" w:rsidR="00606CA1" w:rsidRPr="00606CA1" w:rsidRDefault="00606CA1" w:rsidP="00606CA1">
      <w:pPr>
        <w:numPr>
          <w:ilvl w:val="0"/>
          <w:numId w:val="69"/>
        </w:numPr>
        <w:rPr>
          <w:lang w:val="en-IN"/>
        </w:rPr>
      </w:pPr>
      <w:r w:rsidRPr="00606CA1">
        <w:rPr>
          <w:lang w:val="en-IN"/>
        </w:rPr>
        <w:t xml:space="preserve">Brynjolfsson, E., Hu, Y. J., &amp; Rahman, M. S. (2013). Competing in the age of omni-channel retailing. </w:t>
      </w:r>
      <w:r w:rsidRPr="00606CA1">
        <w:rPr>
          <w:i/>
          <w:iCs/>
          <w:lang w:val="en-IN"/>
        </w:rPr>
        <w:t>MIT Sloan Management Review</w:t>
      </w:r>
      <w:r w:rsidRPr="00606CA1">
        <w:rPr>
          <w:lang w:val="en-IN"/>
        </w:rPr>
        <w:t>, 54(4), 23–29.</w:t>
      </w:r>
    </w:p>
    <w:p w14:paraId="5A76771B" w14:textId="77777777" w:rsidR="00606CA1" w:rsidRPr="00606CA1" w:rsidRDefault="00606CA1" w:rsidP="00606CA1">
      <w:pPr>
        <w:numPr>
          <w:ilvl w:val="0"/>
          <w:numId w:val="69"/>
        </w:numPr>
        <w:rPr>
          <w:lang w:val="en-IN"/>
        </w:rPr>
      </w:pPr>
      <w:r w:rsidRPr="00606CA1">
        <w:rPr>
          <w:lang w:val="en-IN"/>
        </w:rPr>
        <w:t xml:space="preserve">Kaufman, L., &amp; </w:t>
      </w:r>
      <w:proofErr w:type="spellStart"/>
      <w:r w:rsidRPr="00606CA1">
        <w:rPr>
          <w:lang w:val="en-IN"/>
        </w:rPr>
        <w:t>Rousseeuw</w:t>
      </w:r>
      <w:proofErr w:type="spellEnd"/>
      <w:r w:rsidRPr="00606CA1">
        <w:rPr>
          <w:lang w:val="en-IN"/>
        </w:rPr>
        <w:t xml:space="preserve">, P. J. (2009). </w:t>
      </w:r>
      <w:r w:rsidRPr="00606CA1">
        <w:rPr>
          <w:i/>
          <w:iCs/>
          <w:lang w:val="en-IN"/>
        </w:rPr>
        <w:t>Finding Groups in Data: An Introduction to Cluster Analysis</w:t>
      </w:r>
      <w:r w:rsidRPr="00606CA1">
        <w:rPr>
          <w:lang w:val="en-IN"/>
        </w:rPr>
        <w:t>. John Wiley &amp; Sons.</w:t>
      </w:r>
    </w:p>
    <w:p w14:paraId="0DC42F7D" w14:textId="77777777" w:rsidR="00606CA1" w:rsidRPr="00606CA1" w:rsidRDefault="00606CA1" w:rsidP="00606CA1">
      <w:pPr>
        <w:numPr>
          <w:ilvl w:val="0"/>
          <w:numId w:val="69"/>
        </w:numPr>
        <w:rPr>
          <w:lang w:val="en-IN"/>
        </w:rPr>
      </w:pPr>
      <w:r w:rsidRPr="00606CA1">
        <w:rPr>
          <w:lang w:val="en-IN"/>
        </w:rPr>
        <w:t xml:space="preserve">Shmueli, G., Bruce, P. C., </w:t>
      </w:r>
      <w:proofErr w:type="spellStart"/>
      <w:r w:rsidRPr="00606CA1">
        <w:rPr>
          <w:lang w:val="en-IN"/>
        </w:rPr>
        <w:t>Gedeck</w:t>
      </w:r>
      <w:proofErr w:type="spellEnd"/>
      <w:r w:rsidRPr="00606CA1">
        <w:rPr>
          <w:lang w:val="en-IN"/>
        </w:rPr>
        <w:t xml:space="preserve">, P., &amp; Patel, N. R. (2019). </w:t>
      </w:r>
      <w:r w:rsidRPr="00606CA1">
        <w:rPr>
          <w:i/>
          <w:iCs/>
          <w:lang w:val="en-IN"/>
        </w:rPr>
        <w:t>Data Mining for Business Analytics: Concepts, Techniques, and Applications in Python</w:t>
      </w:r>
      <w:r w:rsidRPr="00606CA1">
        <w:rPr>
          <w:lang w:val="en-IN"/>
        </w:rPr>
        <w:t>. John Wiley &amp; Sons.</w:t>
      </w:r>
    </w:p>
    <w:p w14:paraId="3A5E785F" w14:textId="77777777" w:rsidR="00606CA1" w:rsidRPr="00606CA1" w:rsidRDefault="00606CA1" w:rsidP="00606CA1">
      <w:pPr>
        <w:numPr>
          <w:ilvl w:val="0"/>
          <w:numId w:val="69"/>
        </w:numPr>
        <w:rPr>
          <w:lang w:val="en-IN"/>
        </w:rPr>
      </w:pPr>
      <w:r w:rsidRPr="00606CA1">
        <w:rPr>
          <w:lang w:val="en-IN"/>
        </w:rPr>
        <w:t xml:space="preserve">Bruce, P., Bruce, A., &amp; </w:t>
      </w:r>
      <w:proofErr w:type="spellStart"/>
      <w:r w:rsidRPr="00606CA1">
        <w:rPr>
          <w:lang w:val="en-IN"/>
        </w:rPr>
        <w:t>Gedeck</w:t>
      </w:r>
      <w:proofErr w:type="spellEnd"/>
      <w:r w:rsidRPr="00606CA1">
        <w:rPr>
          <w:lang w:val="en-IN"/>
        </w:rPr>
        <w:t xml:space="preserve">, P. (2020). </w:t>
      </w:r>
      <w:r w:rsidRPr="00606CA1">
        <w:rPr>
          <w:i/>
          <w:iCs/>
          <w:lang w:val="en-IN"/>
        </w:rPr>
        <w:t>Practical Statistics for Data Scientists: 50+ Essential Concepts Using R and Python</w:t>
      </w:r>
      <w:r w:rsidRPr="00606CA1">
        <w:rPr>
          <w:lang w:val="en-IN"/>
        </w:rPr>
        <w:t>. O'Reilly Media.</w:t>
      </w:r>
    </w:p>
    <w:p w14:paraId="2CACE073" w14:textId="267E7196" w:rsidR="005949C7" w:rsidRDefault="005949C7" w:rsidP="005949C7">
      <w:r>
        <w:br w:type="page"/>
      </w:r>
    </w:p>
    <w:p w14:paraId="6A7A0581" w14:textId="05C7168B" w:rsidR="005949C7" w:rsidRDefault="005949C7" w:rsidP="00820F3A">
      <w:pPr>
        <w:pStyle w:val="Heading1"/>
        <w:jc w:val="center"/>
      </w:pPr>
      <w:bookmarkStart w:id="14" w:name="_Toc230860121"/>
      <w:r>
        <w:lastRenderedPageBreak/>
        <w:t>Chapter 10: Appendices</w:t>
      </w:r>
      <w:bookmarkEnd w:id="14"/>
    </w:p>
    <w:p w14:paraId="18849F84" w14:textId="66321ECC" w:rsidR="00087DFA" w:rsidRDefault="00087DFA" w:rsidP="005949C7">
      <w:pPr>
        <w:rPr>
          <w:b/>
          <w:sz w:val="28"/>
        </w:rPr>
      </w:pPr>
    </w:p>
    <w:p w14:paraId="0F048ADC" w14:textId="77777777" w:rsidR="00606CA1" w:rsidRPr="00606CA1" w:rsidRDefault="00606CA1" w:rsidP="00606CA1">
      <w:pPr>
        <w:rPr>
          <w:b/>
          <w:bCs/>
          <w:lang w:val="en-IN"/>
        </w:rPr>
      </w:pPr>
      <w:r w:rsidRPr="00606CA1">
        <w:rPr>
          <w:b/>
          <w:bCs/>
          <w:lang w:val="en-IN"/>
        </w:rPr>
        <w:t>10.1 Pipeline Execution Quick-Start Manual</w:t>
      </w:r>
    </w:p>
    <w:p w14:paraId="3C4FCAA0" w14:textId="77777777" w:rsidR="00606CA1" w:rsidRPr="00606CA1" w:rsidRDefault="00606CA1" w:rsidP="00606CA1">
      <w:pPr>
        <w:rPr>
          <w:b/>
          <w:bCs/>
          <w:lang w:val="en-IN"/>
        </w:rPr>
      </w:pPr>
      <w:r w:rsidRPr="00606CA1">
        <w:rPr>
          <w:b/>
          <w:bCs/>
          <w:lang w:val="en-IN"/>
        </w:rPr>
        <w:t>System Environment Initialization</w:t>
      </w:r>
    </w:p>
    <w:p w14:paraId="5C1D3883" w14:textId="77777777" w:rsidR="00606CA1" w:rsidRPr="00606CA1" w:rsidRDefault="00606CA1" w:rsidP="00606CA1">
      <w:pPr>
        <w:rPr>
          <w:lang w:val="en-IN"/>
        </w:rPr>
      </w:pPr>
      <w:r w:rsidRPr="00606CA1">
        <w:rPr>
          <w:lang w:val="en-IN"/>
        </w:rPr>
        <w:t>To run the analytical framework locally, clone the source repository, configure your python dependencies, and trigger the central orchestrator using these command terminal steps:</w:t>
      </w:r>
    </w:p>
    <w:p w14:paraId="680DD201" w14:textId="77777777" w:rsidR="00606CA1" w:rsidRPr="00606CA1" w:rsidRDefault="00606CA1" w:rsidP="00606CA1">
      <w:pPr>
        <w:rPr>
          <w:lang w:val="en-IN"/>
        </w:rPr>
      </w:pPr>
      <w:r w:rsidRPr="00606CA1">
        <w:rPr>
          <w:lang w:val="en-IN"/>
        </w:rPr>
        <w:t>Bash</w:t>
      </w:r>
    </w:p>
    <w:p w14:paraId="753E5716" w14:textId="77777777" w:rsidR="00606CA1" w:rsidRPr="00606CA1" w:rsidRDefault="00606CA1" w:rsidP="00606CA1">
      <w:pPr>
        <w:rPr>
          <w:lang w:val="en-IN"/>
        </w:rPr>
      </w:pPr>
      <w:r w:rsidRPr="00606CA1">
        <w:rPr>
          <w:lang w:val="en-IN"/>
        </w:rPr>
        <w:t># 1. Create and navigate into the target workspace folder</w:t>
      </w:r>
    </w:p>
    <w:p w14:paraId="739FE851" w14:textId="77777777" w:rsidR="00606CA1" w:rsidRPr="00606CA1" w:rsidRDefault="00606CA1" w:rsidP="00606CA1">
      <w:pPr>
        <w:rPr>
          <w:i/>
          <w:iCs/>
          <w:lang w:val="en-IN"/>
        </w:rPr>
      </w:pPr>
      <w:proofErr w:type="spellStart"/>
      <w:r w:rsidRPr="00606CA1">
        <w:rPr>
          <w:i/>
          <w:iCs/>
          <w:lang w:val="en-IN"/>
        </w:rPr>
        <w:t>mkdir</w:t>
      </w:r>
      <w:proofErr w:type="spellEnd"/>
      <w:r w:rsidRPr="00606CA1">
        <w:rPr>
          <w:i/>
          <w:iCs/>
          <w:lang w:val="en-IN"/>
        </w:rPr>
        <w:t xml:space="preserve"> </w:t>
      </w:r>
      <w:proofErr w:type="spellStart"/>
      <w:r w:rsidRPr="00606CA1">
        <w:rPr>
          <w:i/>
          <w:iCs/>
          <w:lang w:val="en-IN"/>
        </w:rPr>
        <w:t>customer_analytics_project</w:t>
      </w:r>
      <w:proofErr w:type="spellEnd"/>
    </w:p>
    <w:p w14:paraId="58A0590B" w14:textId="77777777" w:rsidR="00606CA1" w:rsidRPr="00606CA1" w:rsidRDefault="00606CA1" w:rsidP="00606CA1">
      <w:pPr>
        <w:rPr>
          <w:i/>
          <w:iCs/>
          <w:lang w:val="en-IN"/>
        </w:rPr>
      </w:pPr>
      <w:r w:rsidRPr="00606CA1">
        <w:rPr>
          <w:i/>
          <w:iCs/>
          <w:lang w:val="en-IN"/>
        </w:rPr>
        <w:t xml:space="preserve">cd </w:t>
      </w:r>
      <w:proofErr w:type="spellStart"/>
      <w:r w:rsidRPr="00606CA1">
        <w:rPr>
          <w:i/>
          <w:iCs/>
          <w:lang w:val="en-IN"/>
        </w:rPr>
        <w:t>customer_analytics_project</w:t>
      </w:r>
      <w:proofErr w:type="spellEnd"/>
    </w:p>
    <w:p w14:paraId="1A84F14F" w14:textId="77777777" w:rsidR="00606CA1" w:rsidRPr="00606CA1" w:rsidRDefault="00606CA1" w:rsidP="00606CA1">
      <w:pPr>
        <w:rPr>
          <w:lang w:val="en-IN"/>
        </w:rPr>
      </w:pPr>
    </w:p>
    <w:p w14:paraId="792A3644" w14:textId="77777777" w:rsidR="00606CA1" w:rsidRPr="00606CA1" w:rsidRDefault="00606CA1" w:rsidP="00606CA1">
      <w:pPr>
        <w:rPr>
          <w:lang w:val="en-IN"/>
        </w:rPr>
      </w:pPr>
      <w:r w:rsidRPr="00606CA1">
        <w:rPr>
          <w:lang w:val="en-IN"/>
        </w:rPr>
        <w:t># 2. Verify that Python 3.10+ is actively installed on your machine</w:t>
      </w:r>
    </w:p>
    <w:p w14:paraId="6370D559" w14:textId="77777777" w:rsidR="00606CA1" w:rsidRPr="00606CA1" w:rsidRDefault="00606CA1" w:rsidP="00606CA1">
      <w:pPr>
        <w:rPr>
          <w:i/>
          <w:iCs/>
          <w:lang w:val="en-IN"/>
        </w:rPr>
      </w:pPr>
      <w:r w:rsidRPr="00606CA1">
        <w:rPr>
          <w:i/>
          <w:iCs/>
          <w:lang w:val="en-IN"/>
        </w:rPr>
        <w:t>python --version</w:t>
      </w:r>
    </w:p>
    <w:p w14:paraId="7AB5A0E7" w14:textId="77777777" w:rsidR="00606CA1" w:rsidRPr="00606CA1" w:rsidRDefault="00606CA1" w:rsidP="00606CA1">
      <w:pPr>
        <w:rPr>
          <w:lang w:val="en-IN"/>
        </w:rPr>
      </w:pPr>
    </w:p>
    <w:p w14:paraId="24EABB80" w14:textId="77777777" w:rsidR="00606CA1" w:rsidRPr="00606CA1" w:rsidRDefault="00606CA1" w:rsidP="00606CA1">
      <w:pPr>
        <w:rPr>
          <w:lang w:val="en-IN"/>
        </w:rPr>
      </w:pPr>
      <w:r w:rsidRPr="00606CA1">
        <w:rPr>
          <w:lang w:val="en-IN"/>
        </w:rPr>
        <w:t># 3. Install the required data engineering and visualization packages</w:t>
      </w:r>
    </w:p>
    <w:p w14:paraId="5C27E175" w14:textId="77777777" w:rsidR="00606CA1" w:rsidRPr="00606CA1" w:rsidRDefault="00606CA1" w:rsidP="00606CA1">
      <w:pPr>
        <w:rPr>
          <w:i/>
          <w:iCs/>
          <w:lang w:val="en-IN"/>
        </w:rPr>
      </w:pPr>
      <w:r w:rsidRPr="00606CA1">
        <w:rPr>
          <w:i/>
          <w:iCs/>
          <w:lang w:val="en-IN"/>
        </w:rPr>
        <w:t xml:space="preserve">pip install pandas </w:t>
      </w:r>
      <w:proofErr w:type="spellStart"/>
      <w:r w:rsidRPr="00606CA1">
        <w:rPr>
          <w:i/>
          <w:iCs/>
          <w:lang w:val="en-IN"/>
        </w:rPr>
        <w:t>numpy</w:t>
      </w:r>
      <w:proofErr w:type="spellEnd"/>
      <w:r w:rsidRPr="00606CA1">
        <w:rPr>
          <w:i/>
          <w:iCs/>
          <w:lang w:val="en-IN"/>
        </w:rPr>
        <w:t xml:space="preserve"> matplotlib seaborn scikit-learn</w:t>
      </w:r>
    </w:p>
    <w:p w14:paraId="01013C0B" w14:textId="77777777" w:rsidR="00606CA1" w:rsidRPr="00606CA1" w:rsidRDefault="00606CA1" w:rsidP="00606CA1">
      <w:pPr>
        <w:rPr>
          <w:lang w:val="en-IN"/>
        </w:rPr>
      </w:pPr>
    </w:p>
    <w:p w14:paraId="2769331C" w14:textId="77777777" w:rsidR="00606CA1" w:rsidRPr="00606CA1" w:rsidRDefault="00606CA1" w:rsidP="00606CA1">
      <w:pPr>
        <w:rPr>
          <w:lang w:val="en-IN"/>
        </w:rPr>
      </w:pPr>
      <w:r w:rsidRPr="00606CA1">
        <w:rPr>
          <w:lang w:val="en-IN"/>
        </w:rPr>
        <w:t xml:space="preserve"># 4. Launch your local </w:t>
      </w:r>
      <w:proofErr w:type="spellStart"/>
      <w:r w:rsidRPr="00606CA1">
        <w:rPr>
          <w:lang w:val="en-IN"/>
        </w:rPr>
        <w:t>Jupyter</w:t>
      </w:r>
      <w:proofErr w:type="spellEnd"/>
      <w:r w:rsidRPr="00606CA1">
        <w:rPr>
          <w:lang w:val="en-IN"/>
        </w:rPr>
        <w:t xml:space="preserve"> Notebook workspace</w:t>
      </w:r>
    </w:p>
    <w:p w14:paraId="09DA8D19" w14:textId="77777777" w:rsidR="00606CA1" w:rsidRDefault="00606CA1" w:rsidP="00606CA1">
      <w:pPr>
        <w:rPr>
          <w:i/>
          <w:iCs/>
          <w:lang w:val="en-IN"/>
        </w:rPr>
      </w:pPr>
      <w:proofErr w:type="spellStart"/>
      <w:r w:rsidRPr="00606CA1">
        <w:rPr>
          <w:i/>
          <w:iCs/>
          <w:lang w:val="en-IN"/>
        </w:rPr>
        <w:t>jupyter</w:t>
      </w:r>
      <w:proofErr w:type="spellEnd"/>
      <w:r w:rsidRPr="00606CA1">
        <w:rPr>
          <w:i/>
          <w:iCs/>
          <w:lang w:val="en-IN"/>
        </w:rPr>
        <w:t xml:space="preserve"> notebook</w:t>
      </w:r>
    </w:p>
    <w:p w14:paraId="76A01B5E" w14:textId="77777777" w:rsidR="00606CA1" w:rsidRPr="00606CA1" w:rsidRDefault="00606CA1" w:rsidP="00606CA1">
      <w:pPr>
        <w:rPr>
          <w:i/>
          <w:iCs/>
          <w:lang w:val="en-IN"/>
        </w:rPr>
      </w:pPr>
    </w:p>
    <w:p w14:paraId="2063A17B" w14:textId="77777777" w:rsidR="00606CA1" w:rsidRPr="00606CA1" w:rsidRDefault="00606CA1" w:rsidP="00606CA1">
      <w:pPr>
        <w:rPr>
          <w:lang w:val="en-IN"/>
        </w:rPr>
      </w:pPr>
      <w:r w:rsidRPr="00606CA1">
        <w:rPr>
          <w:lang w:val="en-IN"/>
        </w:rPr>
        <w:t xml:space="preserve">Once the notebook interface opens in your browser, create a new Python 3 notebook file named </w:t>
      </w:r>
      <w:proofErr w:type="spellStart"/>
      <w:r w:rsidRPr="00606CA1">
        <w:rPr>
          <w:lang w:val="en-IN"/>
        </w:rPr>
        <w:t>Customer_Behavior_Analysis.ipynb</w:t>
      </w:r>
      <w:proofErr w:type="spellEnd"/>
      <w:r w:rsidRPr="00606CA1">
        <w:rPr>
          <w:lang w:val="en-IN"/>
        </w:rPr>
        <w:t xml:space="preserve">. Copy the modular code blocks provided in </w:t>
      </w:r>
      <w:r w:rsidRPr="00606CA1">
        <w:rPr>
          <w:b/>
          <w:bCs/>
          <w:lang w:val="en-IN"/>
        </w:rPr>
        <w:t>Chapter 5</w:t>
      </w:r>
      <w:r w:rsidRPr="00606CA1">
        <w:rPr>
          <w:lang w:val="en-IN"/>
        </w:rPr>
        <w:t xml:space="preserve"> into individual notebook cells, and click </w:t>
      </w:r>
      <w:r w:rsidRPr="00606CA1">
        <w:rPr>
          <w:b/>
          <w:bCs/>
          <w:lang w:val="en-IN"/>
        </w:rPr>
        <w:t>"Run All"</w:t>
      </w:r>
      <w:r w:rsidRPr="00606CA1">
        <w:rPr>
          <w:lang w:val="en-IN"/>
        </w:rPr>
        <w:t xml:space="preserve"> to instantly generate your local dataset and export your high-resolution analytics graphics.</w:t>
      </w:r>
    </w:p>
    <w:p w14:paraId="753886AE" w14:textId="77777777" w:rsidR="00606CA1" w:rsidRDefault="00606CA1" w:rsidP="00606CA1">
      <w:pPr>
        <w:rPr>
          <w:b/>
          <w:bCs/>
          <w:lang w:val="en-IN"/>
        </w:rPr>
      </w:pPr>
    </w:p>
    <w:p w14:paraId="0483C4D8" w14:textId="77777777" w:rsidR="00606CA1" w:rsidRDefault="00606CA1" w:rsidP="00606CA1">
      <w:pPr>
        <w:rPr>
          <w:b/>
          <w:bCs/>
          <w:lang w:val="en-IN"/>
        </w:rPr>
      </w:pPr>
    </w:p>
    <w:p w14:paraId="396D5007" w14:textId="77777777" w:rsidR="00606CA1" w:rsidRDefault="00606CA1" w:rsidP="00606CA1">
      <w:pPr>
        <w:rPr>
          <w:b/>
          <w:bCs/>
          <w:lang w:val="en-IN"/>
        </w:rPr>
      </w:pPr>
    </w:p>
    <w:p w14:paraId="7935CA86" w14:textId="77777777" w:rsidR="00606CA1" w:rsidRDefault="00606CA1" w:rsidP="00606CA1">
      <w:pPr>
        <w:rPr>
          <w:b/>
          <w:bCs/>
          <w:lang w:val="en-IN"/>
        </w:rPr>
      </w:pPr>
    </w:p>
    <w:p w14:paraId="2936C004" w14:textId="31A3EFDD" w:rsidR="00606CA1" w:rsidRPr="00606CA1" w:rsidRDefault="00606CA1" w:rsidP="00606CA1">
      <w:pPr>
        <w:rPr>
          <w:b/>
          <w:bCs/>
          <w:lang w:val="en-IN"/>
        </w:rPr>
      </w:pPr>
      <w:r w:rsidRPr="00606CA1">
        <w:rPr>
          <w:b/>
          <w:bCs/>
          <w:lang w:val="en-IN"/>
        </w:rPr>
        <w:lastRenderedPageBreak/>
        <w:t>10.2 Final Project Report File Structure Check</w:t>
      </w:r>
    </w:p>
    <w:p w14:paraId="347130DC" w14:textId="77777777" w:rsidR="00606CA1" w:rsidRPr="00606CA1" w:rsidRDefault="00606CA1" w:rsidP="00606CA1">
      <w:pPr>
        <w:rPr>
          <w:lang w:val="en-IN"/>
        </w:rPr>
      </w:pPr>
      <w:r w:rsidRPr="00606CA1">
        <w:rPr>
          <w:lang w:val="en-IN"/>
        </w:rPr>
        <w:t>Before submitting your assignment to the final review panel, ensure your local directory contains the following structural components:</w:t>
      </w:r>
    </w:p>
    <w:p w14:paraId="756C2A1E" w14:textId="77777777" w:rsidR="00606CA1" w:rsidRPr="00606CA1" w:rsidRDefault="00606CA1" w:rsidP="00606CA1">
      <w:pPr>
        <w:rPr>
          <w:lang w:val="en-IN"/>
        </w:rPr>
      </w:pPr>
      <w:r w:rsidRPr="00606CA1">
        <w:rPr>
          <w:lang w:val="en-IN"/>
        </w:rPr>
        <w:t>Plaintext</w:t>
      </w:r>
    </w:p>
    <w:p w14:paraId="5198C050" w14:textId="77777777" w:rsidR="00606CA1" w:rsidRPr="00606CA1" w:rsidRDefault="00606CA1" w:rsidP="00606CA1">
      <w:pPr>
        <w:rPr>
          <w:i/>
          <w:iCs/>
          <w:lang w:val="en-IN"/>
        </w:rPr>
      </w:pPr>
      <w:proofErr w:type="spellStart"/>
      <w:r w:rsidRPr="00606CA1">
        <w:rPr>
          <w:i/>
          <w:iCs/>
          <w:lang w:val="en-IN"/>
        </w:rPr>
        <w:t>customer_analytics_project</w:t>
      </w:r>
      <w:proofErr w:type="spellEnd"/>
      <w:r w:rsidRPr="00606CA1">
        <w:rPr>
          <w:i/>
          <w:iCs/>
          <w:lang w:val="en-IN"/>
        </w:rPr>
        <w:t>/</w:t>
      </w:r>
    </w:p>
    <w:p w14:paraId="6C16A596" w14:textId="1FA75D55" w:rsidR="00606CA1" w:rsidRPr="00606CA1" w:rsidRDefault="00606CA1" w:rsidP="00606CA1">
      <w:pPr>
        <w:rPr>
          <w:i/>
          <w:iCs/>
          <w:lang w:val="en-IN"/>
        </w:rPr>
      </w:pPr>
    </w:p>
    <w:p w14:paraId="3BDB543E" w14:textId="77777777" w:rsidR="00606CA1" w:rsidRPr="00606CA1" w:rsidRDefault="00606CA1" w:rsidP="00606CA1">
      <w:pPr>
        <w:rPr>
          <w:i/>
          <w:iCs/>
          <w:lang w:val="en-IN"/>
        </w:rPr>
      </w:pPr>
      <w:r w:rsidRPr="00606CA1">
        <w:rPr>
          <w:i/>
          <w:iCs/>
          <w:lang w:val="en-IN"/>
        </w:rPr>
        <w:t xml:space="preserve">├── </w:t>
      </w:r>
      <w:proofErr w:type="spellStart"/>
      <w:r w:rsidRPr="00606CA1">
        <w:rPr>
          <w:i/>
          <w:iCs/>
          <w:lang w:val="en-IN"/>
        </w:rPr>
        <w:t>Customer_Behavior_Analysis.ipynb</w:t>
      </w:r>
      <w:proofErr w:type="spellEnd"/>
      <w:r w:rsidRPr="00606CA1">
        <w:rPr>
          <w:i/>
          <w:iCs/>
          <w:lang w:val="en-IN"/>
        </w:rPr>
        <w:t xml:space="preserve">    &lt;-- Complete </w:t>
      </w:r>
      <w:proofErr w:type="spellStart"/>
      <w:r w:rsidRPr="00606CA1">
        <w:rPr>
          <w:i/>
          <w:iCs/>
          <w:lang w:val="en-IN"/>
        </w:rPr>
        <w:t>Jupyter</w:t>
      </w:r>
      <w:proofErr w:type="spellEnd"/>
      <w:r w:rsidRPr="00606CA1">
        <w:rPr>
          <w:i/>
          <w:iCs/>
          <w:lang w:val="en-IN"/>
        </w:rPr>
        <w:t xml:space="preserve"> Notebook (Code &amp; Plots)</w:t>
      </w:r>
    </w:p>
    <w:p w14:paraId="683BA5F6" w14:textId="77777777" w:rsidR="00606CA1" w:rsidRPr="00606CA1" w:rsidRDefault="00606CA1" w:rsidP="00606CA1">
      <w:pPr>
        <w:rPr>
          <w:i/>
          <w:iCs/>
          <w:lang w:val="en-IN"/>
        </w:rPr>
      </w:pPr>
      <w:r w:rsidRPr="00606CA1">
        <w:rPr>
          <w:i/>
          <w:iCs/>
          <w:lang w:val="en-IN"/>
        </w:rPr>
        <w:t>├── simulated_retail_transactions.csv   &lt;-- Cleaned evaluation dataset (2500 records)</w:t>
      </w:r>
    </w:p>
    <w:p w14:paraId="535ACD98" w14:textId="72B45A05" w:rsidR="00606CA1" w:rsidRPr="00606CA1" w:rsidRDefault="00606CA1" w:rsidP="00606CA1">
      <w:pPr>
        <w:rPr>
          <w:i/>
          <w:iCs/>
          <w:lang w:val="en-IN"/>
        </w:rPr>
      </w:pPr>
    </w:p>
    <w:p w14:paraId="5D8E2A64" w14:textId="77777777" w:rsidR="00606CA1" w:rsidRPr="00606CA1" w:rsidRDefault="00606CA1" w:rsidP="00606CA1">
      <w:pPr>
        <w:rPr>
          <w:i/>
          <w:iCs/>
          <w:lang w:val="en-IN"/>
        </w:rPr>
      </w:pPr>
      <w:r w:rsidRPr="00606CA1">
        <w:rPr>
          <w:i/>
          <w:iCs/>
          <w:lang w:val="en-IN"/>
        </w:rPr>
        <w:t xml:space="preserve">└── </w:t>
      </w:r>
      <w:proofErr w:type="spellStart"/>
      <w:r w:rsidRPr="00606CA1">
        <w:rPr>
          <w:i/>
          <w:iCs/>
          <w:lang w:val="en-IN"/>
        </w:rPr>
        <w:t>output_report_plots</w:t>
      </w:r>
      <w:proofErr w:type="spellEnd"/>
      <w:r w:rsidRPr="00606CA1">
        <w:rPr>
          <w:i/>
          <w:iCs/>
          <w:lang w:val="en-IN"/>
        </w:rPr>
        <w:t>/               &lt;-- Auto-generated asset folder for report charts</w:t>
      </w:r>
    </w:p>
    <w:p w14:paraId="31FD26EE" w14:textId="77777777" w:rsidR="00606CA1" w:rsidRPr="00606CA1" w:rsidRDefault="00606CA1" w:rsidP="00606CA1">
      <w:pPr>
        <w:rPr>
          <w:i/>
          <w:iCs/>
          <w:lang w:val="en-IN"/>
        </w:rPr>
      </w:pPr>
      <w:r w:rsidRPr="00606CA1">
        <w:rPr>
          <w:i/>
          <w:iCs/>
          <w:lang w:val="en-IN"/>
        </w:rPr>
        <w:t xml:space="preserve">    ├── demographic_density_profiles.png</w:t>
      </w:r>
    </w:p>
    <w:p w14:paraId="57CB41D1" w14:textId="77777777" w:rsidR="00606CA1" w:rsidRPr="00606CA1" w:rsidRDefault="00606CA1" w:rsidP="00606CA1">
      <w:pPr>
        <w:rPr>
          <w:i/>
          <w:iCs/>
          <w:lang w:val="en-IN"/>
        </w:rPr>
      </w:pPr>
      <w:r w:rsidRPr="00606CA1">
        <w:rPr>
          <w:i/>
          <w:iCs/>
          <w:lang w:val="en-IN"/>
        </w:rPr>
        <w:t xml:space="preserve">    ├── system_correlation_heatmap.png</w:t>
      </w:r>
    </w:p>
    <w:p w14:paraId="2BA8C219" w14:textId="77777777" w:rsidR="00606CA1" w:rsidRPr="00606CA1" w:rsidRDefault="00606CA1" w:rsidP="00606CA1">
      <w:pPr>
        <w:rPr>
          <w:i/>
          <w:iCs/>
          <w:lang w:val="en-IN"/>
        </w:rPr>
      </w:pPr>
      <w:r w:rsidRPr="00606CA1">
        <w:rPr>
          <w:i/>
          <w:iCs/>
          <w:lang w:val="en-IN"/>
        </w:rPr>
        <w:t xml:space="preserve">    └── product_category_spend_distribution.png</w:t>
      </w:r>
    </w:p>
    <w:p w14:paraId="468A4936" w14:textId="77777777" w:rsidR="00606CA1" w:rsidRPr="00087DFA" w:rsidRDefault="00606CA1" w:rsidP="005949C7"/>
    <w:sectPr w:rsidR="00606CA1" w:rsidRPr="00087DFA" w:rsidSect="00E83198">
      <w:headerReference w:type="default" r:id="rId16"/>
      <w:footerReference w:type="default" r:id="rId17"/>
      <w:pgSz w:w="12240" w:h="15840"/>
      <w:pgMar w:top="1440" w:right="1800" w:bottom="1440" w:left="180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0F3587" w14:textId="77777777" w:rsidR="008328AC" w:rsidRDefault="008328AC" w:rsidP="00E83198">
      <w:pPr>
        <w:spacing w:after="0" w:line="240" w:lineRule="auto"/>
      </w:pPr>
      <w:r>
        <w:separator/>
      </w:r>
    </w:p>
  </w:endnote>
  <w:endnote w:type="continuationSeparator" w:id="0">
    <w:p w14:paraId="11AA79E7" w14:textId="77777777" w:rsidR="008328AC" w:rsidRDefault="008328AC" w:rsidP="00E831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6090400"/>
      <w:docPartObj>
        <w:docPartGallery w:val="Page Numbers (Bottom of Page)"/>
        <w:docPartUnique/>
      </w:docPartObj>
    </w:sdtPr>
    <w:sdtContent>
      <w:sdt>
        <w:sdtPr>
          <w:id w:val="1728636285"/>
          <w:docPartObj>
            <w:docPartGallery w:val="Page Numbers (Top of Page)"/>
            <w:docPartUnique/>
          </w:docPartObj>
        </w:sdtPr>
        <w:sdtContent>
          <w:p w14:paraId="00F53AAB" w14:textId="7B37D222" w:rsidR="00087DFA" w:rsidRDefault="00087DFA">
            <w:pPr>
              <w:pStyle w:val="Footer"/>
              <w:jc w:val="center"/>
            </w:pPr>
            <w:r>
              <w:rPr>
                <w:lang w:val="en-GB"/>
              </w:rPr>
              <w:t xml:space="preserve">Page </w:t>
            </w:r>
            <w:r>
              <w:rPr>
                <w:b/>
                <w:bCs/>
                <w:sz w:val="24"/>
                <w:szCs w:val="24"/>
              </w:rPr>
              <w:fldChar w:fldCharType="begin"/>
            </w:r>
            <w:r>
              <w:rPr>
                <w:b/>
                <w:bCs/>
              </w:rPr>
              <w:instrText>PAGE</w:instrText>
            </w:r>
            <w:r>
              <w:rPr>
                <w:b/>
                <w:bCs/>
                <w:sz w:val="24"/>
                <w:szCs w:val="24"/>
              </w:rPr>
              <w:fldChar w:fldCharType="separate"/>
            </w:r>
            <w:r>
              <w:rPr>
                <w:b/>
                <w:bCs/>
                <w:lang w:val="en-GB"/>
              </w:rPr>
              <w:t>2</w:t>
            </w:r>
            <w:r>
              <w:rPr>
                <w:b/>
                <w:bCs/>
                <w:sz w:val="24"/>
                <w:szCs w:val="24"/>
              </w:rPr>
              <w:fldChar w:fldCharType="end"/>
            </w:r>
            <w:r>
              <w:rPr>
                <w:lang w:val="en-GB"/>
              </w:rPr>
              <w:t xml:space="preserve"> of </w:t>
            </w:r>
            <w:r>
              <w:rPr>
                <w:b/>
                <w:bCs/>
                <w:sz w:val="24"/>
                <w:szCs w:val="24"/>
              </w:rPr>
              <w:fldChar w:fldCharType="begin"/>
            </w:r>
            <w:r>
              <w:rPr>
                <w:b/>
                <w:bCs/>
              </w:rPr>
              <w:instrText>NUMPAGES</w:instrText>
            </w:r>
            <w:r>
              <w:rPr>
                <w:b/>
                <w:bCs/>
                <w:sz w:val="24"/>
                <w:szCs w:val="24"/>
              </w:rPr>
              <w:fldChar w:fldCharType="separate"/>
            </w:r>
            <w:r>
              <w:rPr>
                <w:b/>
                <w:bCs/>
                <w:lang w:val="en-GB"/>
              </w:rPr>
              <w:t>2</w:t>
            </w:r>
            <w:r>
              <w:rPr>
                <w:b/>
                <w:bCs/>
                <w:sz w:val="24"/>
                <w:szCs w:val="24"/>
              </w:rPr>
              <w:fldChar w:fldCharType="end"/>
            </w:r>
          </w:p>
        </w:sdtContent>
      </w:sdt>
    </w:sdtContent>
  </w:sdt>
  <w:p w14:paraId="0265EB3F" w14:textId="77777777" w:rsidR="00087DFA" w:rsidRDefault="00087D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363EAE" w14:textId="77777777" w:rsidR="008328AC" w:rsidRDefault="008328AC" w:rsidP="00E83198">
      <w:pPr>
        <w:spacing w:after="0" w:line="240" w:lineRule="auto"/>
      </w:pPr>
      <w:r>
        <w:separator/>
      </w:r>
    </w:p>
  </w:footnote>
  <w:footnote w:type="continuationSeparator" w:id="0">
    <w:p w14:paraId="44B599D3" w14:textId="77777777" w:rsidR="008328AC" w:rsidRDefault="008328AC" w:rsidP="00E831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04A04" w14:textId="24BE9219" w:rsidR="00E83198" w:rsidRDefault="00E83198" w:rsidP="00E83198">
    <w:pPr>
      <w:pStyle w:val="Header"/>
      <w:jc w:val="right"/>
    </w:pPr>
    <w:r>
      <w:rPr>
        <w:noProof/>
      </w:rPr>
      <w:drawing>
        <wp:inline distT="0" distB="0" distL="0" distR="0" wp14:anchorId="3135F74A" wp14:editId="4EA68A31">
          <wp:extent cx="1409700" cy="313951"/>
          <wp:effectExtent l="0" t="0" r="0" b="0"/>
          <wp:docPr id="6204577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74938" cy="328480"/>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0DC6C580"/>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8B5744"/>
    <w:multiLevelType w:val="multilevel"/>
    <w:tmpl w:val="44B08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1C0D3A"/>
    <w:multiLevelType w:val="multilevel"/>
    <w:tmpl w:val="3D4E2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9755C1"/>
    <w:multiLevelType w:val="multilevel"/>
    <w:tmpl w:val="32BA7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2C7D5D"/>
    <w:multiLevelType w:val="multilevel"/>
    <w:tmpl w:val="78A0F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9687D1A"/>
    <w:multiLevelType w:val="multilevel"/>
    <w:tmpl w:val="36F48D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8612CA"/>
    <w:multiLevelType w:val="multilevel"/>
    <w:tmpl w:val="1EF882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9BE6245"/>
    <w:multiLevelType w:val="multilevel"/>
    <w:tmpl w:val="7130C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9D9724E"/>
    <w:multiLevelType w:val="multilevel"/>
    <w:tmpl w:val="C83AF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3D6DC2"/>
    <w:multiLevelType w:val="multilevel"/>
    <w:tmpl w:val="F7F88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043D2D"/>
    <w:multiLevelType w:val="multilevel"/>
    <w:tmpl w:val="664CE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D66DCD"/>
    <w:multiLevelType w:val="multilevel"/>
    <w:tmpl w:val="557AA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7559BE"/>
    <w:multiLevelType w:val="multilevel"/>
    <w:tmpl w:val="43428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F7550B"/>
    <w:multiLevelType w:val="multilevel"/>
    <w:tmpl w:val="A3CEB3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E3B715E"/>
    <w:multiLevelType w:val="multilevel"/>
    <w:tmpl w:val="F012A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FA07430"/>
    <w:multiLevelType w:val="multilevel"/>
    <w:tmpl w:val="40FA1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0A21E2A"/>
    <w:multiLevelType w:val="multilevel"/>
    <w:tmpl w:val="B9382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1D17579"/>
    <w:multiLevelType w:val="multilevel"/>
    <w:tmpl w:val="F23CA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2D612C0"/>
    <w:multiLevelType w:val="multilevel"/>
    <w:tmpl w:val="EF147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8C96AAB"/>
    <w:multiLevelType w:val="multilevel"/>
    <w:tmpl w:val="CAB65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D92674B"/>
    <w:multiLevelType w:val="multilevel"/>
    <w:tmpl w:val="C5666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EA70024"/>
    <w:multiLevelType w:val="multilevel"/>
    <w:tmpl w:val="40F08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F771F75"/>
    <w:multiLevelType w:val="multilevel"/>
    <w:tmpl w:val="0F7ED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F8659F4"/>
    <w:multiLevelType w:val="multilevel"/>
    <w:tmpl w:val="7C1EF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FA33092"/>
    <w:multiLevelType w:val="multilevel"/>
    <w:tmpl w:val="FB5EE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46A08AA"/>
    <w:multiLevelType w:val="multilevel"/>
    <w:tmpl w:val="0A3E5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72016EC"/>
    <w:multiLevelType w:val="multilevel"/>
    <w:tmpl w:val="296C6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9DA1BDD"/>
    <w:multiLevelType w:val="multilevel"/>
    <w:tmpl w:val="4A32D74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BCF2EB1"/>
    <w:multiLevelType w:val="multilevel"/>
    <w:tmpl w:val="EF1CA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BFD1CB5"/>
    <w:multiLevelType w:val="multilevel"/>
    <w:tmpl w:val="FCBE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DB5098A"/>
    <w:multiLevelType w:val="multilevel"/>
    <w:tmpl w:val="29F4F40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EAC7D69"/>
    <w:multiLevelType w:val="multilevel"/>
    <w:tmpl w:val="DD7A5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EDC3BC6"/>
    <w:multiLevelType w:val="multilevel"/>
    <w:tmpl w:val="9078E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2BB4917"/>
    <w:multiLevelType w:val="multilevel"/>
    <w:tmpl w:val="9138B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5B97E92"/>
    <w:multiLevelType w:val="multilevel"/>
    <w:tmpl w:val="D84EA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6B855C6"/>
    <w:multiLevelType w:val="multilevel"/>
    <w:tmpl w:val="89005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8830E57"/>
    <w:multiLevelType w:val="multilevel"/>
    <w:tmpl w:val="97EE2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AFA1FAF"/>
    <w:multiLevelType w:val="multilevel"/>
    <w:tmpl w:val="6BFE7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BE00C45"/>
    <w:multiLevelType w:val="multilevel"/>
    <w:tmpl w:val="C8C23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ED2256F"/>
    <w:multiLevelType w:val="multilevel"/>
    <w:tmpl w:val="B464D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2640F7A"/>
    <w:multiLevelType w:val="multilevel"/>
    <w:tmpl w:val="D2583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5364816"/>
    <w:multiLevelType w:val="multilevel"/>
    <w:tmpl w:val="4AD41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6B7748C"/>
    <w:multiLevelType w:val="multilevel"/>
    <w:tmpl w:val="E42E6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6DD27E0"/>
    <w:multiLevelType w:val="multilevel"/>
    <w:tmpl w:val="EB50F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8143A11"/>
    <w:multiLevelType w:val="multilevel"/>
    <w:tmpl w:val="AFE0BA9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93F13F5"/>
    <w:multiLevelType w:val="multilevel"/>
    <w:tmpl w:val="941EA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9F136AF"/>
    <w:multiLevelType w:val="multilevel"/>
    <w:tmpl w:val="4008F7D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EFD6A6F"/>
    <w:multiLevelType w:val="multilevel"/>
    <w:tmpl w:val="CB9A6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3876FA2"/>
    <w:multiLevelType w:val="hybridMultilevel"/>
    <w:tmpl w:val="E5B872C0"/>
    <w:lvl w:ilvl="0" w:tplc="40090001">
      <w:start w:val="1"/>
      <w:numFmt w:val="bullet"/>
      <w:lvlText w:val=""/>
      <w:lvlJc w:val="left"/>
      <w:pPr>
        <w:ind w:left="643" w:hanging="360"/>
      </w:pPr>
      <w:rPr>
        <w:rFonts w:ascii="Symbol" w:hAnsi="Symbol" w:hint="default"/>
      </w:rPr>
    </w:lvl>
    <w:lvl w:ilvl="1" w:tplc="40090003" w:tentative="1">
      <w:start w:val="1"/>
      <w:numFmt w:val="bullet"/>
      <w:lvlText w:val="o"/>
      <w:lvlJc w:val="left"/>
      <w:pPr>
        <w:ind w:left="1363" w:hanging="360"/>
      </w:pPr>
      <w:rPr>
        <w:rFonts w:ascii="Courier New" w:hAnsi="Courier New" w:cs="Courier New" w:hint="default"/>
      </w:rPr>
    </w:lvl>
    <w:lvl w:ilvl="2" w:tplc="40090005" w:tentative="1">
      <w:start w:val="1"/>
      <w:numFmt w:val="bullet"/>
      <w:lvlText w:val=""/>
      <w:lvlJc w:val="left"/>
      <w:pPr>
        <w:ind w:left="2083" w:hanging="360"/>
      </w:pPr>
      <w:rPr>
        <w:rFonts w:ascii="Wingdings" w:hAnsi="Wingdings" w:hint="default"/>
      </w:rPr>
    </w:lvl>
    <w:lvl w:ilvl="3" w:tplc="40090001" w:tentative="1">
      <w:start w:val="1"/>
      <w:numFmt w:val="bullet"/>
      <w:lvlText w:val=""/>
      <w:lvlJc w:val="left"/>
      <w:pPr>
        <w:ind w:left="2803" w:hanging="360"/>
      </w:pPr>
      <w:rPr>
        <w:rFonts w:ascii="Symbol" w:hAnsi="Symbol" w:hint="default"/>
      </w:rPr>
    </w:lvl>
    <w:lvl w:ilvl="4" w:tplc="40090003" w:tentative="1">
      <w:start w:val="1"/>
      <w:numFmt w:val="bullet"/>
      <w:lvlText w:val="o"/>
      <w:lvlJc w:val="left"/>
      <w:pPr>
        <w:ind w:left="3523" w:hanging="360"/>
      </w:pPr>
      <w:rPr>
        <w:rFonts w:ascii="Courier New" w:hAnsi="Courier New" w:cs="Courier New" w:hint="default"/>
      </w:rPr>
    </w:lvl>
    <w:lvl w:ilvl="5" w:tplc="40090005" w:tentative="1">
      <w:start w:val="1"/>
      <w:numFmt w:val="bullet"/>
      <w:lvlText w:val=""/>
      <w:lvlJc w:val="left"/>
      <w:pPr>
        <w:ind w:left="4243" w:hanging="360"/>
      </w:pPr>
      <w:rPr>
        <w:rFonts w:ascii="Wingdings" w:hAnsi="Wingdings" w:hint="default"/>
      </w:rPr>
    </w:lvl>
    <w:lvl w:ilvl="6" w:tplc="40090001" w:tentative="1">
      <w:start w:val="1"/>
      <w:numFmt w:val="bullet"/>
      <w:lvlText w:val=""/>
      <w:lvlJc w:val="left"/>
      <w:pPr>
        <w:ind w:left="4963" w:hanging="360"/>
      </w:pPr>
      <w:rPr>
        <w:rFonts w:ascii="Symbol" w:hAnsi="Symbol" w:hint="default"/>
      </w:rPr>
    </w:lvl>
    <w:lvl w:ilvl="7" w:tplc="40090003" w:tentative="1">
      <w:start w:val="1"/>
      <w:numFmt w:val="bullet"/>
      <w:lvlText w:val="o"/>
      <w:lvlJc w:val="left"/>
      <w:pPr>
        <w:ind w:left="5683" w:hanging="360"/>
      </w:pPr>
      <w:rPr>
        <w:rFonts w:ascii="Courier New" w:hAnsi="Courier New" w:cs="Courier New" w:hint="default"/>
      </w:rPr>
    </w:lvl>
    <w:lvl w:ilvl="8" w:tplc="40090005" w:tentative="1">
      <w:start w:val="1"/>
      <w:numFmt w:val="bullet"/>
      <w:lvlText w:val=""/>
      <w:lvlJc w:val="left"/>
      <w:pPr>
        <w:ind w:left="6403" w:hanging="360"/>
      </w:pPr>
      <w:rPr>
        <w:rFonts w:ascii="Wingdings" w:hAnsi="Wingdings" w:hint="default"/>
      </w:rPr>
    </w:lvl>
  </w:abstractNum>
  <w:abstractNum w:abstractNumId="57" w15:restartNumberingAfterBreak="0">
    <w:nsid w:val="67516C7A"/>
    <w:multiLevelType w:val="multilevel"/>
    <w:tmpl w:val="C1045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AF05183"/>
    <w:multiLevelType w:val="multilevel"/>
    <w:tmpl w:val="94421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B992AF1"/>
    <w:multiLevelType w:val="multilevel"/>
    <w:tmpl w:val="4A2E1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DAD490E"/>
    <w:multiLevelType w:val="multilevel"/>
    <w:tmpl w:val="AD4E23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00C5528"/>
    <w:multiLevelType w:val="multilevel"/>
    <w:tmpl w:val="6E66D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129767E"/>
    <w:multiLevelType w:val="multilevel"/>
    <w:tmpl w:val="0194F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4996579"/>
    <w:multiLevelType w:val="multilevel"/>
    <w:tmpl w:val="5E264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6740AFB"/>
    <w:multiLevelType w:val="multilevel"/>
    <w:tmpl w:val="E2BE3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91D0CE7"/>
    <w:multiLevelType w:val="multilevel"/>
    <w:tmpl w:val="7CB6D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EBD5F9C"/>
    <w:multiLevelType w:val="multilevel"/>
    <w:tmpl w:val="79C86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1676803">
    <w:abstractNumId w:val="8"/>
  </w:num>
  <w:num w:numId="2" w16cid:durableId="2005862322">
    <w:abstractNumId w:val="6"/>
  </w:num>
  <w:num w:numId="3" w16cid:durableId="453602760">
    <w:abstractNumId w:val="5"/>
  </w:num>
  <w:num w:numId="4" w16cid:durableId="1671181233">
    <w:abstractNumId w:val="4"/>
  </w:num>
  <w:num w:numId="5" w16cid:durableId="2066638828">
    <w:abstractNumId w:val="7"/>
  </w:num>
  <w:num w:numId="6" w16cid:durableId="1301956387">
    <w:abstractNumId w:val="3"/>
  </w:num>
  <w:num w:numId="7" w16cid:durableId="198514706">
    <w:abstractNumId w:val="2"/>
  </w:num>
  <w:num w:numId="8" w16cid:durableId="787628454">
    <w:abstractNumId w:val="1"/>
  </w:num>
  <w:num w:numId="9" w16cid:durableId="1457024777">
    <w:abstractNumId w:val="0"/>
  </w:num>
  <w:num w:numId="10" w16cid:durableId="296377534">
    <w:abstractNumId w:val="46"/>
  </w:num>
  <w:num w:numId="11" w16cid:durableId="932593814">
    <w:abstractNumId w:val="37"/>
  </w:num>
  <w:num w:numId="12" w16cid:durableId="144787185">
    <w:abstractNumId w:val="18"/>
  </w:num>
  <w:num w:numId="13" w16cid:durableId="1421949388">
    <w:abstractNumId w:val="12"/>
  </w:num>
  <w:num w:numId="14" w16cid:durableId="387532133">
    <w:abstractNumId w:val="51"/>
  </w:num>
  <w:num w:numId="15" w16cid:durableId="101999203">
    <w:abstractNumId w:val="42"/>
  </w:num>
  <w:num w:numId="16" w16cid:durableId="2017881337">
    <w:abstractNumId w:val="8"/>
  </w:num>
  <w:num w:numId="17" w16cid:durableId="2096900343">
    <w:abstractNumId w:val="20"/>
  </w:num>
  <w:num w:numId="18" w16cid:durableId="1399865090">
    <w:abstractNumId w:val="57"/>
  </w:num>
  <w:num w:numId="19" w16cid:durableId="2015642720">
    <w:abstractNumId w:val="31"/>
  </w:num>
  <w:num w:numId="20" w16cid:durableId="1409352449">
    <w:abstractNumId w:val="11"/>
  </w:num>
  <w:num w:numId="21" w16cid:durableId="1649819531">
    <w:abstractNumId w:val="36"/>
  </w:num>
  <w:num w:numId="22" w16cid:durableId="1750926468">
    <w:abstractNumId w:val="58"/>
  </w:num>
  <w:num w:numId="23" w16cid:durableId="1986618575">
    <w:abstractNumId w:val="41"/>
  </w:num>
  <w:num w:numId="24" w16cid:durableId="667295139">
    <w:abstractNumId w:val="60"/>
  </w:num>
  <w:num w:numId="25" w16cid:durableId="463737504">
    <w:abstractNumId w:val="28"/>
  </w:num>
  <w:num w:numId="26" w16cid:durableId="957181163">
    <w:abstractNumId w:val="59"/>
  </w:num>
  <w:num w:numId="27" w16cid:durableId="1351183449">
    <w:abstractNumId w:val="48"/>
  </w:num>
  <w:num w:numId="28" w16cid:durableId="1600673166">
    <w:abstractNumId w:val="55"/>
  </w:num>
  <w:num w:numId="29" w16cid:durableId="1697541529">
    <w:abstractNumId w:val="15"/>
  </w:num>
  <w:num w:numId="30" w16cid:durableId="1451630804">
    <w:abstractNumId w:val="64"/>
  </w:num>
  <w:num w:numId="31" w16cid:durableId="459500467">
    <w:abstractNumId w:val="44"/>
  </w:num>
  <w:num w:numId="32" w16cid:durableId="2040423898">
    <w:abstractNumId w:val="10"/>
  </w:num>
  <w:num w:numId="33" w16cid:durableId="413943104">
    <w:abstractNumId w:val="23"/>
  </w:num>
  <w:num w:numId="34" w16cid:durableId="1646550206">
    <w:abstractNumId w:val="63"/>
  </w:num>
  <w:num w:numId="35" w16cid:durableId="730233410">
    <w:abstractNumId w:val="40"/>
  </w:num>
  <w:num w:numId="36" w16cid:durableId="900601269">
    <w:abstractNumId w:val="8"/>
  </w:num>
  <w:num w:numId="37" w16cid:durableId="1270817145">
    <w:abstractNumId w:val="43"/>
  </w:num>
  <w:num w:numId="38" w16cid:durableId="614949750">
    <w:abstractNumId w:val="56"/>
  </w:num>
  <w:num w:numId="39" w16cid:durableId="2006517299">
    <w:abstractNumId w:val="50"/>
  </w:num>
  <w:num w:numId="40" w16cid:durableId="480583426">
    <w:abstractNumId w:val="14"/>
  </w:num>
  <w:num w:numId="41" w16cid:durableId="2140998947">
    <w:abstractNumId w:val="26"/>
  </w:num>
  <w:num w:numId="42" w16cid:durableId="884563201">
    <w:abstractNumId w:val="29"/>
  </w:num>
  <w:num w:numId="43" w16cid:durableId="1520780448">
    <w:abstractNumId w:val="27"/>
  </w:num>
  <w:num w:numId="44" w16cid:durableId="2129161568">
    <w:abstractNumId w:val="61"/>
  </w:num>
  <w:num w:numId="45" w16cid:durableId="1063453268">
    <w:abstractNumId w:val="47"/>
  </w:num>
  <w:num w:numId="46" w16cid:durableId="1152716244">
    <w:abstractNumId w:val="16"/>
  </w:num>
  <w:num w:numId="47" w16cid:durableId="281961248">
    <w:abstractNumId w:val="66"/>
  </w:num>
  <w:num w:numId="48" w16cid:durableId="451049271">
    <w:abstractNumId w:val="17"/>
  </w:num>
  <w:num w:numId="49" w16cid:durableId="2143963431">
    <w:abstractNumId w:val="45"/>
  </w:num>
  <w:num w:numId="50" w16cid:durableId="254481857">
    <w:abstractNumId w:val="32"/>
  </w:num>
  <w:num w:numId="51" w16cid:durableId="2128961987">
    <w:abstractNumId w:val="34"/>
  </w:num>
  <w:num w:numId="52" w16cid:durableId="500971357">
    <w:abstractNumId w:val="39"/>
  </w:num>
  <w:num w:numId="53" w16cid:durableId="1652248407">
    <w:abstractNumId w:val="25"/>
  </w:num>
  <w:num w:numId="54" w16cid:durableId="1126696607">
    <w:abstractNumId w:val="65"/>
  </w:num>
  <w:num w:numId="55" w16cid:durableId="863253551">
    <w:abstractNumId w:val="53"/>
  </w:num>
  <w:num w:numId="56" w16cid:durableId="67849036">
    <w:abstractNumId w:val="62"/>
  </w:num>
  <w:num w:numId="57" w16cid:durableId="546334895">
    <w:abstractNumId w:val="54"/>
  </w:num>
  <w:num w:numId="58" w16cid:durableId="591205911">
    <w:abstractNumId w:val="52"/>
  </w:num>
  <w:num w:numId="59" w16cid:durableId="1363937673">
    <w:abstractNumId w:val="21"/>
  </w:num>
  <w:num w:numId="60" w16cid:durableId="504824382">
    <w:abstractNumId w:val="13"/>
  </w:num>
  <w:num w:numId="61" w16cid:durableId="267080830">
    <w:abstractNumId w:val="35"/>
  </w:num>
  <w:num w:numId="62" w16cid:durableId="1303346830">
    <w:abstractNumId w:val="38"/>
  </w:num>
  <w:num w:numId="63" w16cid:durableId="407582464">
    <w:abstractNumId w:val="9"/>
  </w:num>
  <w:num w:numId="64" w16cid:durableId="832378269">
    <w:abstractNumId w:val="49"/>
  </w:num>
  <w:num w:numId="65" w16cid:durableId="57755396">
    <w:abstractNumId w:val="22"/>
  </w:num>
  <w:num w:numId="66" w16cid:durableId="1020351881">
    <w:abstractNumId w:val="24"/>
  </w:num>
  <w:num w:numId="67" w16cid:durableId="1158110922">
    <w:abstractNumId w:val="19"/>
  </w:num>
  <w:num w:numId="68" w16cid:durableId="242566792">
    <w:abstractNumId w:val="30"/>
  </w:num>
  <w:num w:numId="69" w16cid:durableId="684942029">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0E1"/>
    <w:rsid w:val="00027D27"/>
    <w:rsid w:val="00034616"/>
    <w:rsid w:val="000354EE"/>
    <w:rsid w:val="00057683"/>
    <w:rsid w:val="0006063C"/>
    <w:rsid w:val="00087DFA"/>
    <w:rsid w:val="001402EA"/>
    <w:rsid w:val="0015074B"/>
    <w:rsid w:val="001611D5"/>
    <w:rsid w:val="0017323F"/>
    <w:rsid w:val="00231839"/>
    <w:rsid w:val="0029639D"/>
    <w:rsid w:val="002E5E32"/>
    <w:rsid w:val="00326F90"/>
    <w:rsid w:val="00367B9D"/>
    <w:rsid w:val="003947F5"/>
    <w:rsid w:val="00535F84"/>
    <w:rsid w:val="00567599"/>
    <w:rsid w:val="00590ED0"/>
    <w:rsid w:val="005949C7"/>
    <w:rsid w:val="00606CA1"/>
    <w:rsid w:val="00617CA5"/>
    <w:rsid w:val="006346EB"/>
    <w:rsid w:val="0065732F"/>
    <w:rsid w:val="00712632"/>
    <w:rsid w:val="007823C7"/>
    <w:rsid w:val="00820F3A"/>
    <w:rsid w:val="00827747"/>
    <w:rsid w:val="008328AC"/>
    <w:rsid w:val="009C4BE0"/>
    <w:rsid w:val="00A2738E"/>
    <w:rsid w:val="00AA1D8D"/>
    <w:rsid w:val="00B4404D"/>
    <w:rsid w:val="00B47730"/>
    <w:rsid w:val="00C114F1"/>
    <w:rsid w:val="00CB0664"/>
    <w:rsid w:val="00D74497"/>
    <w:rsid w:val="00DE2300"/>
    <w:rsid w:val="00DF163B"/>
    <w:rsid w:val="00E76B6B"/>
    <w:rsid w:val="00E83198"/>
    <w:rsid w:val="00FC693F"/>
    <w:rsid w:val="00FE755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38BF72E"/>
  <w15:docId w15:val="{52D2FCD2-AB03-4832-B19E-8761E31E9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NoSpacingChar">
    <w:name w:val="No Spacing Char"/>
    <w:basedOn w:val="DefaultParagraphFont"/>
    <w:link w:val="NoSpacing"/>
    <w:uiPriority w:val="1"/>
    <w:rsid w:val="00E83198"/>
  </w:style>
  <w:style w:type="paragraph" w:styleId="NormalWeb">
    <w:name w:val="Normal (Web)"/>
    <w:basedOn w:val="Normal"/>
    <w:uiPriority w:val="99"/>
    <w:unhideWhenUsed/>
    <w:rsid w:val="00567599"/>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table" w:styleId="GridTable4-Accent1">
    <w:name w:val="Grid Table 4 Accent 1"/>
    <w:basedOn w:val="TableNormal"/>
    <w:uiPriority w:val="49"/>
    <w:rsid w:val="00567599"/>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TOC2">
    <w:name w:val="toc 2"/>
    <w:basedOn w:val="Normal"/>
    <w:next w:val="Normal"/>
    <w:autoRedefine/>
    <w:uiPriority w:val="39"/>
    <w:unhideWhenUsed/>
    <w:rsid w:val="00DF163B"/>
    <w:pPr>
      <w:spacing w:after="100" w:line="259" w:lineRule="auto"/>
      <w:ind w:left="220"/>
    </w:pPr>
    <w:rPr>
      <w:rFonts w:cs="Times New Roman"/>
    </w:rPr>
  </w:style>
  <w:style w:type="paragraph" w:styleId="TOC1">
    <w:name w:val="toc 1"/>
    <w:basedOn w:val="Normal"/>
    <w:next w:val="Normal"/>
    <w:autoRedefine/>
    <w:uiPriority w:val="39"/>
    <w:unhideWhenUsed/>
    <w:rsid w:val="00DF163B"/>
    <w:pPr>
      <w:spacing w:after="100" w:line="259" w:lineRule="auto"/>
    </w:pPr>
    <w:rPr>
      <w:rFonts w:cs="Times New Roman"/>
    </w:rPr>
  </w:style>
  <w:style w:type="paragraph" w:styleId="TOC3">
    <w:name w:val="toc 3"/>
    <w:basedOn w:val="Normal"/>
    <w:next w:val="Normal"/>
    <w:autoRedefine/>
    <w:uiPriority w:val="39"/>
    <w:unhideWhenUsed/>
    <w:rsid w:val="00DF163B"/>
    <w:pPr>
      <w:spacing w:after="100" w:line="259" w:lineRule="auto"/>
      <w:ind w:left="440"/>
    </w:pPr>
    <w:rPr>
      <w:rFonts w:cs="Times New Roman"/>
    </w:rPr>
  </w:style>
  <w:style w:type="character" w:styleId="Hyperlink">
    <w:name w:val="Hyperlink"/>
    <w:basedOn w:val="DefaultParagraphFont"/>
    <w:uiPriority w:val="99"/>
    <w:unhideWhenUsed/>
    <w:rsid w:val="00DF163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8404903">
      <w:bodyDiv w:val="1"/>
      <w:marLeft w:val="0"/>
      <w:marRight w:val="0"/>
      <w:marTop w:val="0"/>
      <w:marBottom w:val="0"/>
      <w:divBdr>
        <w:top w:val="none" w:sz="0" w:space="0" w:color="auto"/>
        <w:left w:val="none" w:sz="0" w:space="0" w:color="auto"/>
        <w:bottom w:val="none" w:sz="0" w:space="0" w:color="auto"/>
        <w:right w:val="none" w:sz="0" w:space="0" w:color="auto"/>
      </w:divBdr>
      <w:divsChild>
        <w:div w:id="759567124">
          <w:marLeft w:val="0"/>
          <w:marRight w:val="0"/>
          <w:marTop w:val="0"/>
          <w:marBottom w:val="0"/>
          <w:divBdr>
            <w:top w:val="none" w:sz="0" w:space="0" w:color="auto"/>
            <w:left w:val="none" w:sz="0" w:space="0" w:color="auto"/>
            <w:bottom w:val="none" w:sz="0" w:space="0" w:color="auto"/>
            <w:right w:val="none" w:sz="0" w:space="0" w:color="auto"/>
          </w:divBdr>
          <w:divsChild>
            <w:div w:id="870915335">
              <w:marLeft w:val="0"/>
              <w:marRight w:val="0"/>
              <w:marTop w:val="0"/>
              <w:marBottom w:val="0"/>
              <w:divBdr>
                <w:top w:val="none" w:sz="0" w:space="0" w:color="auto"/>
                <w:left w:val="none" w:sz="0" w:space="0" w:color="auto"/>
                <w:bottom w:val="none" w:sz="0" w:space="0" w:color="auto"/>
                <w:right w:val="none" w:sz="0" w:space="0" w:color="auto"/>
              </w:divBdr>
            </w:div>
          </w:divsChild>
        </w:div>
        <w:div w:id="400635464">
          <w:marLeft w:val="0"/>
          <w:marRight w:val="0"/>
          <w:marTop w:val="0"/>
          <w:marBottom w:val="0"/>
          <w:divBdr>
            <w:top w:val="none" w:sz="0" w:space="0" w:color="auto"/>
            <w:left w:val="none" w:sz="0" w:space="0" w:color="auto"/>
            <w:bottom w:val="none" w:sz="0" w:space="0" w:color="auto"/>
            <w:right w:val="none" w:sz="0" w:space="0" w:color="auto"/>
          </w:divBdr>
          <w:divsChild>
            <w:div w:id="960379188">
              <w:marLeft w:val="0"/>
              <w:marRight w:val="0"/>
              <w:marTop w:val="0"/>
              <w:marBottom w:val="0"/>
              <w:divBdr>
                <w:top w:val="none" w:sz="0" w:space="0" w:color="auto"/>
                <w:left w:val="none" w:sz="0" w:space="0" w:color="auto"/>
                <w:bottom w:val="none" w:sz="0" w:space="0" w:color="auto"/>
                <w:right w:val="none" w:sz="0" w:space="0" w:color="auto"/>
              </w:divBdr>
            </w:div>
          </w:divsChild>
        </w:div>
        <w:div w:id="1692879503">
          <w:marLeft w:val="0"/>
          <w:marRight w:val="0"/>
          <w:marTop w:val="0"/>
          <w:marBottom w:val="0"/>
          <w:divBdr>
            <w:top w:val="none" w:sz="0" w:space="0" w:color="auto"/>
            <w:left w:val="none" w:sz="0" w:space="0" w:color="auto"/>
            <w:bottom w:val="none" w:sz="0" w:space="0" w:color="auto"/>
            <w:right w:val="none" w:sz="0" w:space="0" w:color="auto"/>
          </w:divBdr>
          <w:divsChild>
            <w:div w:id="1260675545">
              <w:marLeft w:val="0"/>
              <w:marRight w:val="0"/>
              <w:marTop w:val="0"/>
              <w:marBottom w:val="0"/>
              <w:divBdr>
                <w:top w:val="none" w:sz="0" w:space="0" w:color="auto"/>
                <w:left w:val="none" w:sz="0" w:space="0" w:color="auto"/>
                <w:bottom w:val="none" w:sz="0" w:space="0" w:color="auto"/>
                <w:right w:val="none" w:sz="0" w:space="0" w:color="auto"/>
              </w:divBdr>
            </w:div>
          </w:divsChild>
        </w:div>
        <w:div w:id="51931973">
          <w:marLeft w:val="0"/>
          <w:marRight w:val="0"/>
          <w:marTop w:val="0"/>
          <w:marBottom w:val="0"/>
          <w:divBdr>
            <w:top w:val="none" w:sz="0" w:space="0" w:color="auto"/>
            <w:left w:val="none" w:sz="0" w:space="0" w:color="auto"/>
            <w:bottom w:val="none" w:sz="0" w:space="0" w:color="auto"/>
            <w:right w:val="none" w:sz="0" w:space="0" w:color="auto"/>
          </w:divBdr>
          <w:divsChild>
            <w:div w:id="519317790">
              <w:marLeft w:val="0"/>
              <w:marRight w:val="0"/>
              <w:marTop w:val="0"/>
              <w:marBottom w:val="0"/>
              <w:divBdr>
                <w:top w:val="none" w:sz="0" w:space="0" w:color="auto"/>
                <w:left w:val="none" w:sz="0" w:space="0" w:color="auto"/>
                <w:bottom w:val="none" w:sz="0" w:space="0" w:color="auto"/>
                <w:right w:val="none" w:sz="0" w:space="0" w:color="auto"/>
              </w:divBdr>
            </w:div>
          </w:divsChild>
        </w:div>
        <w:div w:id="408188013">
          <w:marLeft w:val="0"/>
          <w:marRight w:val="0"/>
          <w:marTop w:val="0"/>
          <w:marBottom w:val="0"/>
          <w:divBdr>
            <w:top w:val="none" w:sz="0" w:space="0" w:color="auto"/>
            <w:left w:val="none" w:sz="0" w:space="0" w:color="auto"/>
            <w:bottom w:val="none" w:sz="0" w:space="0" w:color="auto"/>
            <w:right w:val="none" w:sz="0" w:space="0" w:color="auto"/>
          </w:divBdr>
          <w:divsChild>
            <w:div w:id="1294561111">
              <w:marLeft w:val="0"/>
              <w:marRight w:val="0"/>
              <w:marTop w:val="0"/>
              <w:marBottom w:val="0"/>
              <w:divBdr>
                <w:top w:val="none" w:sz="0" w:space="0" w:color="auto"/>
                <w:left w:val="none" w:sz="0" w:space="0" w:color="auto"/>
                <w:bottom w:val="none" w:sz="0" w:space="0" w:color="auto"/>
                <w:right w:val="none" w:sz="0" w:space="0" w:color="auto"/>
              </w:divBdr>
            </w:div>
          </w:divsChild>
        </w:div>
        <w:div w:id="1979260188">
          <w:marLeft w:val="0"/>
          <w:marRight w:val="0"/>
          <w:marTop w:val="0"/>
          <w:marBottom w:val="0"/>
          <w:divBdr>
            <w:top w:val="none" w:sz="0" w:space="0" w:color="auto"/>
            <w:left w:val="none" w:sz="0" w:space="0" w:color="auto"/>
            <w:bottom w:val="none" w:sz="0" w:space="0" w:color="auto"/>
            <w:right w:val="none" w:sz="0" w:space="0" w:color="auto"/>
          </w:divBdr>
          <w:divsChild>
            <w:div w:id="1063680352">
              <w:marLeft w:val="0"/>
              <w:marRight w:val="0"/>
              <w:marTop w:val="0"/>
              <w:marBottom w:val="0"/>
              <w:divBdr>
                <w:top w:val="none" w:sz="0" w:space="0" w:color="auto"/>
                <w:left w:val="none" w:sz="0" w:space="0" w:color="auto"/>
                <w:bottom w:val="none" w:sz="0" w:space="0" w:color="auto"/>
                <w:right w:val="none" w:sz="0" w:space="0" w:color="auto"/>
              </w:divBdr>
            </w:div>
          </w:divsChild>
        </w:div>
        <w:div w:id="136187704">
          <w:marLeft w:val="0"/>
          <w:marRight w:val="0"/>
          <w:marTop w:val="0"/>
          <w:marBottom w:val="0"/>
          <w:divBdr>
            <w:top w:val="none" w:sz="0" w:space="0" w:color="auto"/>
            <w:left w:val="none" w:sz="0" w:space="0" w:color="auto"/>
            <w:bottom w:val="none" w:sz="0" w:space="0" w:color="auto"/>
            <w:right w:val="none" w:sz="0" w:space="0" w:color="auto"/>
          </w:divBdr>
          <w:divsChild>
            <w:div w:id="382221617">
              <w:marLeft w:val="0"/>
              <w:marRight w:val="0"/>
              <w:marTop w:val="0"/>
              <w:marBottom w:val="0"/>
              <w:divBdr>
                <w:top w:val="none" w:sz="0" w:space="0" w:color="auto"/>
                <w:left w:val="none" w:sz="0" w:space="0" w:color="auto"/>
                <w:bottom w:val="none" w:sz="0" w:space="0" w:color="auto"/>
                <w:right w:val="none" w:sz="0" w:space="0" w:color="auto"/>
              </w:divBdr>
            </w:div>
          </w:divsChild>
        </w:div>
        <w:div w:id="632323434">
          <w:marLeft w:val="0"/>
          <w:marRight w:val="0"/>
          <w:marTop w:val="0"/>
          <w:marBottom w:val="0"/>
          <w:divBdr>
            <w:top w:val="none" w:sz="0" w:space="0" w:color="auto"/>
            <w:left w:val="none" w:sz="0" w:space="0" w:color="auto"/>
            <w:bottom w:val="none" w:sz="0" w:space="0" w:color="auto"/>
            <w:right w:val="none" w:sz="0" w:space="0" w:color="auto"/>
          </w:divBdr>
          <w:divsChild>
            <w:div w:id="1381325544">
              <w:marLeft w:val="0"/>
              <w:marRight w:val="0"/>
              <w:marTop w:val="0"/>
              <w:marBottom w:val="0"/>
              <w:divBdr>
                <w:top w:val="none" w:sz="0" w:space="0" w:color="auto"/>
                <w:left w:val="none" w:sz="0" w:space="0" w:color="auto"/>
                <w:bottom w:val="none" w:sz="0" w:space="0" w:color="auto"/>
                <w:right w:val="none" w:sz="0" w:space="0" w:color="auto"/>
              </w:divBdr>
            </w:div>
          </w:divsChild>
        </w:div>
        <w:div w:id="255020454">
          <w:marLeft w:val="0"/>
          <w:marRight w:val="0"/>
          <w:marTop w:val="0"/>
          <w:marBottom w:val="0"/>
          <w:divBdr>
            <w:top w:val="none" w:sz="0" w:space="0" w:color="auto"/>
            <w:left w:val="none" w:sz="0" w:space="0" w:color="auto"/>
            <w:bottom w:val="none" w:sz="0" w:space="0" w:color="auto"/>
            <w:right w:val="none" w:sz="0" w:space="0" w:color="auto"/>
          </w:divBdr>
          <w:divsChild>
            <w:div w:id="1883247014">
              <w:marLeft w:val="0"/>
              <w:marRight w:val="0"/>
              <w:marTop w:val="0"/>
              <w:marBottom w:val="0"/>
              <w:divBdr>
                <w:top w:val="none" w:sz="0" w:space="0" w:color="auto"/>
                <w:left w:val="none" w:sz="0" w:space="0" w:color="auto"/>
                <w:bottom w:val="none" w:sz="0" w:space="0" w:color="auto"/>
                <w:right w:val="none" w:sz="0" w:space="0" w:color="auto"/>
              </w:divBdr>
            </w:div>
          </w:divsChild>
        </w:div>
        <w:div w:id="123667428">
          <w:marLeft w:val="0"/>
          <w:marRight w:val="0"/>
          <w:marTop w:val="0"/>
          <w:marBottom w:val="0"/>
          <w:divBdr>
            <w:top w:val="none" w:sz="0" w:space="0" w:color="auto"/>
            <w:left w:val="none" w:sz="0" w:space="0" w:color="auto"/>
            <w:bottom w:val="none" w:sz="0" w:space="0" w:color="auto"/>
            <w:right w:val="none" w:sz="0" w:space="0" w:color="auto"/>
          </w:divBdr>
          <w:divsChild>
            <w:div w:id="1145665574">
              <w:marLeft w:val="0"/>
              <w:marRight w:val="0"/>
              <w:marTop w:val="0"/>
              <w:marBottom w:val="0"/>
              <w:divBdr>
                <w:top w:val="none" w:sz="0" w:space="0" w:color="auto"/>
                <w:left w:val="none" w:sz="0" w:space="0" w:color="auto"/>
                <w:bottom w:val="none" w:sz="0" w:space="0" w:color="auto"/>
                <w:right w:val="none" w:sz="0" w:space="0" w:color="auto"/>
              </w:divBdr>
            </w:div>
          </w:divsChild>
        </w:div>
        <w:div w:id="1091196239">
          <w:marLeft w:val="0"/>
          <w:marRight w:val="0"/>
          <w:marTop w:val="0"/>
          <w:marBottom w:val="0"/>
          <w:divBdr>
            <w:top w:val="none" w:sz="0" w:space="0" w:color="auto"/>
            <w:left w:val="none" w:sz="0" w:space="0" w:color="auto"/>
            <w:bottom w:val="none" w:sz="0" w:space="0" w:color="auto"/>
            <w:right w:val="none" w:sz="0" w:space="0" w:color="auto"/>
          </w:divBdr>
          <w:divsChild>
            <w:div w:id="589196547">
              <w:marLeft w:val="0"/>
              <w:marRight w:val="0"/>
              <w:marTop w:val="0"/>
              <w:marBottom w:val="0"/>
              <w:divBdr>
                <w:top w:val="none" w:sz="0" w:space="0" w:color="auto"/>
                <w:left w:val="none" w:sz="0" w:space="0" w:color="auto"/>
                <w:bottom w:val="none" w:sz="0" w:space="0" w:color="auto"/>
                <w:right w:val="none" w:sz="0" w:space="0" w:color="auto"/>
              </w:divBdr>
            </w:div>
          </w:divsChild>
        </w:div>
        <w:div w:id="1295941023">
          <w:marLeft w:val="0"/>
          <w:marRight w:val="0"/>
          <w:marTop w:val="0"/>
          <w:marBottom w:val="0"/>
          <w:divBdr>
            <w:top w:val="none" w:sz="0" w:space="0" w:color="auto"/>
            <w:left w:val="none" w:sz="0" w:space="0" w:color="auto"/>
            <w:bottom w:val="none" w:sz="0" w:space="0" w:color="auto"/>
            <w:right w:val="none" w:sz="0" w:space="0" w:color="auto"/>
          </w:divBdr>
          <w:divsChild>
            <w:div w:id="816655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217924">
      <w:bodyDiv w:val="1"/>
      <w:marLeft w:val="0"/>
      <w:marRight w:val="0"/>
      <w:marTop w:val="0"/>
      <w:marBottom w:val="0"/>
      <w:divBdr>
        <w:top w:val="none" w:sz="0" w:space="0" w:color="auto"/>
        <w:left w:val="none" w:sz="0" w:space="0" w:color="auto"/>
        <w:bottom w:val="none" w:sz="0" w:space="0" w:color="auto"/>
        <w:right w:val="none" w:sz="0" w:space="0" w:color="auto"/>
      </w:divBdr>
    </w:div>
    <w:div w:id="21182124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diagramQuickStyle" Target="diagrams/quickStyle1.xm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diagramLayout" Target="diagrams/layout1.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diagramData" Target="diagrams/data1.xml"/><Relationship Id="rId5" Type="http://schemas.openxmlformats.org/officeDocument/2006/relationships/settings" Target="settings.xml"/><Relationship Id="rId15" Type="http://schemas.microsoft.com/office/2007/relationships/diagramDrawing" Target="diagrams/drawing1.xml"/><Relationship Id="rId10" Type="http://schemas.openxmlformats.org/officeDocument/2006/relationships/image" Target="media/image2.png"/><Relationship Id="rId19" Type="http://schemas.openxmlformats.org/officeDocument/2006/relationships/glossaryDocument" Target="glossary/document.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diagramColors" Target="diagrams/colors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23C68FC-3156-41AB-871E-CEB519ECF40A}" type="doc">
      <dgm:prSet loTypeId="urn:microsoft.com/office/officeart/2005/8/layout/process1" loCatId="process" qsTypeId="urn:microsoft.com/office/officeart/2005/8/quickstyle/simple1" qsCatId="simple" csTypeId="urn:microsoft.com/office/officeart/2005/8/colors/accent1_2" csCatId="accent1" phldr="1"/>
      <dgm:spPr/>
    </dgm:pt>
    <dgm:pt modelId="{B85E99C9-7DC4-41F2-9BB2-56844848650C}">
      <dgm:prSet phldrT="[Text]" custT="1"/>
      <dgm:spPr/>
      <dgm:t>
        <a:bodyPr/>
        <a:lstStyle/>
        <a:p>
          <a:r>
            <a:rPr lang="en-IN" sz="1400"/>
            <a:t>Business Analyst </a:t>
          </a:r>
        </a:p>
        <a:p>
          <a:r>
            <a:rPr lang="en-IN" sz="1400"/>
            <a:t>(Data System Operator)</a:t>
          </a:r>
        </a:p>
      </dgm:t>
    </dgm:pt>
    <dgm:pt modelId="{A34242D1-7D44-4B01-8F3E-8B00ABC99491}" type="parTrans" cxnId="{C6FEA24D-707A-448F-AA5C-A12B374ACE60}">
      <dgm:prSet/>
      <dgm:spPr/>
      <dgm:t>
        <a:bodyPr/>
        <a:lstStyle/>
        <a:p>
          <a:endParaRPr lang="en-IN"/>
        </a:p>
      </dgm:t>
    </dgm:pt>
    <dgm:pt modelId="{F041C3A3-274C-44D9-9FBE-C7A670EF8236}" type="sibTrans" cxnId="{C6FEA24D-707A-448F-AA5C-A12B374ACE60}">
      <dgm:prSet/>
      <dgm:spPr/>
      <dgm:t>
        <a:bodyPr/>
        <a:lstStyle/>
        <a:p>
          <a:endParaRPr lang="en-IN"/>
        </a:p>
      </dgm:t>
    </dgm:pt>
    <dgm:pt modelId="{A38650F6-561D-4198-A626-D9EF67DF929E}">
      <dgm:prSet phldrT="[Text]" custT="1"/>
      <dgm:spPr/>
      <dgm:t>
        <a:bodyPr/>
        <a:lstStyle/>
        <a:p>
          <a:r>
            <a:rPr lang="en-IN" sz="1400"/>
            <a:t>Customer Purchase Behaviour Analysis Engine </a:t>
          </a:r>
        </a:p>
        <a:p>
          <a:r>
            <a:rPr lang="en-IN" sz="1400"/>
            <a:t>(Central System)</a:t>
          </a:r>
        </a:p>
      </dgm:t>
    </dgm:pt>
    <dgm:pt modelId="{75990930-69C2-4849-A639-AE938D184985}" type="parTrans" cxnId="{04B00016-673A-44C8-8E97-CBA07EAFA94A}">
      <dgm:prSet/>
      <dgm:spPr/>
      <dgm:t>
        <a:bodyPr/>
        <a:lstStyle/>
        <a:p>
          <a:endParaRPr lang="en-IN"/>
        </a:p>
      </dgm:t>
    </dgm:pt>
    <dgm:pt modelId="{2C37AD62-A55E-4781-8B6A-887BDF61B7CE}" type="sibTrans" cxnId="{04B00016-673A-44C8-8E97-CBA07EAFA94A}">
      <dgm:prSet/>
      <dgm:spPr/>
      <dgm:t>
        <a:bodyPr/>
        <a:lstStyle/>
        <a:p>
          <a:endParaRPr lang="en-IN"/>
        </a:p>
      </dgm:t>
    </dgm:pt>
    <dgm:pt modelId="{CBB01C8C-F851-423D-9C3A-8FC45DF323D9}">
      <dgm:prSet phldrT="[Text]" custT="1"/>
      <dgm:spPr/>
      <dgm:t>
        <a:bodyPr/>
        <a:lstStyle/>
        <a:p>
          <a:r>
            <a:rPr lang="en-IN" sz="1400"/>
            <a:t>Executive manager (Strategic End-User)</a:t>
          </a:r>
        </a:p>
      </dgm:t>
    </dgm:pt>
    <dgm:pt modelId="{C47027BA-5EC0-4BBE-9837-2F900C6EBD99}" type="parTrans" cxnId="{CEF3D5CB-6C96-4997-B07A-2EFFEFBC4FD6}">
      <dgm:prSet/>
      <dgm:spPr/>
      <dgm:t>
        <a:bodyPr/>
        <a:lstStyle/>
        <a:p>
          <a:endParaRPr lang="en-IN"/>
        </a:p>
      </dgm:t>
    </dgm:pt>
    <dgm:pt modelId="{F28AA3C1-50EE-47AC-829A-5B93E9651A5E}" type="sibTrans" cxnId="{CEF3D5CB-6C96-4997-B07A-2EFFEFBC4FD6}">
      <dgm:prSet/>
      <dgm:spPr/>
      <dgm:t>
        <a:bodyPr/>
        <a:lstStyle/>
        <a:p>
          <a:endParaRPr lang="en-IN"/>
        </a:p>
      </dgm:t>
    </dgm:pt>
    <dgm:pt modelId="{FC53BB65-3387-4D9E-945A-A588E3A574B6}" type="pres">
      <dgm:prSet presAssocID="{123C68FC-3156-41AB-871E-CEB519ECF40A}" presName="Name0" presStyleCnt="0">
        <dgm:presLayoutVars>
          <dgm:dir/>
          <dgm:resizeHandles val="exact"/>
        </dgm:presLayoutVars>
      </dgm:prSet>
      <dgm:spPr/>
    </dgm:pt>
    <dgm:pt modelId="{21EC2DDA-D649-456C-896A-3284D06B92D0}" type="pres">
      <dgm:prSet presAssocID="{B85E99C9-7DC4-41F2-9BB2-56844848650C}" presName="node" presStyleLbl="node1" presStyleIdx="0" presStyleCnt="3" custScaleX="298674" custScaleY="75770" custLinFactY="-9656" custLinFactNeighborX="-1149" custLinFactNeighborY="-100000">
        <dgm:presLayoutVars>
          <dgm:bulletEnabled val="1"/>
        </dgm:presLayoutVars>
      </dgm:prSet>
      <dgm:spPr/>
    </dgm:pt>
    <dgm:pt modelId="{50E263CA-20E2-48F8-A07D-AD28E2C163FD}" type="pres">
      <dgm:prSet presAssocID="{F041C3A3-274C-44D9-9FBE-C7A670EF8236}" presName="sibTrans" presStyleLbl="sibTrans2D1" presStyleIdx="0" presStyleCnt="2"/>
      <dgm:spPr/>
    </dgm:pt>
    <dgm:pt modelId="{53470BF4-7613-4502-A872-A7C36332FFD3}" type="pres">
      <dgm:prSet presAssocID="{F041C3A3-274C-44D9-9FBE-C7A670EF8236}" presName="connectorText" presStyleLbl="sibTrans2D1" presStyleIdx="0" presStyleCnt="2"/>
      <dgm:spPr/>
    </dgm:pt>
    <dgm:pt modelId="{A1860B56-542A-44D7-B0FD-F79B150C76FD}" type="pres">
      <dgm:prSet presAssocID="{A38650F6-561D-4198-A626-D9EF67DF929E}" presName="node" presStyleLbl="node1" presStyleIdx="1" presStyleCnt="3" custScaleX="347629" custScaleY="79206" custLinFactX="300000" custLinFactY="-1970" custLinFactNeighborX="352629" custLinFactNeighborY="-100000">
        <dgm:presLayoutVars>
          <dgm:bulletEnabled val="1"/>
        </dgm:presLayoutVars>
      </dgm:prSet>
      <dgm:spPr/>
    </dgm:pt>
    <dgm:pt modelId="{B46D76AB-14F8-466F-8A96-DF6FB3A65B75}" type="pres">
      <dgm:prSet presAssocID="{2C37AD62-A55E-4781-8B6A-887BDF61B7CE}" presName="sibTrans" presStyleLbl="sibTrans2D1" presStyleIdx="1" presStyleCnt="2" custAng="21572869" custLinFactNeighborX="36597" custLinFactNeighborY="-15189"/>
      <dgm:spPr/>
    </dgm:pt>
    <dgm:pt modelId="{C2F4EDCB-C5CA-4E63-B562-2022CA2A06F9}" type="pres">
      <dgm:prSet presAssocID="{2C37AD62-A55E-4781-8B6A-887BDF61B7CE}" presName="connectorText" presStyleLbl="sibTrans2D1" presStyleIdx="1" presStyleCnt="2"/>
      <dgm:spPr/>
    </dgm:pt>
    <dgm:pt modelId="{14B5665A-BA76-4F2D-97BD-AEA8BA26BCC3}" type="pres">
      <dgm:prSet presAssocID="{CBB01C8C-F851-423D-9C3A-8FC45DF323D9}" presName="node" presStyleLbl="node1" presStyleIdx="2" presStyleCnt="3" custScaleX="403673" custLinFactY="9656" custLinFactNeighborX="1149" custLinFactNeighborY="100000">
        <dgm:presLayoutVars>
          <dgm:bulletEnabled val="1"/>
        </dgm:presLayoutVars>
      </dgm:prSet>
      <dgm:spPr/>
    </dgm:pt>
  </dgm:ptLst>
  <dgm:cxnLst>
    <dgm:cxn modelId="{04B00016-673A-44C8-8E97-CBA07EAFA94A}" srcId="{123C68FC-3156-41AB-871E-CEB519ECF40A}" destId="{A38650F6-561D-4198-A626-D9EF67DF929E}" srcOrd="1" destOrd="0" parTransId="{75990930-69C2-4849-A639-AE938D184985}" sibTransId="{2C37AD62-A55E-4781-8B6A-887BDF61B7CE}"/>
    <dgm:cxn modelId="{97969E25-1F0D-4D27-9068-F1A09A876BE7}" type="presOf" srcId="{A38650F6-561D-4198-A626-D9EF67DF929E}" destId="{A1860B56-542A-44D7-B0FD-F79B150C76FD}" srcOrd="0" destOrd="0" presId="urn:microsoft.com/office/officeart/2005/8/layout/process1"/>
    <dgm:cxn modelId="{C6FEA24D-707A-448F-AA5C-A12B374ACE60}" srcId="{123C68FC-3156-41AB-871E-CEB519ECF40A}" destId="{B85E99C9-7DC4-41F2-9BB2-56844848650C}" srcOrd="0" destOrd="0" parTransId="{A34242D1-7D44-4B01-8F3E-8B00ABC99491}" sibTransId="{F041C3A3-274C-44D9-9FBE-C7A670EF8236}"/>
    <dgm:cxn modelId="{0EA2EE73-D9F2-4DAC-8F08-28FD6D0FE94D}" type="presOf" srcId="{F041C3A3-274C-44D9-9FBE-C7A670EF8236}" destId="{50E263CA-20E2-48F8-A07D-AD28E2C163FD}" srcOrd="0" destOrd="0" presId="urn:microsoft.com/office/officeart/2005/8/layout/process1"/>
    <dgm:cxn modelId="{C1AC2DAC-3BEF-46FF-A049-7A34B2171187}" type="presOf" srcId="{B85E99C9-7DC4-41F2-9BB2-56844848650C}" destId="{21EC2DDA-D649-456C-896A-3284D06B92D0}" srcOrd="0" destOrd="0" presId="urn:microsoft.com/office/officeart/2005/8/layout/process1"/>
    <dgm:cxn modelId="{B0D0E1AF-2184-4FEF-9528-7BE8DE398B4C}" type="presOf" srcId="{2C37AD62-A55E-4781-8B6A-887BDF61B7CE}" destId="{C2F4EDCB-C5CA-4E63-B562-2022CA2A06F9}" srcOrd="1" destOrd="0" presId="urn:microsoft.com/office/officeart/2005/8/layout/process1"/>
    <dgm:cxn modelId="{9A611AB7-B93E-4B65-B61B-2DFA38388DB9}" type="presOf" srcId="{F041C3A3-274C-44D9-9FBE-C7A670EF8236}" destId="{53470BF4-7613-4502-A872-A7C36332FFD3}" srcOrd="1" destOrd="0" presId="urn:microsoft.com/office/officeart/2005/8/layout/process1"/>
    <dgm:cxn modelId="{CEF3D5CB-6C96-4997-B07A-2EFFEFBC4FD6}" srcId="{123C68FC-3156-41AB-871E-CEB519ECF40A}" destId="{CBB01C8C-F851-423D-9C3A-8FC45DF323D9}" srcOrd="2" destOrd="0" parTransId="{C47027BA-5EC0-4BBE-9837-2F900C6EBD99}" sibTransId="{F28AA3C1-50EE-47AC-829A-5B93E9651A5E}"/>
    <dgm:cxn modelId="{D88268E7-E712-40B6-B796-3AA03546B851}" type="presOf" srcId="{CBB01C8C-F851-423D-9C3A-8FC45DF323D9}" destId="{14B5665A-BA76-4F2D-97BD-AEA8BA26BCC3}" srcOrd="0" destOrd="0" presId="urn:microsoft.com/office/officeart/2005/8/layout/process1"/>
    <dgm:cxn modelId="{BC515AF1-E5DF-4566-8189-3E118DE3678F}" type="presOf" srcId="{2C37AD62-A55E-4781-8B6A-887BDF61B7CE}" destId="{B46D76AB-14F8-466F-8A96-DF6FB3A65B75}" srcOrd="0" destOrd="0" presId="urn:microsoft.com/office/officeart/2005/8/layout/process1"/>
    <dgm:cxn modelId="{FA0FD3F3-78D5-4A09-A748-3372EB95C458}" type="presOf" srcId="{123C68FC-3156-41AB-871E-CEB519ECF40A}" destId="{FC53BB65-3387-4D9E-945A-A588E3A574B6}" srcOrd="0" destOrd="0" presId="urn:microsoft.com/office/officeart/2005/8/layout/process1"/>
    <dgm:cxn modelId="{582791A1-91E6-482E-92C4-55EC94656567}" type="presParOf" srcId="{FC53BB65-3387-4D9E-945A-A588E3A574B6}" destId="{21EC2DDA-D649-456C-896A-3284D06B92D0}" srcOrd="0" destOrd="0" presId="urn:microsoft.com/office/officeart/2005/8/layout/process1"/>
    <dgm:cxn modelId="{8EC3BD91-82EB-4014-ADC1-30AD00C181A4}" type="presParOf" srcId="{FC53BB65-3387-4D9E-945A-A588E3A574B6}" destId="{50E263CA-20E2-48F8-A07D-AD28E2C163FD}" srcOrd="1" destOrd="0" presId="urn:microsoft.com/office/officeart/2005/8/layout/process1"/>
    <dgm:cxn modelId="{2AF1BB24-97EB-4C8E-AB9C-E786089D06A5}" type="presParOf" srcId="{50E263CA-20E2-48F8-A07D-AD28E2C163FD}" destId="{53470BF4-7613-4502-A872-A7C36332FFD3}" srcOrd="0" destOrd="0" presId="urn:microsoft.com/office/officeart/2005/8/layout/process1"/>
    <dgm:cxn modelId="{6674B2A2-8515-4935-B6A5-ED0E9B12D053}" type="presParOf" srcId="{FC53BB65-3387-4D9E-945A-A588E3A574B6}" destId="{A1860B56-542A-44D7-B0FD-F79B150C76FD}" srcOrd="2" destOrd="0" presId="urn:microsoft.com/office/officeart/2005/8/layout/process1"/>
    <dgm:cxn modelId="{029BB687-F931-463A-846B-15B345B51684}" type="presParOf" srcId="{FC53BB65-3387-4D9E-945A-A588E3A574B6}" destId="{B46D76AB-14F8-466F-8A96-DF6FB3A65B75}" srcOrd="3" destOrd="0" presId="urn:microsoft.com/office/officeart/2005/8/layout/process1"/>
    <dgm:cxn modelId="{B2717484-1446-4D06-9D2C-94596842E912}" type="presParOf" srcId="{B46D76AB-14F8-466F-8A96-DF6FB3A65B75}" destId="{C2F4EDCB-C5CA-4E63-B562-2022CA2A06F9}" srcOrd="0" destOrd="0" presId="urn:microsoft.com/office/officeart/2005/8/layout/process1"/>
    <dgm:cxn modelId="{DFF70A57-F981-49DD-9EA4-B5D6F8C024DC}" type="presParOf" srcId="{FC53BB65-3387-4D9E-945A-A588E3A574B6}" destId="{14B5665A-BA76-4F2D-97BD-AEA8BA26BCC3}" srcOrd="4" destOrd="0" presId="urn:microsoft.com/office/officeart/2005/8/layout/process1"/>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1EC2DDA-D649-456C-896A-3284D06B92D0}">
      <dsp:nvSpPr>
        <dsp:cNvPr id="0" name=""/>
        <dsp:cNvSpPr/>
      </dsp:nvSpPr>
      <dsp:spPr>
        <a:xfrm>
          <a:off x="4123" y="0"/>
          <a:ext cx="1446802" cy="856427"/>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IN" sz="1400" kern="1200"/>
            <a:t>Business Analyst </a:t>
          </a:r>
        </a:p>
        <a:p>
          <a:pPr marL="0" lvl="0" indent="0" algn="ctr" defTabSz="622300">
            <a:lnSpc>
              <a:spcPct val="90000"/>
            </a:lnSpc>
            <a:spcBef>
              <a:spcPct val="0"/>
            </a:spcBef>
            <a:spcAft>
              <a:spcPct val="35000"/>
            </a:spcAft>
            <a:buNone/>
          </a:pPr>
          <a:r>
            <a:rPr lang="en-IN" sz="1400" kern="1200"/>
            <a:t>(Data System Operator)</a:t>
          </a:r>
        </a:p>
      </dsp:txBody>
      <dsp:txXfrm>
        <a:off x="29207" y="25084"/>
        <a:ext cx="1396634" cy="806259"/>
      </dsp:txXfrm>
    </dsp:sp>
    <dsp:sp modelId="{50E263CA-20E2-48F8-A07D-AD28E2C163FD}">
      <dsp:nvSpPr>
        <dsp:cNvPr id="0" name=""/>
        <dsp:cNvSpPr/>
      </dsp:nvSpPr>
      <dsp:spPr>
        <a:xfrm rot="17129">
          <a:off x="2034038" y="377736"/>
          <a:ext cx="1236230" cy="120133"/>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2034038" y="401673"/>
        <a:ext cx="1200190" cy="72079"/>
      </dsp:txXfrm>
    </dsp:sp>
    <dsp:sp modelId="{A1860B56-542A-44D7-B0FD-F79B150C76FD}">
      <dsp:nvSpPr>
        <dsp:cNvPr id="0" name=""/>
        <dsp:cNvSpPr/>
      </dsp:nvSpPr>
      <dsp:spPr>
        <a:xfrm>
          <a:off x="3783407" y="2"/>
          <a:ext cx="1683944" cy="895264"/>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IN" sz="1400" kern="1200"/>
            <a:t>Customer Purchase Behaviour Analysis Engine </a:t>
          </a:r>
        </a:p>
        <a:p>
          <a:pPr marL="0" lvl="0" indent="0" algn="ctr" defTabSz="622300">
            <a:lnSpc>
              <a:spcPct val="90000"/>
            </a:lnSpc>
            <a:spcBef>
              <a:spcPct val="0"/>
            </a:spcBef>
            <a:spcAft>
              <a:spcPct val="35000"/>
            </a:spcAft>
            <a:buNone/>
          </a:pPr>
          <a:r>
            <a:rPr lang="en-IN" sz="1400" kern="1200"/>
            <a:t>(Central System)</a:t>
          </a:r>
        </a:p>
      </dsp:txBody>
      <dsp:txXfrm>
        <a:off x="3809628" y="26223"/>
        <a:ext cx="1631502" cy="842822"/>
      </dsp:txXfrm>
    </dsp:sp>
    <dsp:sp modelId="{B46D76AB-14F8-466F-8A96-DF6FB3A65B75}">
      <dsp:nvSpPr>
        <dsp:cNvPr id="0" name=""/>
        <dsp:cNvSpPr/>
      </dsp:nvSpPr>
      <dsp:spPr>
        <a:xfrm rot="5562534">
          <a:off x="4483660" y="1421993"/>
          <a:ext cx="623611" cy="120133"/>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rot="10800000">
        <a:off x="4502532" y="1428020"/>
        <a:ext cx="587571" cy="72079"/>
      </dsp:txXfrm>
    </dsp:sp>
    <dsp:sp modelId="{14B5665A-BA76-4F2D-97BD-AEA8BA26BCC3}">
      <dsp:nvSpPr>
        <dsp:cNvPr id="0" name=""/>
        <dsp:cNvSpPr/>
      </dsp:nvSpPr>
      <dsp:spPr>
        <a:xfrm>
          <a:off x="3526849" y="2070101"/>
          <a:ext cx="1955426" cy="1130298"/>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IN" sz="1400" kern="1200"/>
            <a:t>Executive manager (Strategic End-User)</a:t>
          </a:r>
        </a:p>
      </dsp:txBody>
      <dsp:txXfrm>
        <a:off x="3559954" y="2103206"/>
        <a:ext cx="1889216" cy="1064088"/>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13B91B722044B5CA975BFEEA3192A6D"/>
        <w:category>
          <w:name w:val="General"/>
          <w:gallery w:val="placeholder"/>
        </w:category>
        <w:types>
          <w:type w:val="bbPlcHdr"/>
        </w:types>
        <w:behaviors>
          <w:behavior w:val="content"/>
        </w:behaviors>
        <w:guid w:val="{B7EDFBBB-F3D4-4EED-B87C-444CAAB460D6}"/>
      </w:docPartPr>
      <w:docPartBody>
        <w:p w:rsidR="0047316C" w:rsidRDefault="0047316C" w:rsidP="0047316C">
          <w:pPr>
            <w:pStyle w:val="113B91B722044B5CA975BFEEA3192A6D"/>
          </w:pPr>
          <w:r>
            <w:rPr>
              <w:rFonts w:asciiTheme="majorHAnsi" w:eastAsiaTheme="majorEastAsia" w:hAnsiTheme="majorHAnsi" w:cstheme="majorBidi"/>
              <w:caps/>
              <w:color w:val="4472C4" w:themeColor="accent1"/>
              <w:sz w:val="80"/>
              <w:szCs w:val="80"/>
              <w:lang w:val="en-GB"/>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316C"/>
    <w:rsid w:val="00057683"/>
    <w:rsid w:val="000E36FA"/>
    <w:rsid w:val="00237551"/>
    <w:rsid w:val="0047316C"/>
    <w:rsid w:val="00727442"/>
    <w:rsid w:val="00827747"/>
    <w:rsid w:val="009739FD"/>
    <w:rsid w:val="00C8136D"/>
    <w:rsid w:val="00C85194"/>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13B91B722044B5CA975BFEEA3192A6D">
    <w:name w:val="113B91B722044B5CA975BFEEA3192A6D"/>
    <w:rsid w:val="0047316C"/>
  </w:style>
  <w:style w:type="paragraph" w:customStyle="1" w:styleId="A3DA4768283E4EC8B16E7E1DA619847F">
    <w:name w:val="A3DA4768283E4EC8B16E7E1DA619847F"/>
    <w:rsid w:val="00C85194"/>
    <w:pPr>
      <w:spacing w:line="278" w:lineRule="auto"/>
    </w:pPr>
    <w:rPr>
      <w:sz w:val="24"/>
      <w:szCs w:val="24"/>
    </w:rPr>
  </w:style>
  <w:style w:type="paragraph" w:customStyle="1" w:styleId="154619401F1242C3839FB9D0DF9711E3">
    <w:name w:val="154619401F1242C3839FB9D0DF9711E3"/>
    <w:rsid w:val="00C85194"/>
    <w:pPr>
      <w:spacing w:line="278" w:lineRule="auto"/>
    </w:pPr>
    <w:rPr>
      <w:sz w:val="24"/>
      <w:szCs w:val="24"/>
    </w:rPr>
  </w:style>
  <w:style w:type="paragraph" w:customStyle="1" w:styleId="D5475A4BB92D4F0CAEA72558E0AD130F">
    <w:name w:val="D5475A4BB92D4F0CAEA72558E0AD130F"/>
    <w:rsid w:val="00C85194"/>
    <w:pPr>
      <w:spacing w:line="278" w:lineRule="auto"/>
    </w:pPr>
    <w:rPr>
      <w:sz w:val="24"/>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2026-02-16T00:00:00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4216</TotalTime>
  <Pages>69</Pages>
  <Words>11651</Words>
  <Characters>66412</Characters>
  <Application>Microsoft Office Word</Application>
  <DocSecurity>0</DocSecurity>
  <Lines>553</Lines>
  <Paragraphs>155</Paragraphs>
  <ScaleCrop>false</ScaleCrop>
  <HeadingPairs>
    <vt:vector size="2" baseType="variant">
      <vt:variant>
        <vt:lpstr>Title</vt:lpstr>
      </vt:variant>
      <vt:variant>
        <vt:i4>1</vt:i4>
      </vt:variant>
    </vt:vector>
  </HeadingPairs>
  <TitlesOfParts>
    <vt:vector size="1" baseType="lpstr">
      <vt:lpstr>Project Title: Customer Purchase Behavior Analysis Using Exploratory Data Analytics and Visualization Techniques</vt:lpstr>
    </vt:vector>
  </TitlesOfParts>
  <Manager/>
  <Company/>
  <LinksUpToDate>false</LinksUpToDate>
  <CharactersWithSpaces>77908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Title: Customer Purchase Behavior Analysis Using Exploratory Data Analytics and Visualization Techniques</dc:title>
  <dc:subject>For MBA, BBA and other similar programs</dc:subject>
  <dc:creator>python-docx</dc:creator>
  <cp:keywords/>
  <dc:description/>
  <cp:lastModifiedBy>Deepanshu aggarwal</cp:lastModifiedBy>
  <cp:revision>8</cp:revision>
  <cp:lastPrinted>2026-02-16T11:26:00Z</cp:lastPrinted>
  <dcterms:created xsi:type="dcterms:W3CDTF">2026-02-20T06:27:00Z</dcterms:created>
  <dcterms:modified xsi:type="dcterms:W3CDTF">2026-05-28T05:58:00Z</dcterms:modified>
  <cp:category/>
</cp:coreProperties>
</file>